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241BB" w14:textId="77777777" w:rsidR="006C3457" w:rsidRPr="00321CCB" w:rsidRDefault="00B60FA8">
      <w:pPr>
        <w:spacing w:after="320"/>
        <w:jc w:val="center"/>
        <w:rPr>
          <w:rFonts w:cs="Times New Roman"/>
          <w:color w:val="0F766E"/>
          <w:sz w:val="40"/>
          <w:szCs w:val="40"/>
        </w:rPr>
      </w:pPr>
      <w:r w:rsidRPr="00321CCB">
        <w:rPr>
          <w:rFonts w:cs="Times New Roman"/>
          <w:b/>
          <w:color w:val="0F766E"/>
          <w:sz w:val="40"/>
          <w:szCs w:val="40"/>
        </w:rPr>
        <w:t>EEASYSHOPPING</w:t>
      </w:r>
    </w:p>
    <w:p w14:paraId="52706F96" w14:textId="77777777" w:rsidR="006C3457" w:rsidRPr="00321CCB" w:rsidRDefault="00B60FA8">
      <w:pPr>
        <w:pStyle w:val="Title"/>
        <w:jc w:val="center"/>
        <w:rPr>
          <w:rFonts w:ascii="Times New Roman" w:hAnsi="Times New Roman" w:cs="Times New Roman"/>
          <w:color w:val="auto"/>
        </w:rPr>
      </w:pPr>
      <w:r w:rsidRPr="00321CCB">
        <w:rPr>
          <w:rFonts w:ascii="Times New Roman" w:hAnsi="Times New Roman" w:cs="Times New Roman"/>
          <w:color w:val="auto"/>
        </w:rPr>
        <w:t>USE CASE SPECIFICATION</w:t>
      </w:r>
    </w:p>
    <w:p w14:paraId="3E75B75E" w14:textId="4DDF5F40" w:rsidR="006C3457" w:rsidRPr="00321CCB" w:rsidRDefault="00B60FA8">
      <w:pPr>
        <w:jc w:val="center"/>
        <w:rPr>
          <w:rFonts w:cs="Times New Roman"/>
          <w:color w:val="auto"/>
        </w:rPr>
      </w:pPr>
      <w:r w:rsidRPr="00321CCB">
        <w:rPr>
          <w:rFonts w:cs="Times New Roman"/>
          <w:b/>
          <w:color w:val="auto"/>
          <w:sz w:val="28"/>
        </w:rPr>
        <w:t xml:space="preserve">MILESTONE 1  </w:t>
      </w:r>
    </w:p>
    <w:p w14:paraId="45085DE0" w14:textId="77777777" w:rsidR="006C3457" w:rsidRPr="00321CCB" w:rsidRDefault="006C3457">
      <w:pPr>
        <w:rPr>
          <w:rFonts w:cs="Times New Roman"/>
          <w:color w:val="auto"/>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4"/>
        <w:gridCol w:w="6746"/>
      </w:tblGrid>
      <w:tr w:rsidR="00321CCB" w:rsidRPr="00321CCB" w14:paraId="0C492736" w14:textId="77777777" w:rsidTr="00321CCB">
        <w:trPr>
          <w:cantSplit/>
          <w:tblHeader/>
          <w:jc w:val="center"/>
        </w:trPr>
        <w:tc>
          <w:tcPr>
            <w:tcW w:w="2494" w:type="dxa"/>
            <w:shd w:val="clear" w:color="auto" w:fill="auto"/>
            <w:tcMar>
              <w:top w:w="90" w:type="dxa"/>
              <w:left w:w="100" w:type="dxa"/>
              <w:bottom w:w="65" w:type="dxa"/>
              <w:right w:w="100" w:type="dxa"/>
            </w:tcMar>
          </w:tcPr>
          <w:p w14:paraId="6D063436"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Thuộc tính</w:t>
            </w:r>
          </w:p>
        </w:tc>
        <w:tc>
          <w:tcPr>
            <w:tcW w:w="6746" w:type="dxa"/>
            <w:shd w:val="clear" w:color="auto" w:fill="auto"/>
            <w:tcMar>
              <w:top w:w="90" w:type="dxa"/>
              <w:left w:w="100" w:type="dxa"/>
              <w:bottom w:w="65" w:type="dxa"/>
              <w:right w:w="100" w:type="dxa"/>
            </w:tcMar>
          </w:tcPr>
          <w:p w14:paraId="220DF3A8"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Nội dung</w:t>
            </w:r>
          </w:p>
        </w:tc>
      </w:tr>
      <w:tr w:rsidR="00321CCB" w:rsidRPr="00321CCB" w14:paraId="556D5067" w14:textId="77777777" w:rsidTr="00321CCB">
        <w:trPr>
          <w:jc w:val="center"/>
        </w:trPr>
        <w:tc>
          <w:tcPr>
            <w:tcW w:w="2494" w:type="dxa"/>
            <w:shd w:val="clear" w:color="auto" w:fill="auto"/>
            <w:tcMar>
              <w:top w:w="90" w:type="dxa"/>
              <w:left w:w="100" w:type="dxa"/>
              <w:bottom w:w="65" w:type="dxa"/>
              <w:right w:w="100" w:type="dxa"/>
            </w:tcMar>
          </w:tcPr>
          <w:p w14:paraId="6D71F86A"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Phiên bản</w:t>
            </w:r>
          </w:p>
        </w:tc>
        <w:tc>
          <w:tcPr>
            <w:tcW w:w="6746" w:type="dxa"/>
            <w:shd w:val="clear" w:color="auto" w:fill="auto"/>
            <w:tcMar>
              <w:top w:w="90" w:type="dxa"/>
              <w:left w:w="100" w:type="dxa"/>
              <w:bottom w:w="65" w:type="dxa"/>
              <w:right w:w="100" w:type="dxa"/>
            </w:tcMar>
          </w:tcPr>
          <w:p w14:paraId="4853E462" w14:textId="3AA84186" w:rsidR="006C3457" w:rsidRPr="00321CCB" w:rsidRDefault="00321CCB">
            <w:pPr>
              <w:pStyle w:val="UCTableText"/>
              <w:rPr>
                <w:rFonts w:cs="Times New Roman"/>
                <w:color w:val="auto"/>
                <w:sz w:val="26"/>
                <w:szCs w:val="26"/>
                <w:lang w:val="vi-VN"/>
              </w:rPr>
            </w:pPr>
            <w:r>
              <w:rPr>
                <w:rFonts w:cs="Times New Roman"/>
                <w:color w:val="auto"/>
                <w:sz w:val="26"/>
                <w:szCs w:val="26"/>
              </w:rPr>
              <w:t>Milestone</w:t>
            </w:r>
            <w:r>
              <w:rPr>
                <w:rFonts w:cs="Times New Roman"/>
                <w:color w:val="auto"/>
                <w:sz w:val="26"/>
                <w:szCs w:val="26"/>
                <w:lang w:val="vi-VN"/>
              </w:rPr>
              <w:t xml:space="preserve"> 1</w:t>
            </w:r>
          </w:p>
        </w:tc>
      </w:tr>
      <w:tr w:rsidR="00321CCB" w:rsidRPr="00321CCB" w14:paraId="0494D388" w14:textId="77777777" w:rsidTr="00321CCB">
        <w:trPr>
          <w:jc w:val="center"/>
        </w:trPr>
        <w:tc>
          <w:tcPr>
            <w:tcW w:w="2494" w:type="dxa"/>
            <w:shd w:val="clear" w:color="auto" w:fill="auto"/>
            <w:tcMar>
              <w:top w:w="90" w:type="dxa"/>
              <w:left w:w="100" w:type="dxa"/>
              <w:bottom w:w="65" w:type="dxa"/>
              <w:right w:w="100" w:type="dxa"/>
            </w:tcMar>
          </w:tcPr>
          <w:p w14:paraId="5DB26039"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Ngày cập nhật</w:t>
            </w:r>
          </w:p>
        </w:tc>
        <w:tc>
          <w:tcPr>
            <w:tcW w:w="6746" w:type="dxa"/>
            <w:shd w:val="clear" w:color="auto" w:fill="auto"/>
            <w:tcMar>
              <w:top w:w="90" w:type="dxa"/>
              <w:left w:w="100" w:type="dxa"/>
              <w:bottom w:w="65" w:type="dxa"/>
              <w:right w:w="100" w:type="dxa"/>
            </w:tcMar>
          </w:tcPr>
          <w:p w14:paraId="1F225EA0" w14:textId="77777777" w:rsidR="006C3457" w:rsidRPr="00321CCB" w:rsidRDefault="00B60FA8">
            <w:pPr>
              <w:pStyle w:val="UCTableText"/>
              <w:rPr>
                <w:rFonts w:cs="Times New Roman"/>
                <w:color w:val="auto"/>
                <w:sz w:val="26"/>
                <w:szCs w:val="26"/>
              </w:rPr>
            </w:pPr>
            <w:r w:rsidRPr="00321CCB">
              <w:rPr>
                <w:rFonts w:cs="Times New Roman"/>
                <w:color w:val="auto"/>
                <w:sz w:val="26"/>
                <w:szCs w:val="26"/>
              </w:rPr>
              <w:t>27/10/2026</w:t>
            </w:r>
          </w:p>
        </w:tc>
      </w:tr>
      <w:tr w:rsidR="00321CCB" w:rsidRPr="00321CCB" w14:paraId="4F075D68" w14:textId="77777777" w:rsidTr="00321CCB">
        <w:trPr>
          <w:jc w:val="center"/>
        </w:trPr>
        <w:tc>
          <w:tcPr>
            <w:tcW w:w="2494" w:type="dxa"/>
            <w:shd w:val="clear" w:color="auto" w:fill="auto"/>
            <w:tcMar>
              <w:top w:w="90" w:type="dxa"/>
              <w:left w:w="100" w:type="dxa"/>
              <w:bottom w:w="65" w:type="dxa"/>
              <w:right w:w="100" w:type="dxa"/>
            </w:tcMar>
          </w:tcPr>
          <w:p w14:paraId="5C83ACBF"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Trạng thái</w:t>
            </w:r>
          </w:p>
        </w:tc>
        <w:tc>
          <w:tcPr>
            <w:tcW w:w="6746" w:type="dxa"/>
            <w:shd w:val="clear" w:color="auto" w:fill="auto"/>
            <w:tcMar>
              <w:top w:w="90" w:type="dxa"/>
              <w:left w:w="100" w:type="dxa"/>
              <w:bottom w:w="65" w:type="dxa"/>
              <w:right w:w="100" w:type="dxa"/>
            </w:tcMar>
          </w:tcPr>
          <w:p w14:paraId="4286F8E6" w14:textId="45B2EBBC" w:rsidR="006C3457" w:rsidRPr="00321CCB" w:rsidRDefault="00321CCB">
            <w:pPr>
              <w:pStyle w:val="UCTableText"/>
              <w:rPr>
                <w:rFonts w:cs="Times New Roman"/>
                <w:color w:val="auto"/>
                <w:sz w:val="26"/>
                <w:szCs w:val="26"/>
                <w:lang w:val="vi-VN"/>
              </w:rPr>
            </w:pPr>
            <w:r>
              <w:rPr>
                <w:rFonts w:cs="Times New Roman"/>
                <w:color w:val="auto"/>
                <w:sz w:val="26"/>
                <w:szCs w:val="26"/>
              </w:rPr>
              <w:t>Đã</w:t>
            </w:r>
            <w:r>
              <w:rPr>
                <w:rFonts w:cs="Times New Roman"/>
                <w:color w:val="auto"/>
                <w:sz w:val="26"/>
                <w:szCs w:val="26"/>
                <w:lang w:val="vi-VN"/>
              </w:rPr>
              <w:t xml:space="preserve"> chốt</w:t>
            </w:r>
          </w:p>
        </w:tc>
      </w:tr>
      <w:tr w:rsidR="00321CCB" w:rsidRPr="00321CCB" w14:paraId="36361222" w14:textId="77777777" w:rsidTr="00321CCB">
        <w:trPr>
          <w:jc w:val="center"/>
        </w:trPr>
        <w:tc>
          <w:tcPr>
            <w:tcW w:w="2494" w:type="dxa"/>
            <w:shd w:val="clear" w:color="auto" w:fill="auto"/>
            <w:tcMar>
              <w:top w:w="90" w:type="dxa"/>
              <w:left w:w="100" w:type="dxa"/>
              <w:bottom w:w="65" w:type="dxa"/>
              <w:right w:w="100" w:type="dxa"/>
            </w:tcMar>
          </w:tcPr>
          <w:p w14:paraId="68972E0E"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Vai trò tài liệu</w:t>
            </w:r>
          </w:p>
        </w:tc>
        <w:tc>
          <w:tcPr>
            <w:tcW w:w="6746" w:type="dxa"/>
            <w:shd w:val="clear" w:color="auto" w:fill="auto"/>
            <w:tcMar>
              <w:top w:w="90" w:type="dxa"/>
              <w:left w:w="100" w:type="dxa"/>
              <w:bottom w:w="65" w:type="dxa"/>
              <w:right w:w="100" w:type="dxa"/>
            </w:tcMar>
          </w:tcPr>
          <w:p w14:paraId="0ACEAFAC" w14:textId="77777777" w:rsidR="006C3457" w:rsidRPr="00321CCB" w:rsidRDefault="00B60FA8">
            <w:pPr>
              <w:pStyle w:val="UCTableText"/>
              <w:rPr>
                <w:rFonts w:cs="Times New Roman"/>
                <w:color w:val="auto"/>
                <w:sz w:val="26"/>
                <w:szCs w:val="26"/>
              </w:rPr>
            </w:pPr>
            <w:r w:rsidRPr="00321CCB">
              <w:rPr>
                <w:rFonts w:cs="Times New Roman"/>
                <w:color w:val="auto"/>
                <w:sz w:val="26"/>
                <w:szCs w:val="26"/>
              </w:rPr>
              <w:t>Đặc tả Use Case cho phạm vi Milestone 1; đầu vào BlackBox Test và thiết kế API</w:t>
            </w:r>
          </w:p>
        </w:tc>
      </w:tr>
    </w:tbl>
    <w:p w14:paraId="5362621D" w14:textId="77777777" w:rsidR="006C3457" w:rsidRPr="00321CCB" w:rsidRDefault="006C3457">
      <w:pPr>
        <w:spacing w:after="20"/>
        <w:rPr>
          <w:rFonts w:cs="Times New Roman"/>
          <w:color w:val="auto"/>
        </w:rPr>
      </w:pPr>
    </w:p>
    <w:p w14:paraId="005AE27B" w14:textId="77777777" w:rsidR="006C3457" w:rsidRPr="00321CCB" w:rsidRDefault="00B60FA8">
      <w:pPr>
        <w:pStyle w:val="Heading2"/>
        <w:rPr>
          <w:rFonts w:ascii="Times New Roman" w:hAnsi="Times New Roman" w:cs="Times New Roman"/>
          <w:color w:val="auto"/>
        </w:rPr>
      </w:pPr>
      <w:r w:rsidRPr="00321CCB">
        <w:rPr>
          <w:rFonts w:ascii="Times New Roman" w:hAnsi="Times New Roman" w:cs="Times New Roman"/>
          <w:color w:val="auto"/>
        </w:rPr>
        <w:t>Mục tiêu</w:t>
      </w:r>
    </w:p>
    <w:p w14:paraId="39AF4A65" w14:textId="7C0A63C9" w:rsidR="006C3457" w:rsidRPr="00321CCB" w:rsidRDefault="00B60FA8">
      <w:pPr>
        <w:rPr>
          <w:rFonts w:cs="Times New Roman"/>
          <w:color w:val="auto"/>
          <w:sz w:val="26"/>
          <w:szCs w:val="26"/>
        </w:rPr>
      </w:pPr>
      <w:r w:rsidRPr="00321CCB">
        <w:rPr>
          <w:rFonts w:cs="Times New Roman"/>
          <w:color w:val="auto"/>
          <w:sz w:val="26"/>
          <w:szCs w:val="26"/>
        </w:rPr>
        <w:t xml:space="preserve">Đặc tả tương tác Customer, Seller, Admin trong Milestone 1, bám R3–R15 của D.2 và các quyết định nghiệp vụ đã xác nhận. Nội dung tham chiếu v2.1 toàn hệ thống nhưng chỉ thực hiện lát cắt M1. </w:t>
      </w:r>
    </w:p>
    <w:p w14:paraId="14C5EA00" w14:textId="77777777" w:rsidR="006C3457" w:rsidRPr="00321CCB" w:rsidRDefault="00B60FA8">
      <w:pPr>
        <w:pStyle w:val="Heading2"/>
        <w:rPr>
          <w:rFonts w:ascii="Times New Roman" w:hAnsi="Times New Roman" w:cs="Times New Roman"/>
          <w:color w:val="auto"/>
        </w:rPr>
      </w:pPr>
      <w:r w:rsidRPr="00321CCB">
        <w:rPr>
          <w:rFonts w:ascii="Times New Roman" w:hAnsi="Times New Roman" w:cs="Times New Roman"/>
          <w:color w:val="auto"/>
        </w:rPr>
        <w:t>Document Control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6547"/>
      </w:tblGrid>
      <w:tr w:rsidR="00321CCB" w:rsidRPr="00321CCB" w14:paraId="4B682E49" w14:textId="77777777" w:rsidTr="002251DD">
        <w:trPr>
          <w:cantSplit/>
          <w:tblHeader/>
          <w:jc w:val="center"/>
        </w:trPr>
        <w:tc>
          <w:tcPr>
            <w:tcW w:w="2693" w:type="dxa"/>
            <w:shd w:val="clear" w:color="auto" w:fill="auto"/>
            <w:tcMar>
              <w:top w:w="90" w:type="dxa"/>
              <w:left w:w="100" w:type="dxa"/>
              <w:bottom w:w="65" w:type="dxa"/>
              <w:right w:w="100" w:type="dxa"/>
            </w:tcMar>
          </w:tcPr>
          <w:p w14:paraId="07AEB3AE"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Thuộc tính</w:t>
            </w:r>
          </w:p>
        </w:tc>
        <w:tc>
          <w:tcPr>
            <w:tcW w:w="6547" w:type="dxa"/>
            <w:shd w:val="clear" w:color="auto" w:fill="auto"/>
            <w:tcMar>
              <w:top w:w="90" w:type="dxa"/>
              <w:left w:w="100" w:type="dxa"/>
              <w:bottom w:w="65" w:type="dxa"/>
              <w:right w:w="100" w:type="dxa"/>
            </w:tcMar>
          </w:tcPr>
          <w:p w14:paraId="542FDE18"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Nội dung</w:t>
            </w:r>
          </w:p>
        </w:tc>
      </w:tr>
      <w:tr w:rsidR="00321CCB" w:rsidRPr="00321CCB" w14:paraId="50B54945" w14:textId="77777777" w:rsidTr="002251DD">
        <w:trPr>
          <w:jc w:val="center"/>
        </w:trPr>
        <w:tc>
          <w:tcPr>
            <w:tcW w:w="2693" w:type="dxa"/>
            <w:shd w:val="clear" w:color="auto" w:fill="auto"/>
            <w:tcMar>
              <w:top w:w="90" w:type="dxa"/>
              <w:left w:w="100" w:type="dxa"/>
              <w:bottom w:w="65" w:type="dxa"/>
              <w:right w:w="100" w:type="dxa"/>
            </w:tcMar>
          </w:tcPr>
          <w:p w14:paraId="76C4921D"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Tên tài liệu</w:t>
            </w:r>
          </w:p>
        </w:tc>
        <w:tc>
          <w:tcPr>
            <w:tcW w:w="6547" w:type="dxa"/>
            <w:shd w:val="clear" w:color="auto" w:fill="auto"/>
            <w:tcMar>
              <w:top w:w="90" w:type="dxa"/>
              <w:left w:w="100" w:type="dxa"/>
              <w:bottom w:w="65" w:type="dxa"/>
              <w:right w:w="100" w:type="dxa"/>
            </w:tcMar>
          </w:tcPr>
          <w:p w14:paraId="6E265C71" w14:textId="02BCD5E3" w:rsidR="006C3457" w:rsidRPr="00321CCB" w:rsidRDefault="00B60FA8">
            <w:pPr>
              <w:pStyle w:val="UCTableText"/>
              <w:rPr>
                <w:rFonts w:cs="Times New Roman"/>
                <w:color w:val="auto"/>
                <w:sz w:val="26"/>
                <w:szCs w:val="26"/>
              </w:rPr>
            </w:pPr>
            <w:r w:rsidRPr="00321CCB">
              <w:rPr>
                <w:rFonts w:cs="Times New Roman"/>
                <w:color w:val="auto"/>
                <w:sz w:val="26"/>
                <w:szCs w:val="26"/>
              </w:rPr>
              <w:t>EeasyShopping – M1 Use Case Specification</w:t>
            </w:r>
          </w:p>
        </w:tc>
      </w:tr>
      <w:tr w:rsidR="00321CCB" w:rsidRPr="00321CCB" w14:paraId="32510519" w14:textId="77777777" w:rsidTr="002251DD">
        <w:trPr>
          <w:jc w:val="center"/>
        </w:trPr>
        <w:tc>
          <w:tcPr>
            <w:tcW w:w="2693" w:type="dxa"/>
            <w:shd w:val="clear" w:color="auto" w:fill="auto"/>
            <w:tcMar>
              <w:top w:w="90" w:type="dxa"/>
              <w:left w:w="100" w:type="dxa"/>
              <w:bottom w:w="65" w:type="dxa"/>
              <w:right w:w="100" w:type="dxa"/>
            </w:tcMar>
          </w:tcPr>
          <w:p w14:paraId="55C8BD66"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Dự án</w:t>
            </w:r>
          </w:p>
        </w:tc>
        <w:tc>
          <w:tcPr>
            <w:tcW w:w="6547" w:type="dxa"/>
            <w:shd w:val="clear" w:color="auto" w:fill="auto"/>
            <w:tcMar>
              <w:top w:w="90" w:type="dxa"/>
              <w:left w:w="100" w:type="dxa"/>
              <w:bottom w:w="65" w:type="dxa"/>
              <w:right w:w="100" w:type="dxa"/>
            </w:tcMar>
          </w:tcPr>
          <w:p w14:paraId="1116CA06" w14:textId="77777777" w:rsidR="006C3457" w:rsidRPr="00321CCB" w:rsidRDefault="00B60FA8">
            <w:pPr>
              <w:pStyle w:val="UCTableText"/>
              <w:rPr>
                <w:rFonts w:cs="Times New Roman"/>
                <w:color w:val="auto"/>
                <w:sz w:val="26"/>
                <w:szCs w:val="26"/>
              </w:rPr>
            </w:pPr>
            <w:r w:rsidRPr="00321CCB">
              <w:rPr>
                <w:rFonts w:cs="Times New Roman"/>
                <w:color w:val="auto"/>
                <w:sz w:val="26"/>
                <w:szCs w:val="26"/>
              </w:rPr>
              <w:t>EeasyShopping</w:t>
            </w:r>
          </w:p>
        </w:tc>
      </w:tr>
      <w:tr w:rsidR="00321CCB" w:rsidRPr="00321CCB" w14:paraId="0164DF6F" w14:textId="77777777" w:rsidTr="002251DD">
        <w:trPr>
          <w:jc w:val="center"/>
        </w:trPr>
        <w:tc>
          <w:tcPr>
            <w:tcW w:w="2693" w:type="dxa"/>
            <w:shd w:val="clear" w:color="auto" w:fill="auto"/>
            <w:tcMar>
              <w:top w:w="90" w:type="dxa"/>
              <w:left w:w="100" w:type="dxa"/>
              <w:bottom w:w="65" w:type="dxa"/>
              <w:right w:w="100" w:type="dxa"/>
            </w:tcMar>
          </w:tcPr>
          <w:p w14:paraId="693D5D68"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Phiên bản tham chiếu</w:t>
            </w:r>
          </w:p>
        </w:tc>
        <w:tc>
          <w:tcPr>
            <w:tcW w:w="6547" w:type="dxa"/>
            <w:shd w:val="clear" w:color="auto" w:fill="auto"/>
            <w:tcMar>
              <w:top w:w="90" w:type="dxa"/>
              <w:left w:w="100" w:type="dxa"/>
              <w:bottom w:w="65" w:type="dxa"/>
              <w:right w:w="100" w:type="dxa"/>
            </w:tcMar>
          </w:tcPr>
          <w:p w14:paraId="72354A00" w14:textId="0B2018E1" w:rsidR="006C3457" w:rsidRPr="00321CCB" w:rsidRDefault="00B60FA8">
            <w:pPr>
              <w:pStyle w:val="UCTableText"/>
              <w:rPr>
                <w:rFonts w:cs="Times New Roman"/>
                <w:color w:val="auto"/>
                <w:sz w:val="26"/>
                <w:szCs w:val="26"/>
              </w:rPr>
            </w:pPr>
            <w:r w:rsidRPr="00321CCB">
              <w:rPr>
                <w:rFonts w:cs="Times New Roman"/>
                <w:color w:val="auto"/>
                <w:sz w:val="26"/>
                <w:szCs w:val="26"/>
              </w:rPr>
              <w:t>Requirements Analysis &amp; Use Case Specification v2.1</w:t>
            </w:r>
          </w:p>
        </w:tc>
      </w:tr>
      <w:tr w:rsidR="00321CCB" w:rsidRPr="00321CCB" w14:paraId="73AD6B7D" w14:textId="77777777" w:rsidTr="002251DD">
        <w:trPr>
          <w:jc w:val="center"/>
        </w:trPr>
        <w:tc>
          <w:tcPr>
            <w:tcW w:w="2693" w:type="dxa"/>
            <w:shd w:val="clear" w:color="auto" w:fill="auto"/>
            <w:tcMar>
              <w:top w:w="90" w:type="dxa"/>
              <w:left w:w="100" w:type="dxa"/>
              <w:bottom w:w="65" w:type="dxa"/>
              <w:right w:w="100" w:type="dxa"/>
            </w:tcMar>
          </w:tcPr>
          <w:p w14:paraId="2E46A317"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Phạm vi</w:t>
            </w:r>
          </w:p>
        </w:tc>
        <w:tc>
          <w:tcPr>
            <w:tcW w:w="6547" w:type="dxa"/>
            <w:shd w:val="clear" w:color="auto" w:fill="auto"/>
            <w:tcMar>
              <w:top w:w="90" w:type="dxa"/>
              <w:left w:w="100" w:type="dxa"/>
              <w:bottom w:w="65" w:type="dxa"/>
              <w:right w:w="100" w:type="dxa"/>
            </w:tcMar>
          </w:tcPr>
          <w:p w14:paraId="66EB807F" w14:textId="77777777" w:rsidR="006C3457" w:rsidRPr="00321CCB" w:rsidRDefault="00B60FA8">
            <w:pPr>
              <w:pStyle w:val="UCTableText"/>
              <w:rPr>
                <w:rFonts w:cs="Times New Roman"/>
                <w:color w:val="auto"/>
                <w:sz w:val="26"/>
                <w:szCs w:val="26"/>
              </w:rPr>
            </w:pPr>
            <w:r w:rsidRPr="00321CCB">
              <w:rPr>
                <w:rFonts w:cs="Times New Roman"/>
                <w:color w:val="auto"/>
                <w:sz w:val="26"/>
                <w:szCs w:val="26"/>
              </w:rPr>
              <w:t>Chỉ Milestone 1; giữ UC ID tương thích tài liệu toàn hệ thống</w:t>
            </w:r>
          </w:p>
        </w:tc>
      </w:tr>
      <w:tr w:rsidR="00321CCB" w:rsidRPr="00321CCB" w14:paraId="29081F1B" w14:textId="77777777" w:rsidTr="002251DD">
        <w:trPr>
          <w:jc w:val="center"/>
        </w:trPr>
        <w:tc>
          <w:tcPr>
            <w:tcW w:w="2693" w:type="dxa"/>
            <w:shd w:val="clear" w:color="auto" w:fill="auto"/>
            <w:tcMar>
              <w:top w:w="90" w:type="dxa"/>
              <w:left w:w="100" w:type="dxa"/>
              <w:bottom w:w="65" w:type="dxa"/>
              <w:right w:w="100" w:type="dxa"/>
            </w:tcMar>
          </w:tcPr>
          <w:p w14:paraId="5F019511" w14:textId="77777777" w:rsidR="006C3457" w:rsidRPr="00321CCB" w:rsidRDefault="00B60FA8">
            <w:pPr>
              <w:pStyle w:val="UCTableText"/>
              <w:rPr>
                <w:rFonts w:cs="Times New Roman"/>
                <w:color w:val="auto"/>
                <w:sz w:val="26"/>
                <w:szCs w:val="26"/>
              </w:rPr>
            </w:pPr>
            <w:r w:rsidRPr="00321CCB">
              <w:rPr>
                <w:rFonts w:cs="Times New Roman"/>
                <w:b/>
                <w:color w:val="auto"/>
                <w:sz w:val="26"/>
                <w:szCs w:val="26"/>
              </w:rPr>
              <w:t>Trạng thái</w:t>
            </w:r>
          </w:p>
        </w:tc>
        <w:tc>
          <w:tcPr>
            <w:tcW w:w="6547" w:type="dxa"/>
            <w:shd w:val="clear" w:color="auto" w:fill="auto"/>
            <w:tcMar>
              <w:top w:w="90" w:type="dxa"/>
              <w:left w:w="100" w:type="dxa"/>
              <w:bottom w:w="65" w:type="dxa"/>
              <w:right w:w="100" w:type="dxa"/>
            </w:tcMar>
          </w:tcPr>
          <w:p w14:paraId="5AC0945A" w14:textId="71D0C573" w:rsidR="006C3457" w:rsidRPr="00AE2144" w:rsidRDefault="00AE2144">
            <w:pPr>
              <w:pStyle w:val="UCTableText"/>
              <w:rPr>
                <w:rFonts w:cs="Times New Roman"/>
                <w:color w:val="auto"/>
                <w:sz w:val="26"/>
                <w:szCs w:val="26"/>
                <w:lang w:val="vi-VN"/>
              </w:rPr>
            </w:pPr>
            <w:r>
              <w:rPr>
                <w:rFonts w:cs="Times New Roman"/>
                <w:color w:val="auto"/>
                <w:sz w:val="26"/>
                <w:szCs w:val="26"/>
              </w:rPr>
              <w:t>Đã</w:t>
            </w:r>
            <w:r>
              <w:rPr>
                <w:rFonts w:cs="Times New Roman"/>
                <w:color w:val="auto"/>
                <w:sz w:val="26"/>
                <w:szCs w:val="26"/>
                <w:lang w:val="vi-VN"/>
              </w:rPr>
              <w:t xml:space="preserve"> chốt</w:t>
            </w:r>
          </w:p>
        </w:tc>
      </w:tr>
    </w:tbl>
    <w:p w14:paraId="379E238E" w14:textId="77777777" w:rsidR="006C3457" w:rsidRPr="00321CCB" w:rsidRDefault="006C3457">
      <w:pPr>
        <w:spacing w:after="20"/>
        <w:rPr>
          <w:rFonts w:cs="Times New Roman"/>
          <w:color w:val="auto"/>
        </w:rPr>
      </w:pPr>
    </w:p>
    <w:p w14:paraId="48C6C2C5" w14:textId="77777777" w:rsidR="006C3457" w:rsidRPr="00B60FA8" w:rsidRDefault="00B60FA8" w:rsidP="00B60FA8">
      <w:pPr>
        <w:pStyle w:val="Heading1"/>
        <w:rPr>
          <w:rFonts w:ascii="Times New Roman" w:hAnsi="Times New Roman" w:cs="Times New Roman"/>
          <w:color w:val="auto"/>
          <w:sz w:val="28"/>
        </w:rPr>
      </w:pPr>
      <w:r w:rsidRPr="00B60FA8">
        <w:rPr>
          <w:rFonts w:ascii="Times New Roman" w:hAnsi="Times New Roman" w:cs="Times New Roman"/>
          <w:color w:val="auto"/>
          <w:sz w:val="28"/>
        </w:rPr>
        <w:t>1. Mục đích và phạm vi tài liệu</w:t>
      </w:r>
    </w:p>
    <w:p w14:paraId="0C2AE4A6" w14:textId="758F8F17" w:rsidR="006C3457" w:rsidRPr="00B60FA8" w:rsidRDefault="00B60FA8" w:rsidP="00B60FA8">
      <w:pPr>
        <w:rPr>
          <w:rFonts w:cs="Times New Roman"/>
          <w:color w:val="auto"/>
          <w:sz w:val="26"/>
          <w:szCs w:val="26"/>
        </w:rPr>
      </w:pPr>
      <w:r w:rsidRPr="00B60FA8">
        <w:rPr>
          <w:rFonts w:cs="Times New Roman"/>
          <w:color w:val="auto"/>
          <w:sz w:val="26"/>
          <w:szCs w:val="26"/>
        </w:rPr>
        <w:t>Mô tả các Use Case triển khai trong Milestone 1, gồm actor, tiền điều kiện, luồng chính, luồng thay thế/lỗi, hậu điều kiện, Business Rule, liên hệ RAS/FR và gợi ý BlackBox Test.</w:t>
      </w:r>
    </w:p>
    <w:p w14:paraId="6492690D" w14:textId="77777777" w:rsidR="006C3457" w:rsidRPr="00B60FA8" w:rsidRDefault="00B60FA8" w:rsidP="00B60FA8">
      <w:pPr>
        <w:rPr>
          <w:rFonts w:cs="Times New Roman"/>
          <w:color w:val="auto"/>
          <w:sz w:val="26"/>
          <w:szCs w:val="26"/>
        </w:rPr>
      </w:pPr>
      <w:r w:rsidRPr="00B60FA8">
        <w:rPr>
          <w:rFonts w:cs="Times New Roman"/>
          <w:color w:val="auto"/>
          <w:sz w:val="26"/>
          <w:szCs w:val="26"/>
        </w:rPr>
        <w:lastRenderedPageBreak/>
        <w:t>Phạm vi M1: xác minh email; SellerApplication tối giản; Admin duyệt để cấp thêm role SELLER rồi Seller tự tạo Shop; chưa yêu cầu CCCD, MST, giấy đăng ký kinh doanh, OTP, KYC; Checkout chỉ tính tiền hàng và chưa tích hợp phí ship/Last-Mile.</w:t>
      </w:r>
    </w:p>
    <w:p w14:paraId="5FD51321" w14:textId="77777777" w:rsidR="006C3457" w:rsidRPr="00B60FA8" w:rsidRDefault="00B60FA8" w:rsidP="00B60FA8">
      <w:pPr>
        <w:rPr>
          <w:rFonts w:cs="Times New Roman"/>
          <w:color w:val="auto"/>
          <w:sz w:val="26"/>
          <w:szCs w:val="26"/>
        </w:rPr>
      </w:pPr>
      <w:r w:rsidRPr="00B60FA8">
        <w:rPr>
          <w:rFonts w:cs="Times New Roman"/>
          <w:color w:val="auto"/>
          <w:sz w:val="26"/>
          <w:szCs w:val="26"/>
        </w:rPr>
        <w:t>Những Use Case được đánh dấu PARTIAL hoặc M1 SCOPE OVERRIDE chỉ thể hiện phạm vi demo M1; không có nghĩa Use Case full-scope đã hoàn tất.</w:t>
      </w:r>
    </w:p>
    <w:p w14:paraId="0C4BB90D" w14:textId="77777777" w:rsidR="006C3457" w:rsidRPr="00B60FA8" w:rsidRDefault="00B60FA8" w:rsidP="00B60FA8">
      <w:pPr>
        <w:pStyle w:val="Heading1"/>
        <w:rPr>
          <w:rFonts w:ascii="Times New Roman" w:hAnsi="Times New Roman" w:cs="Times New Roman"/>
          <w:color w:val="auto"/>
          <w:sz w:val="28"/>
        </w:rPr>
      </w:pPr>
      <w:r w:rsidRPr="00B60FA8">
        <w:rPr>
          <w:rFonts w:ascii="Times New Roman" w:hAnsi="Times New Roman" w:cs="Times New Roman"/>
          <w:color w:val="auto"/>
          <w:sz w:val="28"/>
        </w:rPr>
        <w:t>2. Nguồn tham chiếu</w:t>
      </w:r>
    </w:p>
    <w:p w14:paraId="5006D5F4" w14:textId="77777777" w:rsidR="006C3457" w:rsidRPr="00B60FA8" w:rsidRDefault="00B60FA8" w:rsidP="00B60FA8">
      <w:pPr>
        <w:pStyle w:val="ListBullet"/>
        <w:rPr>
          <w:rFonts w:cs="Times New Roman"/>
          <w:color w:val="auto"/>
          <w:sz w:val="26"/>
          <w:szCs w:val="26"/>
        </w:rPr>
      </w:pPr>
      <w:r w:rsidRPr="00B60FA8">
        <w:rPr>
          <w:rFonts w:cs="Times New Roman"/>
          <w:color w:val="auto"/>
          <w:sz w:val="26"/>
          <w:szCs w:val="26"/>
        </w:rPr>
        <w:t>13-10 Note.md – phạm vi M1</w:t>
      </w:r>
    </w:p>
    <w:p w14:paraId="314ACE41" w14:textId="77777777" w:rsidR="006C3457" w:rsidRPr="00B60FA8" w:rsidRDefault="00B60FA8" w:rsidP="00B60FA8">
      <w:pPr>
        <w:pStyle w:val="ListBullet"/>
        <w:rPr>
          <w:rFonts w:cs="Times New Roman"/>
          <w:color w:val="auto"/>
          <w:sz w:val="26"/>
          <w:szCs w:val="26"/>
        </w:rPr>
      </w:pPr>
      <w:r w:rsidRPr="00B60FA8">
        <w:rPr>
          <w:rFonts w:cs="Times New Roman"/>
          <w:color w:val="auto"/>
          <w:sz w:val="26"/>
          <w:szCs w:val="26"/>
        </w:rPr>
        <w:t>QUY_UOC_KY_THUAT.md – quy ước kỹ thuật</w:t>
      </w:r>
    </w:p>
    <w:p w14:paraId="1DD75A93" w14:textId="77777777" w:rsidR="006C3457" w:rsidRPr="00B60FA8" w:rsidRDefault="00B60FA8" w:rsidP="00B60FA8">
      <w:pPr>
        <w:pStyle w:val="ListBullet"/>
        <w:rPr>
          <w:rFonts w:cs="Times New Roman"/>
          <w:color w:val="auto"/>
          <w:sz w:val="26"/>
          <w:szCs w:val="26"/>
        </w:rPr>
      </w:pPr>
      <w:r w:rsidRPr="00B60FA8">
        <w:rPr>
          <w:rFonts w:cs="Times New Roman"/>
          <w:color w:val="auto"/>
          <w:sz w:val="26"/>
          <w:szCs w:val="26"/>
        </w:rPr>
        <w:t>docs/design/02-boundaries.md – mapping R3–R15 (D.2)</w:t>
      </w:r>
    </w:p>
    <w:p w14:paraId="69BA6D66" w14:textId="599A4FFE" w:rsidR="006C3457" w:rsidRPr="00B60FA8" w:rsidRDefault="00B60FA8" w:rsidP="00B60FA8">
      <w:pPr>
        <w:pStyle w:val="ListBullet"/>
        <w:rPr>
          <w:rFonts w:cs="Times New Roman"/>
          <w:color w:val="auto"/>
          <w:sz w:val="26"/>
          <w:szCs w:val="26"/>
        </w:rPr>
      </w:pPr>
      <w:r w:rsidRPr="00B60FA8">
        <w:rPr>
          <w:rFonts w:cs="Times New Roman"/>
          <w:color w:val="auto"/>
          <w:sz w:val="26"/>
          <w:szCs w:val="26"/>
        </w:rPr>
        <w:t>Requirements / Use Case v2.1</w:t>
      </w:r>
    </w:p>
    <w:p w14:paraId="6C6A5569" w14:textId="77777777" w:rsidR="006C3457" w:rsidRPr="00B60FA8" w:rsidRDefault="00B60FA8" w:rsidP="00B60FA8">
      <w:pPr>
        <w:rPr>
          <w:rFonts w:cs="Times New Roman"/>
          <w:color w:val="auto"/>
          <w:sz w:val="26"/>
          <w:szCs w:val="26"/>
        </w:rPr>
      </w:pPr>
      <w:r w:rsidRPr="00B60FA8">
        <w:rPr>
          <w:rFonts w:cs="Times New Roman"/>
          <w:color w:val="auto"/>
          <w:sz w:val="26"/>
          <w:szCs w:val="26"/>
        </w:rPr>
        <w:t>Giữ UC ID theo bản Use Case tổng v2.1. R3–R15 là mã hạng mục của D.2, không phải FR; R1/R2 là hạ tầng, R16 là JUnit test. Các mã BB-... chỉ là ID test gợi ý.</w:t>
      </w:r>
    </w:p>
    <w:p w14:paraId="465B9CF9" w14:textId="77777777" w:rsidR="006C3457" w:rsidRPr="00B60FA8" w:rsidRDefault="00B60FA8" w:rsidP="00B60FA8">
      <w:pPr>
        <w:pStyle w:val="Heading1"/>
        <w:rPr>
          <w:rFonts w:ascii="Times New Roman" w:hAnsi="Times New Roman" w:cs="Times New Roman"/>
          <w:color w:val="auto"/>
          <w:sz w:val="28"/>
        </w:rPr>
      </w:pPr>
      <w:r w:rsidRPr="00B60FA8">
        <w:rPr>
          <w:rFonts w:ascii="Times New Roman" w:hAnsi="Times New Roman" w:cs="Times New Roman"/>
          <w:color w:val="auto"/>
          <w:sz w:val="28"/>
        </w:rPr>
        <w:t>3. Quy ước đặc tả Use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5"/>
        <w:gridCol w:w="6576"/>
      </w:tblGrid>
      <w:tr w:rsidR="00321CCB" w:rsidRPr="00B60FA8" w14:paraId="714F191A" w14:textId="77777777" w:rsidTr="00B60FA8">
        <w:trPr>
          <w:cantSplit/>
          <w:tblHeader/>
          <w:jc w:val="center"/>
        </w:trPr>
        <w:tc>
          <w:tcPr>
            <w:tcW w:w="2665" w:type="dxa"/>
            <w:shd w:val="clear" w:color="auto" w:fill="auto"/>
            <w:tcMar>
              <w:top w:w="90" w:type="dxa"/>
              <w:left w:w="100" w:type="dxa"/>
              <w:bottom w:w="65" w:type="dxa"/>
              <w:right w:w="100" w:type="dxa"/>
            </w:tcMar>
          </w:tcPr>
          <w:p w14:paraId="43A1D1C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576" w:type="dxa"/>
            <w:shd w:val="clear" w:color="auto" w:fill="auto"/>
            <w:tcMar>
              <w:top w:w="90" w:type="dxa"/>
              <w:left w:w="100" w:type="dxa"/>
              <w:bottom w:w="65" w:type="dxa"/>
              <w:right w:w="100" w:type="dxa"/>
            </w:tcMar>
          </w:tcPr>
          <w:p w14:paraId="31FA7B0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4F3F7AFB" w14:textId="77777777" w:rsidTr="00B60FA8">
        <w:trPr>
          <w:jc w:val="center"/>
        </w:trPr>
        <w:tc>
          <w:tcPr>
            <w:tcW w:w="2665" w:type="dxa"/>
            <w:shd w:val="clear" w:color="auto" w:fill="auto"/>
            <w:tcMar>
              <w:top w:w="90" w:type="dxa"/>
              <w:left w:w="100" w:type="dxa"/>
              <w:bottom w:w="65" w:type="dxa"/>
              <w:right w:w="100" w:type="dxa"/>
            </w:tcMar>
          </w:tcPr>
          <w:p w14:paraId="0282FEE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576" w:type="dxa"/>
            <w:shd w:val="clear" w:color="auto" w:fill="auto"/>
            <w:tcMar>
              <w:top w:w="90" w:type="dxa"/>
              <w:left w:w="100" w:type="dxa"/>
              <w:bottom w:w="65" w:type="dxa"/>
              <w:right w:w="100" w:type="dxa"/>
            </w:tcMar>
          </w:tcPr>
          <w:p w14:paraId="767A5C9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Mã Use Case ổn định, tương thích tài liệu toàn hệ thống.</w:t>
            </w:r>
          </w:p>
        </w:tc>
      </w:tr>
      <w:tr w:rsidR="00321CCB" w:rsidRPr="00B60FA8" w14:paraId="2F0034AD" w14:textId="77777777" w:rsidTr="00B60FA8">
        <w:trPr>
          <w:jc w:val="center"/>
        </w:trPr>
        <w:tc>
          <w:tcPr>
            <w:tcW w:w="2665" w:type="dxa"/>
            <w:shd w:val="clear" w:color="auto" w:fill="auto"/>
            <w:tcMar>
              <w:top w:w="90" w:type="dxa"/>
              <w:left w:w="100" w:type="dxa"/>
              <w:bottom w:w="65" w:type="dxa"/>
              <w:right w:w="100" w:type="dxa"/>
            </w:tcMar>
          </w:tcPr>
          <w:p w14:paraId="515DC37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576" w:type="dxa"/>
            <w:shd w:val="clear" w:color="auto" w:fill="auto"/>
            <w:tcMar>
              <w:top w:w="90" w:type="dxa"/>
              <w:left w:w="100" w:type="dxa"/>
              <w:bottom w:w="65" w:type="dxa"/>
              <w:right w:w="100" w:type="dxa"/>
            </w:tcMar>
          </w:tcPr>
          <w:p w14:paraId="1521066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Một trong ba Role: Customer, Seller, Admin. Customer chưa đăng nhập đại diện hành vi đăng ký.</w:t>
            </w:r>
          </w:p>
        </w:tc>
      </w:tr>
      <w:tr w:rsidR="00321CCB" w:rsidRPr="00B60FA8" w14:paraId="4B54207B" w14:textId="77777777" w:rsidTr="00B60FA8">
        <w:trPr>
          <w:jc w:val="center"/>
        </w:trPr>
        <w:tc>
          <w:tcPr>
            <w:tcW w:w="2665" w:type="dxa"/>
            <w:shd w:val="clear" w:color="auto" w:fill="auto"/>
            <w:tcMar>
              <w:top w:w="90" w:type="dxa"/>
              <w:left w:w="100" w:type="dxa"/>
              <w:bottom w:w="65" w:type="dxa"/>
              <w:right w:w="100" w:type="dxa"/>
            </w:tcMar>
          </w:tcPr>
          <w:p w14:paraId="35F1A9B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576" w:type="dxa"/>
            <w:shd w:val="clear" w:color="auto" w:fill="auto"/>
            <w:tcMar>
              <w:top w:w="90" w:type="dxa"/>
              <w:left w:w="100" w:type="dxa"/>
              <w:bottom w:w="65" w:type="dxa"/>
              <w:right w:w="100" w:type="dxa"/>
            </w:tcMar>
          </w:tcPr>
          <w:p w14:paraId="1308954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Điều kiện bắt buộc trước khi thực hiện.</w:t>
            </w:r>
          </w:p>
        </w:tc>
      </w:tr>
      <w:tr w:rsidR="00321CCB" w:rsidRPr="00B60FA8" w14:paraId="4DDED44F" w14:textId="77777777" w:rsidTr="00B60FA8">
        <w:trPr>
          <w:jc w:val="center"/>
        </w:trPr>
        <w:tc>
          <w:tcPr>
            <w:tcW w:w="2665" w:type="dxa"/>
            <w:shd w:val="clear" w:color="auto" w:fill="auto"/>
            <w:tcMar>
              <w:top w:w="90" w:type="dxa"/>
              <w:left w:w="100" w:type="dxa"/>
              <w:bottom w:w="65" w:type="dxa"/>
              <w:right w:w="100" w:type="dxa"/>
            </w:tcMar>
          </w:tcPr>
          <w:p w14:paraId="756EFE6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576" w:type="dxa"/>
            <w:shd w:val="clear" w:color="auto" w:fill="auto"/>
            <w:tcMar>
              <w:top w:w="90" w:type="dxa"/>
              <w:left w:w="100" w:type="dxa"/>
              <w:bottom w:w="65" w:type="dxa"/>
              <w:right w:w="100" w:type="dxa"/>
            </w:tcMar>
          </w:tcPr>
          <w:p w14:paraId="3E22889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Luồng chính, thứ tự bước nghiệp vụ.</w:t>
            </w:r>
          </w:p>
        </w:tc>
      </w:tr>
      <w:tr w:rsidR="00321CCB" w:rsidRPr="00B60FA8" w14:paraId="341C9239" w14:textId="77777777" w:rsidTr="00B60FA8">
        <w:trPr>
          <w:jc w:val="center"/>
        </w:trPr>
        <w:tc>
          <w:tcPr>
            <w:tcW w:w="2665" w:type="dxa"/>
            <w:shd w:val="clear" w:color="auto" w:fill="auto"/>
            <w:tcMar>
              <w:top w:w="90" w:type="dxa"/>
              <w:left w:w="100" w:type="dxa"/>
              <w:bottom w:w="65" w:type="dxa"/>
              <w:right w:w="100" w:type="dxa"/>
            </w:tcMar>
          </w:tcPr>
          <w:p w14:paraId="7883B12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576" w:type="dxa"/>
            <w:shd w:val="clear" w:color="auto" w:fill="auto"/>
            <w:tcMar>
              <w:top w:w="90" w:type="dxa"/>
              <w:left w:w="100" w:type="dxa"/>
              <w:bottom w:w="65" w:type="dxa"/>
              <w:right w:w="100" w:type="dxa"/>
            </w:tcMar>
          </w:tcPr>
          <w:p w14:paraId="6F30899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Các trường hợp hợp lệ thay thế.</w:t>
            </w:r>
          </w:p>
        </w:tc>
      </w:tr>
      <w:tr w:rsidR="00321CCB" w:rsidRPr="00B60FA8" w14:paraId="1F446812" w14:textId="77777777" w:rsidTr="00B60FA8">
        <w:trPr>
          <w:jc w:val="center"/>
        </w:trPr>
        <w:tc>
          <w:tcPr>
            <w:tcW w:w="2665" w:type="dxa"/>
            <w:shd w:val="clear" w:color="auto" w:fill="auto"/>
            <w:tcMar>
              <w:top w:w="90" w:type="dxa"/>
              <w:left w:w="100" w:type="dxa"/>
              <w:bottom w:w="65" w:type="dxa"/>
              <w:right w:w="100" w:type="dxa"/>
            </w:tcMar>
          </w:tcPr>
          <w:p w14:paraId="4722591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576" w:type="dxa"/>
            <w:shd w:val="clear" w:color="auto" w:fill="auto"/>
            <w:tcMar>
              <w:top w:w="90" w:type="dxa"/>
              <w:left w:w="100" w:type="dxa"/>
              <w:bottom w:w="65" w:type="dxa"/>
              <w:right w:w="100" w:type="dxa"/>
            </w:tcMar>
          </w:tcPr>
          <w:p w14:paraId="0BC1A78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Các lỗi/tình huống không thành công.</w:t>
            </w:r>
          </w:p>
        </w:tc>
      </w:tr>
      <w:tr w:rsidR="00321CCB" w:rsidRPr="00B60FA8" w14:paraId="4E545D5F" w14:textId="77777777" w:rsidTr="00B60FA8">
        <w:trPr>
          <w:jc w:val="center"/>
        </w:trPr>
        <w:tc>
          <w:tcPr>
            <w:tcW w:w="2665" w:type="dxa"/>
            <w:shd w:val="clear" w:color="auto" w:fill="auto"/>
            <w:tcMar>
              <w:top w:w="90" w:type="dxa"/>
              <w:left w:w="100" w:type="dxa"/>
              <w:bottom w:w="65" w:type="dxa"/>
              <w:right w:w="100" w:type="dxa"/>
            </w:tcMar>
          </w:tcPr>
          <w:p w14:paraId="1E592A5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576" w:type="dxa"/>
            <w:shd w:val="clear" w:color="auto" w:fill="auto"/>
            <w:tcMar>
              <w:top w:w="90" w:type="dxa"/>
              <w:left w:w="100" w:type="dxa"/>
              <w:bottom w:w="65" w:type="dxa"/>
              <w:right w:w="100" w:type="dxa"/>
            </w:tcMar>
          </w:tcPr>
          <w:p w14:paraId="5DBA477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Kết quả trạng thái thành công/thất bại.</w:t>
            </w:r>
          </w:p>
        </w:tc>
      </w:tr>
      <w:tr w:rsidR="00321CCB" w:rsidRPr="00B60FA8" w14:paraId="62DBB04A" w14:textId="77777777" w:rsidTr="00B60FA8">
        <w:trPr>
          <w:jc w:val="center"/>
        </w:trPr>
        <w:tc>
          <w:tcPr>
            <w:tcW w:w="2665" w:type="dxa"/>
            <w:shd w:val="clear" w:color="auto" w:fill="auto"/>
            <w:tcMar>
              <w:top w:w="90" w:type="dxa"/>
              <w:left w:w="100" w:type="dxa"/>
              <w:bottom w:w="65" w:type="dxa"/>
              <w:right w:w="100" w:type="dxa"/>
            </w:tcMar>
          </w:tcPr>
          <w:p w14:paraId="158EE7B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576" w:type="dxa"/>
            <w:shd w:val="clear" w:color="auto" w:fill="auto"/>
            <w:tcMar>
              <w:top w:w="90" w:type="dxa"/>
              <w:left w:w="100" w:type="dxa"/>
              <w:bottom w:w="65" w:type="dxa"/>
              <w:right w:w="100" w:type="dxa"/>
            </w:tcMar>
          </w:tcPr>
          <w:p w14:paraId="265D42E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Business Rule và các ràng buộc xuyên domain.</w:t>
            </w:r>
          </w:p>
        </w:tc>
      </w:tr>
      <w:tr w:rsidR="00321CCB" w:rsidRPr="00B60FA8" w14:paraId="149018D9" w14:textId="77777777" w:rsidTr="00B60FA8">
        <w:trPr>
          <w:jc w:val="center"/>
        </w:trPr>
        <w:tc>
          <w:tcPr>
            <w:tcW w:w="2665" w:type="dxa"/>
            <w:shd w:val="clear" w:color="auto" w:fill="auto"/>
            <w:tcMar>
              <w:top w:w="90" w:type="dxa"/>
              <w:left w:w="100" w:type="dxa"/>
              <w:bottom w:w="65" w:type="dxa"/>
              <w:right w:w="100" w:type="dxa"/>
            </w:tcMar>
          </w:tcPr>
          <w:p w14:paraId="2106FF1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576" w:type="dxa"/>
            <w:shd w:val="clear" w:color="auto" w:fill="auto"/>
            <w:tcMar>
              <w:top w:w="90" w:type="dxa"/>
              <w:left w:w="100" w:type="dxa"/>
              <w:bottom w:w="65" w:type="dxa"/>
              <w:right w:w="100" w:type="dxa"/>
            </w:tcMar>
          </w:tcPr>
          <w:p w14:paraId="24741681" w14:textId="77777777" w:rsidR="006C3457" w:rsidRPr="00B60FA8" w:rsidRDefault="00B60FA8" w:rsidP="00B60FA8">
            <w:pPr>
              <w:pStyle w:val="UCTableText"/>
              <w:rPr>
                <w:rFonts w:cs="Times New Roman"/>
                <w:color w:val="auto"/>
                <w:sz w:val="26"/>
                <w:szCs w:val="26"/>
                <w:lang w:val="pt-BR"/>
              </w:rPr>
            </w:pPr>
            <w:r w:rsidRPr="00B60FA8">
              <w:rPr>
                <w:rFonts w:cs="Times New Roman"/>
                <w:color w:val="auto"/>
                <w:sz w:val="26"/>
                <w:szCs w:val="26"/>
                <w:lang w:val="pt-BR"/>
              </w:rPr>
              <w:t>Trace tới FR và R3–R15.</w:t>
            </w:r>
          </w:p>
        </w:tc>
      </w:tr>
      <w:tr w:rsidR="00321CCB" w:rsidRPr="00B60FA8" w14:paraId="3E47B562" w14:textId="77777777" w:rsidTr="00B60FA8">
        <w:trPr>
          <w:jc w:val="center"/>
        </w:trPr>
        <w:tc>
          <w:tcPr>
            <w:tcW w:w="2665" w:type="dxa"/>
            <w:shd w:val="clear" w:color="auto" w:fill="auto"/>
            <w:tcMar>
              <w:top w:w="90" w:type="dxa"/>
              <w:left w:w="100" w:type="dxa"/>
              <w:bottom w:w="65" w:type="dxa"/>
              <w:right w:w="100" w:type="dxa"/>
            </w:tcMar>
          </w:tcPr>
          <w:p w14:paraId="7716095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576" w:type="dxa"/>
            <w:shd w:val="clear" w:color="auto" w:fill="auto"/>
            <w:tcMar>
              <w:top w:w="90" w:type="dxa"/>
              <w:left w:w="100" w:type="dxa"/>
              <w:bottom w:w="65" w:type="dxa"/>
              <w:right w:w="100" w:type="dxa"/>
            </w:tcMar>
          </w:tcPr>
          <w:p w14:paraId="2370ED2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Service sở hữu nghiệp vụ; Audit là hành vi xuyên suốt.</w:t>
            </w:r>
          </w:p>
        </w:tc>
      </w:tr>
      <w:tr w:rsidR="00321CCB" w:rsidRPr="00B60FA8" w14:paraId="1342BCE5" w14:textId="77777777" w:rsidTr="00B60FA8">
        <w:trPr>
          <w:jc w:val="center"/>
        </w:trPr>
        <w:tc>
          <w:tcPr>
            <w:tcW w:w="2665" w:type="dxa"/>
            <w:shd w:val="clear" w:color="auto" w:fill="auto"/>
            <w:tcMar>
              <w:top w:w="90" w:type="dxa"/>
              <w:left w:w="100" w:type="dxa"/>
              <w:bottom w:w="65" w:type="dxa"/>
              <w:right w:w="100" w:type="dxa"/>
            </w:tcMar>
          </w:tcPr>
          <w:p w14:paraId="600648D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576" w:type="dxa"/>
            <w:shd w:val="clear" w:color="auto" w:fill="auto"/>
            <w:tcMar>
              <w:top w:w="90" w:type="dxa"/>
              <w:left w:w="100" w:type="dxa"/>
              <w:bottom w:w="65" w:type="dxa"/>
              <w:right w:w="100" w:type="dxa"/>
            </w:tcMar>
          </w:tcPr>
          <w:p w14:paraId="6C26457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ID scenario kiểm thử gợi ý.</w:t>
            </w:r>
          </w:p>
        </w:tc>
      </w:tr>
    </w:tbl>
    <w:p w14:paraId="3B485E78" w14:textId="77777777" w:rsidR="00B60FA8" w:rsidRDefault="00B60FA8" w:rsidP="00B60FA8">
      <w:pPr>
        <w:spacing w:after="20"/>
        <w:rPr>
          <w:rFonts w:cs="Times New Roman"/>
          <w:color w:val="auto"/>
          <w:sz w:val="26"/>
          <w:szCs w:val="26"/>
        </w:rPr>
      </w:pPr>
    </w:p>
    <w:p w14:paraId="25EFAE6F" w14:textId="77777777" w:rsidR="00B60FA8" w:rsidRDefault="00B60FA8" w:rsidP="00B60FA8">
      <w:pPr>
        <w:spacing w:after="20"/>
        <w:rPr>
          <w:rFonts w:cs="Times New Roman"/>
          <w:color w:val="auto"/>
          <w:sz w:val="26"/>
          <w:szCs w:val="26"/>
        </w:rPr>
      </w:pPr>
    </w:p>
    <w:p w14:paraId="634FAD02" w14:textId="77777777" w:rsidR="00B60FA8" w:rsidRPr="00B60FA8" w:rsidRDefault="00B60FA8" w:rsidP="00B60FA8">
      <w:pPr>
        <w:spacing w:after="20"/>
        <w:rPr>
          <w:rFonts w:cs="Times New Roman"/>
          <w:color w:val="auto"/>
          <w:sz w:val="26"/>
          <w:szCs w:val="26"/>
        </w:rPr>
      </w:pPr>
    </w:p>
    <w:p w14:paraId="20D8E134" w14:textId="77777777" w:rsidR="006C3457" w:rsidRPr="00B60FA8" w:rsidRDefault="00B60FA8" w:rsidP="00B60FA8">
      <w:pPr>
        <w:pStyle w:val="Heading1"/>
        <w:rPr>
          <w:rFonts w:ascii="Times New Roman" w:hAnsi="Times New Roman" w:cs="Times New Roman"/>
          <w:color w:val="auto"/>
          <w:sz w:val="28"/>
        </w:rPr>
      </w:pPr>
      <w:r w:rsidRPr="00B60FA8">
        <w:rPr>
          <w:rFonts w:ascii="Times New Roman" w:hAnsi="Times New Roman" w:cs="Times New Roman"/>
          <w:color w:val="auto"/>
          <w:sz w:val="28"/>
        </w:rPr>
        <w:lastRenderedPageBreak/>
        <w:t>4. Actor Catalog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984"/>
        <w:gridCol w:w="5556"/>
      </w:tblGrid>
      <w:tr w:rsidR="00321CCB" w:rsidRPr="00B60FA8" w14:paraId="6FEA102B" w14:textId="77777777" w:rsidTr="00B60FA8">
        <w:trPr>
          <w:cantSplit/>
          <w:tblHeader/>
          <w:jc w:val="center"/>
        </w:trPr>
        <w:tc>
          <w:tcPr>
            <w:tcW w:w="1701" w:type="dxa"/>
            <w:shd w:val="clear" w:color="auto" w:fill="auto"/>
            <w:tcMar>
              <w:top w:w="90" w:type="dxa"/>
              <w:left w:w="100" w:type="dxa"/>
              <w:bottom w:w="65" w:type="dxa"/>
              <w:right w:w="100" w:type="dxa"/>
            </w:tcMar>
          </w:tcPr>
          <w:p w14:paraId="3B445E9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Actor</w:t>
            </w:r>
          </w:p>
        </w:tc>
        <w:tc>
          <w:tcPr>
            <w:tcW w:w="1984" w:type="dxa"/>
            <w:shd w:val="clear" w:color="auto" w:fill="auto"/>
            <w:tcMar>
              <w:top w:w="90" w:type="dxa"/>
              <w:left w:w="100" w:type="dxa"/>
              <w:bottom w:w="65" w:type="dxa"/>
              <w:right w:w="100" w:type="dxa"/>
            </w:tcMar>
          </w:tcPr>
          <w:p w14:paraId="48ED710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Loại</w:t>
            </w:r>
          </w:p>
        </w:tc>
        <w:tc>
          <w:tcPr>
            <w:tcW w:w="5556" w:type="dxa"/>
            <w:shd w:val="clear" w:color="auto" w:fill="auto"/>
            <w:tcMar>
              <w:top w:w="90" w:type="dxa"/>
              <w:left w:w="100" w:type="dxa"/>
              <w:bottom w:w="65" w:type="dxa"/>
              <w:right w:w="100" w:type="dxa"/>
            </w:tcMar>
          </w:tcPr>
          <w:p w14:paraId="5816709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Mô tả</w:t>
            </w:r>
          </w:p>
        </w:tc>
      </w:tr>
      <w:tr w:rsidR="00321CCB" w:rsidRPr="00B60FA8" w14:paraId="6A8502EE" w14:textId="77777777" w:rsidTr="00B60FA8">
        <w:trPr>
          <w:jc w:val="center"/>
        </w:trPr>
        <w:tc>
          <w:tcPr>
            <w:tcW w:w="1701" w:type="dxa"/>
            <w:shd w:val="clear" w:color="auto" w:fill="auto"/>
            <w:tcMar>
              <w:top w:w="90" w:type="dxa"/>
              <w:left w:w="100" w:type="dxa"/>
              <w:bottom w:w="65" w:type="dxa"/>
              <w:right w:w="100" w:type="dxa"/>
            </w:tcMar>
          </w:tcPr>
          <w:p w14:paraId="017B2E1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w:t>
            </w:r>
          </w:p>
        </w:tc>
        <w:tc>
          <w:tcPr>
            <w:tcW w:w="1984" w:type="dxa"/>
            <w:shd w:val="clear" w:color="auto" w:fill="auto"/>
            <w:tcMar>
              <w:top w:w="90" w:type="dxa"/>
              <w:left w:w="100" w:type="dxa"/>
              <w:bottom w:w="65" w:type="dxa"/>
              <w:right w:w="100" w:type="dxa"/>
            </w:tcMar>
          </w:tcPr>
          <w:p w14:paraId="6DA50F5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Role/Primary</w:t>
            </w:r>
          </w:p>
        </w:tc>
        <w:tc>
          <w:tcPr>
            <w:tcW w:w="5556" w:type="dxa"/>
            <w:shd w:val="clear" w:color="auto" w:fill="auto"/>
            <w:tcMar>
              <w:top w:w="90" w:type="dxa"/>
              <w:left w:w="100" w:type="dxa"/>
              <w:bottom w:w="65" w:type="dxa"/>
              <w:right w:w="100" w:type="dxa"/>
            </w:tcMar>
          </w:tcPr>
          <w:p w14:paraId="704A394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ký, đăng nhập, xác minh email, gửi SellerApplication, quản lý Cart/Order và thanh toán. Có thể chưa đăng nhập khi bắt đầu đăng ký.</w:t>
            </w:r>
          </w:p>
        </w:tc>
      </w:tr>
      <w:tr w:rsidR="00321CCB" w:rsidRPr="00B60FA8" w14:paraId="19CFE8F8" w14:textId="77777777" w:rsidTr="00B60FA8">
        <w:trPr>
          <w:jc w:val="center"/>
        </w:trPr>
        <w:tc>
          <w:tcPr>
            <w:tcW w:w="1701" w:type="dxa"/>
            <w:shd w:val="clear" w:color="auto" w:fill="auto"/>
            <w:tcMar>
              <w:top w:w="90" w:type="dxa"/>
              <w:left w:w="100" w:type="dxa"/>
              <w:bottom w:w="65" w:type="dxa"/>
              <w:right w:w="100" w:type="dxa"/>
            </w:tcMar>
          </w:tcPr>
          <w:p w14:paraId="0BCE5B1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w:t>
            </w:r>
          </w:p>
        </w:tc>
        <w:tc>
          <w:tcPr>
            <w:tcW w:w="1984" w:type="dxa"/>
            <w:shd w:val="clear" w:color="auto" w:fill="auto"/>
            <w:tcMar>
              <w:top w:w="90" w:type="dxa"/>
              <w:left w:w="100" w:type="dxa"/>
              <w:bottom w:w="65" w:type="dxa"/>
              <w:right w:w="100" w:type="dxa"/>
            </w:tcMar>
          </w:tcPr>
          <w:p w14:paraId="0688AFF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Role/Primary</w:t>
            </w:r>
          </w:p>
        </w:tc>
        <w:tc>
          <w:tcPr>
            <w:tcW w:w="5556" w:type="dxa"/>
            <w:shd w:val="clear" w:color="auto" w:fill="auto"/>
            <w:tcMar>
              <w:top w:w="90" w:type="dxa"/>
              <w:left w:w="100" w:type="dxa"/>
              <w:bottom w:w="65" w:type="dxa"/>
              <w:right w:w="100" w:type="dxa"/>
            </w:tcMar>
          </w:tcPr>
          <w:p w14:paraId="44D4265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User được Admin duyệt và cấp SELLER; tự tạo/quản lý Shop và tài nguyên thuộc OWN_SHOP.</w:t>
            </w:r>
          </w:p>
        </w:tc>
      </w:tr>
      <w:tr w:rsidR="00321CCB" w:rsidRPr="00B60FA8" w14:paraId="0A186F33" w14:textId="77777777" w:rsidTr="00B60FA8">
        <w:trPr>
          <w:jc w:val="center"/>
        </w:trPr>
        <w:tc>
          <w:tcPr>
            <w:tcW w:w="1701" w:type="dxa"/>
            <w:shd w:val="clear" w:color="auto" w:fill="auto"/>
            <w:tcMar>
              <w:top w:w="90" w:type="dxa"/>
              <w:left w:w="100" w:type="dxa"/>
              <w:bottom w:w="65" w:type="dxa"/>
              <w:right w:w="100" w:type="dxa"/>
            </w:tcMar>
          </w:tcPr>
          <w:p w14:paraId="5829344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Admin</w:t>
            </w:r>
          </w:p>
        </w:tc>
        <w:tc>
          <w:tcPr>
            <w:tcW w:w="1984" w:type="dxa"/>
            <w:shd w:val="clear" w:color="auto" w:fill="auto"/>
            <w:tcMar>
              <w:top w:w="90" w:type="dxa"/>
              <w:left w:w="100" w:type="dxa"/>
              <w:bottom w:w="65" w:type="dxa"/>
              <w:right w:w="100" w:type="dxa"/>
            </w:tcMar>
          </w:tcPr>
          <w:p w14:paraId="3FC68A5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Role/Primary</w:t>
            </w:r>
          </w:p>
        </w:tc>
        <w:tc>
          <w:tcPr>
            <w:tcW w:w="5556" w:type="dxa"/>
            <w:shd w:val="clear" w:color="auto" w:fill="auto"/>
            <w:tcMar>
              <w:top w:w="90" w:type="dxa"/>
              <w:left w:w="100" w:type="dxa"/>
              <w:bottom w:w="65" w:type="dxa"/>
              <w:right w:w="100" w:type="dxa"/>
            </w:tcMar>
          </w:tcPr>
          <w:p w14:paraId="3EB6E91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Xét duyệt SellerApplication và các thao tác theo permission được cấp; không mặc định toàn quyền.</w:t>
            </w:r>
          </w:p>
        </w:tc>
      </w:tr>
    </w:tbl>
    <w:p w14:paraId="666E9D37" w14:textId="77777777" w:rsidR="006C3457" w:rsidRPr="00B60FA8" w:rsidRDefault="006C3457" w:rsidP="00B60FA8">
      <w:pPr>
        <w:rPr>
          <w:rFonts w:cs="Times New Roman"/>
          <w:color w:val="auto"/>
          <w:sz w:val="26"/>
          <w:szCs w:val="26"/>
        </w:rPr>
      </w:pPr>
    </w:p>
    <w:p w14:paraId="3C922ED5" w14:textId="3DB0DC7E" w:rsidR="006C3457" w:rsidRPr="00B60FA8" w:rsidRDefault="00B60FA8" w:rsidP="00B60FA8">
      <w:pPr>
        <w:rPr>
          <w:rFonts w:cs="Times New Roman"/>
          <w:color w:val="auto"/>
          <w:sz w:val="26"/>
          <w:szCs w:val="26"/>
        </w:rPr>
      </w:pPr>
      <w:r w:rsidRPr="00B60FA8">
        <w:rPr>
          <w:rFonts w:cs="Times New Roman"/>
          <w:color w:val="auto"/>
          <w:sz w:val="26"/>
          <w:szCs w:val="26"/>
        </w:rPr>
        <w:t>Google và VNPay là hệ thống ngoài hỗ trợ luồng; sơ đồ M1 chỉ hiển thị ba actor Role theo yêu cầu. Một User có thể có cả CUSTOMER và SELLER.</w:t>
      </w:r>
    </w:p>
    <w:p w14:paraId="4F1B71C7" w14:textId="77777777" w:rsidR="006C3457" w:rsidRPr="00B60FA8" w:rsidRDefault="00B60FA8" w:rsidP="00B60FA8">
      <w:pPr>
        <w:pStyle w:val="Heading1"/>
        <w:rPr>
          <w:rFonts w:ascii="Times New Roman" w:hAnsi="Times New Roman" w:cs="Times New Roman"/>
          <w:color w:val="auto"/>
          <w:sz w:val="28"/>
        </w:rPr>
      </w:pPr>
      <w:r w:rsidRPr="00B60FA8">
        <w:rPr>
          <w:rFonts w:ascii="Times New Roman" w:hAnsi="Times New Roman" w:cs="Times New Roman"/>
          <w:color w:val="auto"/>
          <w:sz w:val="28"/>
        </w:rPr>
        <w:t>5. Use Case Overview — Milestone 1</w:t>
      </w:r>
    </w:p>
    <w:p w14:paraId="6AE8B54F" w14:textId="77777777" w:rsidR="006C3457" w:rsidRPr="00B60FA8" w:rsidRDefault="00B60FA8" w:rsidP="00B60FA8">
      <w:pPr>
        <w:rPr>
          <w:rFonts w:cs="Times New Roman"/>
          <w:color w:val="auto"/>
          <w:sz w:val="26"/>
          <w:szCs w:val="26"/>
        </w:rPr>
      </w:pPr>
      <w:r w:rsidRPr="00B60FA8">
        <w:rPr>
          <w:rFonts w:cs="Times New Roman"/>
          <w:color w:val="auto"/>
          <w:sz w:val="26"/>
          <w:szCs w:val="26"/>
        </w:rPr>
        <w:t>Danh mục 18 Use Case dưới đây giữ nguyên ID tương ứng với tài liệu toàn hệ thống. Bảng thể hiện tình trạng riêng của Milestone 1, không tự đổi trạng thái yêu cầu RAS tổng.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4"/>
        <w:gridCol w:w="2778"/>
        <w:gridCol w:w="1219"/>
        <w:gridCol w:w="935"/>
        <w:gridCol w:w="964"/>
        <w:gridCol w:w="1871"/>
      </w:tblGrid>
      <w:tr w:rsidR="00321CCB" w:rsidRPr="00B60FA8" w14:paraId="4E108264" w14:textId="77777777" w:rsidTr="00B60FA8">
        <w:trPr>
          <w:cantSplit/>
          <w:tblHeader/>
          <w:jc w:val="center"/>
        </w:trPr>
        <w:tc>
          <w:tcPr>
            <w:tcW w:w="1474" w:type="dxa"/>
            <w:shd w:val="clear" w:color="auto" w:fill="auto"/>
            <w:tcMar>
              <w:top w:w="90" w:type="dxa"/>
              <w:left w:w="100" w:type="dxa"/>
              <w:bottom w:w="65" w:type="dxa"/>
              <w:right w:w="100" w:type="dxa"/>
            </w:tcMar>
          </w:tcPr>
          <w:p w14:paraId="7C80859E" w14:textId="77777777" w:rsidR="006C3457" w:rsidRPr="00B60FA8" w:rsidRDefault="00B60FA8" w:rsidP="00B60FA8">
            <w:pPr>
              <w:pStyle w:val="UCSmall"/>
              <w:rPr>
                <w:rFonts w:cs="Times New Roman"/>
                <w:color w:val="auto"/>
                <w:sz w:val="26"/>
                <w:szCs w:val="26"/>
              </w:rPr>
            </w:pPr>
            <w:r w:rsidRPr="00B60FA8">
              <w:rPr>
                <w:rFonts w:cs="Times New Roman"/>
                <w:b/>
                <w:color w:val="auto"/>
                <w:sz w:val="26"/>
                <w:szCs w:val="26"/>
              </w:rPr>
              <w:t>UC ID</w:t>
            </w:r>
          </w:p>
        </w:tc>
        <w:tc>
          <w:tcPr>
            <w:tcW w:w="2778" w:type="dxa"/>
            <w:shd w:val="clear" w:color="auto" w:fill="auto"/>
            <w:tcMar>
              <w:top w:w="90" w:type="dxa"/>
              <w:left w:w="100" w:type="dxa"/>
              <w:bottom w:w="65" w:type="dxa"/>
              <w:right w:w="100" w:type="dxa"/>
            </w:tcMar>
          </w:tcPr>
          <w:p w14:paraId="6992EA38" w14:textId="77777777" w:rsidR="006C3457" w:rsidRPr="00B60FA8" w:rsidRDefault="00B60FA8" w:rsidP="00B60FA8">
            <w:pPr>
              <w:pStyle w:val="UCSmall"/>
              <w:rPr>
                <w:rFonts w:cs="Times New Roman"/>
                <w:color w:val="auto"/>
                <w:sz w:val="26"/>
                <w:szCs w:val="26"/>
              </w:rPr>
            </w:pPr>
            <w:r w:rsidRPr="00B60FA8">
              <w:rPr>
                <w:rFonts w:cs="Times New Roman"/>
                <w:b/>
                <w:color w:val="auto"/>
                <w:sz w:val="26"/>
                <w:szCs w:val="26"/>
              </w:rPr>
              <w:t>Use Case Name</w:t>
            </w:r>
          </w:p>
        </w:tc>
        <w:tc>
          <w:tcPr>
            <w:tcW w:w="1219" w:type="dxa"/>
            <w:shd w:val="clear" w:color="auto" w:fill="auto"/>
            <w:tcMar>
              <w:top w:w="90" w:type="dxa"/>
              <w:left w:w="100" w:type="dxa"/>
              <w:bottom w:w="65" w:type="dxa"/>
              <w:right w:w="100" w:type="dxa"/>
            </w:tcMar>
          </w:tcPr>
          <w:p w14:paraId="44304EDE" w14:textId="77777777" w:rsidR="006C3457" w:rsidRPr="00B60FA8" w:rsidRDefault="00B60FA8" w:rsidP="00B60FA8">
            <w:pPr>
              <w:pStyle w:val="UCSmall"/>
              <w:rPr>
                <w:rFonts w:cs="Times New Roman"/>
                <w:color w:val="auto"/>
                <w:sz w:val="26"/>
                <w:szCs w:val="26"/>
              </w:rPr>
            </w:pPr>
            <w:r w:rsidRPr="00B60FA8">
              <w:rPr>
                <w:rFonts w:cs="Times New Roman"/>
                <w:b/>
                <w:color w:val="auto"/>
                <w:sz w:val="26"/>
                <w:szCs w:val="26"/>
              </w:rPr>
              <w:t>Primary Actor</w:t>
            </w:r>
          </w:p>
        </w:tc>
        <w:tc>
          <w:tcPr>
            <w:tcW w:w="935" w:type="dxa"/>
            <w:shd w:val="clear" w:color="auto" w:fill="auto"/>
            <w:tcMar>
              <w:top w:w="90" w:type="dxa"/>
              <w:left w:w="100" w:type="dxa"/>
              <w:bottom w:w="65" w:type="dxa"/>
              <w:right w:w="100" w:type="dxa"/>
            </w:tcMar>
          </w:tcPr>
          <w:p w14:paraId="0C4E8367" w14:textId="77777777" w:rsidR="006C3457" w:rsidRPr="00B60FA8" w:rsidRDefault="00B60FA8" w:rsidP="00B60FA8">
            <w:pPr>
              <w:pStyle w:val="UCSmall"/>
              <w:rPr>
                <w:rFonts w:cs="Times New Roman"/>
                <w:color w:val="auto"/>
                <w:sz w:val="26"/>
                <w:szCs w:val="26"/>
              </w:rPr>
            </w:pPr>
            <w:r w:rsidRPr="00B60FA8">
              <w:rPr>
                <w:rFonts w:cs="Times New Roman"/>
                <w:b/>
                <w:color w:val="auto"/>
                <w:sz w:val="26"/>
                <w:szCs w:val="26"/>
              </w:rPr>
              <w:t>Service</w:t>
            </w:r>
          </w:p>
        </w:tc>
        <w:tc>
          <w:tcPr>
            <w:tcW w:w="964" w:type="dxa"/>
            <w:shd w:val="clear" w:color="auto" w:fill="auto"/>
            <w:tcMar>
              <w:top w:w="90" w:type="dxa"/>
              <w:left w:w="100" w:type="dxa"/>
              <w:bottom w:w="65" w:type="dxa"/>
              <w:right w:w="100" w:type="dxa"/>
            </w:tcMar>
          </w:tcPr>
          <w:p w14:paraId="3B13B759" w14:textId="77777777" w:rsidR="006C3457" w:rsidRPr="00B60FA8" w:rsidRDefault="00B60FA8" w:rsidP="00B60FA8">
            <w:pPr>
              <w:pStyle w:val="UCSmall"/>
              <w:rPr>
                <w:rFonts w:cs="Times New Roman"/>
                <w:color w:val="auto"/>
                <w:sz w:val="26"/>
                <w:szCs w:val="26"/>
              </w:rPr>
            </w:pPr>
            <w:r w:rsidRPr="00B60FA8">
              <w:rPr>
                <w:rFonts w:cs="Times New Roman"/>
                <w:b/>
                <w:color w:val="auto"/>
                <w:sz w:val="26"/>
                <w:szCs w:val="26"/>
              </w:rPr>
              <w:t>R3–R15</w:t>
            </w:r>
          </w:p>
        </w:tc>
        <w:tc>
          <w:tcPr>
            <w:tcW w:w="1871" w:type="dxa"/>
            <w:shd w:val="clear" w:color="auto" w:fill="auto"/>
            <w:tcMar>
              <w:top w:w="90" w:type="dxa"/>
              <w:left w:w="100" w:type="dxa"/>
              <w:bottom w:w="65" w:type="dxa"/>
              <w:right w:w="100" w:type="dxa"/>
            </w:tcMar>
          </w:tcPr>
          <w:p w14:paraId="7E6D9C42" w14:textId="77777777" w:rsidR="006C3457" w:rsidRPr="00B60FA8" w:rsidRDefault="00B60FA8" w:rsidP="00B60FA8">
            <w:pPr>
              <w:pStyle w:val="UCSmall"/>
              <w:rPr>
                <w:rFonts w:cs="Times New Roman"/>
                <w:color w:val="auto"/>
                <w:sz w:val="26"/>
                <w:szCs w:val="26"/>
              </w:rPr>
            </w:pPr>
            <w:r w:rsidRPr="00B60FA8">
              <w:rPr>
                <w:rFonts w:cs="Times New Roman"/>
                <w:b/>
                <w:color w:val="auto"/>
                <w:sz w:val="26"/>
                <w:szCs w:val="26"/>
              </w:rPr>
              <w:t>Tình trạng M1</w:t>
            </w:r>
          </w:p>
        </w:tc>
      </w:tr>
      <w:tr w:rsidR="00321CCB" w:rsidRPr="00B60FA8" w14:paraId="5A9AA9A2" w14:textId="77777777" w:rsidTr="00B60FA8">
        <w:trPr>
          <w:jc w:val="center"/>
        </w:trPr>
        <w:tc>
          <w:tcPr>
            <w:tcW w:w="1474" w:type="dxa"/>
            <w:shd w:val="clear" w:color="auto" w:fill="auto"/>
            <w:tcMar>
              <w:top w:w="90" w:type="dxa"/>
              <w:left w:w="100" w:type="dxa"/>
              <w:bottom w:w="65" w:type="dxa"/>
              <w:right w:w="100" w:type="dxa"/>
            </w:tcMar>
          </w:tcPr>
          <w:p w14:paraId="6A671E4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UC-AUTH-001</w:t>
            </w:r>
          </w:p>
        </w:tc>
        <w:tc>
          <w:tcPr>
            <w:tcW w:w="2778" w:type="dxa"/>
            <w:shd w:val="clear" w:color="auto" w:fill="auto"/>
            <w:tcMar>
              <w:top w:w="90" w:type="dxa"/>
              <w:left w:w="100" w:type="dxa"/>
              <w:bottom w:w="65" w:type="dxa"/>
              <w:right w:w="100" w:type="dxa"/>
            </w:tcMar>
          </w:tcPr>
          <w:p w14:paraId="11007AFC"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Đăng ký tài khoản Customer</w:t>
            </w:r>
          </w:p>
        </w:tc>
        <w:tc>
          <w:tcPr>
            <w:tcW w:w="1219" w:type="dxa"/>
            <w:shd w:val="clear" w:color="auto" w:fill="auto"/>
            <w:tcMar>
              <w:top w:w="90" w:type="dxa"/>
              <w:left w:w="100" w:type="dxa"/>
              <w:bottom w:w="65" w:type="dxa"/>
              <w:right w:w="100" w:type="dxa"/>
            </w:tcMar>
          </w:tcPr>
          <w:p w14:paraId="5A7AC11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 (chưa đăng nhập)</w:t>
            </w:r>
          </w:p>
        </w:tc>
        <w:tc>
          <w:tcPr>
            <w:tcW w:w="935" w:type="dxa"/>
            <w:shd w:val="clear" w:color="auto" w:fill="auto"/>
            <w:tcMar>
              <w:top w:w="90" w:type="dxa"/>
              <w:left w:w="100" w:type="dxa"/>
              <w:bottom w:w="65" w:type="dxa"/>
              <w:right w:w="100" w:type="dxa"/>
            </w:tcMar>
          </w:tcPr>
          <w:p w14:paraId="324E0A9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Auth</w:t>
            </w:r>
          </w:p>
        </w:tc>
        <w:tc>
          <w:tcPr>
            <w:tcW w:w="964" w:type="dxa"/>
            <w:shd w:val="clear" w:color="auto" w:fill="auto"/>
            <w:tcMar>
              <w:top w:w="90" w:type="dxa"/>
              <w:left w:w="100" w:type="dxa"/>
              <w:bottom w:w="65" w:type="dxa"/>
              <w:right w:w="100" w:type="dxa"/>
            </w:tcMar>
          </w:tcPr>
          <w:p w14:paraId="76F7F82C"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R3</w:t>
            </w:r>
          </w:p>
        </w:tc>
        <w:tc>
          <w:tcPr>
            <w:tcW w:w="1871" w:type="dxa"/>
            <w:shd w:val="clear" w:color="auto" w:fill="auto"/>
            <w:tcMar>
              <w:top w:w="90" w:type="dxa"/>
              <w:left w:w="100" w:type="dxa"/>
              <w:bottom w:w="65" w:type="dxa"/>
              <w:right w:w="100" w:type="dxa"/>
            </w:tcMar>
          </w:tcPr>
          <w:p w14:paraId="21F8A33A"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FULL</w:t>
            </w:r>
          </w:p>
        </w:tc>
      </w:tr>
      <w:tr w:rsidR="00321CCB" w:rsidRPr="00B60FA8" w14:paraId="56C30FCE" w14:textId="77777777" w:rsidTr="00B60FA8">
        <w:trPr>
          <w:jc w:val="center"/>
        </w:trPr>
        <w:tc>
          <w:tcPr>
            <w:tcW w:w="1474" w:type="dxa"/>
            <w:shd w:val="clear" w:color="auto" w:fill="auto"/>
            <w:tcMar>
              <w:top w:w="90" w:type="dxa"/>
              <w:left w:w="100" w:type="dxa"/>
              <w:bottom w:w="65" w:type="dxa"/>
              <w:right w:w="100" w:type="dxa"/>
            </w:tcMar>
          </w:tcPr>
          <w:p w14:paraId="7A6A833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UC-AUTH-002</w:t>
            </w:r>
          </w:p>
        </w:tc>
        <w:tc>
          <w:tcPr>
            <w:tcW w:w="2778" w:type="dxa"/>
            <w:shd w:val="clear" w:color="auto" w:fill="auto"/>
            <w:tcMar>
              <w:top w:w="90" w:type="dxa"/>
              <w:left w:w="100" w:type="dxa"/>
              <w:bottom w:w="65" w:type="dxa"/>
              <w:right w:w="100" w:type="dxa"/>
            </w:tcMar>
          </w:tcPr>
          <w:p w14:paraId="6338CD3D"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Đăng nhập bằng tài khoản nội bộ</w:t>
            </w:r>
          </w:p>
        </w:tc>
        <w:tc>
          <w:tcPr>
            <w:tcW w:w="1219" w:type="dxa"/>
            <w:shd w:val="clear" w:color="auto" w:fill="auto"/>
            <w:tcMar>
              <w:top w:w="90" w:type="dxa"/>
              <w:left w:w="100" w:type="dxa"/>
              <w:bottom w:w="65" w:type="dxa"/>
              <w:right w:w="100" w:type="dxa"/>
            </w:tcMar>
          </w:tcPr>
          <w:p w14:paraId="15268B8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 / Seller / Admin</w:t>
            </w:r>
          </w:p>
        </w:tc>
        <w:tc>
          <w:tcPr>
            <w:tcW w:w="935" w:type="dxa"/>
            <w:shd w:val="clear" w:color="auto" w:fill="auto"/>
            <w:tcMar>
              <w:top w:w="90" w:type="dxa"/>
              <w:left w:w="100" w:type="dxa"/>
              <w:bottom w:w="65" w:type="dxa"/>
              <w:right w:w="100" w:type="dxa"/>
            </w:tcMar>
          </w:tcPr>
          <w:p w14:paraId="02C3A93E"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Auth</w:t>
            </w:r>
          </w:p>
        </w:tc>
        <w:tc>
          <w:tcPr>
            <w:tcW w:w="964" w:type="dxa"/>
            <w:shd w:val="clear" w:color="auto" w:fill="auto"/>
            <w:tcMar>
              <w:top w:w="90" w:type="dxa"/>
              <w:left w:w="100" w:type="dxa"/>
              <w:bottom w:w="65" w:type="dxa"/>
              <w:right w:w="100" w:type="dxa"/>
            </w:tcMar>
          </w:tcPr>
          <w:p w14:paraId="274051EB"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R4; R6</w:t>
            </w:r>
          </w:p>
        </w:tc>
        <w:tc>
          <w:tcPr>
            <w:tcW w:w="1871" w:type="dxa"/>
            <w:shd w:val="clear" w:color="auto" w:fill="auto"/>
            <w:tcMar>
              <w:top w:w="90" w:type="dxa"/>
              <w:left w:w="100" w:type="dxa"/>
              <w:bottom w:w="65" w:type="dxa"/>
              <w:right w:w="100" w:type="dxa"/>
            </w:tcMar>
          </w:tcPr>
          <w:p w14:paraId="69936629"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FULL</w:t>
            </w:r>
          </w:p>
        </w:tc>
      </w:tr>
      <w:tr w:rsidR="00321CCB" w:rsidRPr="00B60FA8" w14:paraId="2860EEAD" w14:textId="77777777" w:rsidTr="00B60FA8">
        <w:trPr>
          <w:jc w:val="center"/>
        </w:trPr>
        <w:tc>
          <w:tcPr>
            <w:tcW w:w="1474" w:type="dxa"/>
            <w:shd w:val="clear" w:color="auto" w:fill="auto"/>
            <w:tcMar>
              <w:top w:w="90" w:type="dxa"/>
              <w:left w:w="100" w:type="dxa"/>
              <w:bottom w:w="65" w:type="dxa"/>
              <w:right w:w="100" w:type="dxa"/>
            </w:tcMar>
          </w:tcPr>
          <w:p w14:paraId="144234AB"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UC-AUTH-003</w:t>
            </w:r>
          </w:p>
        </w:tc>
        <w:tc>
          <w:tcPr>
            <w:tcW w:w="2778" w:type="dxa"/>
            <w:shd w:val="clear" w:color="auto" w:fill="auto"/>
            <w:tcMar>
              <w:top w:w="90" w:type="dxa"/>
              <w:left w:w="100" w:type="dxa"/>
              <w:bottom w:w="65" w:type="dxa"/>
              <w:right w:w="100" w:type="dxa"/>
            </w:tcMar>
          </w:tcPr>
          <w:p w14:paraId="4AEB4E0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Đăng nhập bằng Google</w:t>
            </w:r>
          </w:p>
        </w:tc>
        <w:tc>
          <w:tcPr>
            <w:tcW w:w="1219" w:type="dxa"/>
            <w:shd w:val="clear" w:color="auto" w:fill="auto"/>
            <w:tcMar>
              <w:top w:w="90" w:type="dxa"/>
              <w:left w:w="100" w:type="dxa"/>
              <w:bottom w:w="65" w:type="dxa"/>
              <w:right w:w="100" w:type="dxa"/>
            </w:tcMar>
          </w:tcPr>
          <w:p w14:paraId="401C3396"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 / Seller / Admin</w:t>
            </w:r>
          </w:p>
        </w:tc>
        <w:tc>
          <w:tcPr>
            <w:tcW w:w="935" w:type="dxa"/>
            <w:shd w:val="clear" w:color="auto" w:fill="auto"/>
            <w:tcMar>
              <w:top w:w="90" w:type="dxa"/>
              <w:left w:w="100" w:type="dxa"/>
              <w:bottom w:w="65" w:type="dxa"/>
              <w:right w:w="100" w:type="dxa"/>
            </w:tcMar>
          </w:tcPr>
          <w:p w14:paraId="14F3D65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Auth</w:t>
            </w:r>
          </w:p>
        </w:tc>
        <w:tc>
          <w:tcPr>
            <w:tcW w:w="964" w:type="dxa"/>
            <w:shd w:val="clear" w:color="auto" w:fill="auto"/>
            <w:tcMar>
              <w:top w:w="90" w:type="dxa"/>
              <w:left w:w="100" w:type="dxa"/>
              <w:bottom w:w="65" w:type="dxa"/>
              <w:right w:w="100" w:type="dxa"/>
            </w:tcMar>
          </w:tcPr>
          <w:p w14:paraId="6971863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R5</w:t>
            </w:r>
          </w:p>
        </w:tc>
        <w:tc>
          <w:tcPr>
            <w:tcW w:w="1871" w:type="dxa"/>
            <w:shd w:val="clear" w:color="auto" w:fill="auto"/>
            <w:tcMar>
              <w:top w:w="90" w:type="dxa"/>
              <w:left w:w="100" w:type="dxa"/>
              <w:bottom w:w="65" w:type="dxa"/>
              <w:right w:w="100" w:type="dxa"/>
            </w:tcMar>
          </w:tcPr>
          <w:p w14:paraId="4336CCF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FULL</w:t>
            </w:r>
          </w:p>
        </w:tc>
      </w:tr>
      <w:tr w:rsidR="00321CCB" w:rsidRPr="00B60FA8" w14:paraId="28E1A44A" w14:textId="77777777" w:rsidTr="00B60FA8">
        <w:trPr>
          <w:jc w:val="center"/>
        </w:trPr>
        <w:tc>
          <w:tcPr>
            <w:tcW w:w="1474" w:type="dxa"/>
            <w:shd w:val="clear" w:color="auto" w:fill="auto"/>
            <w:tcMar>
              <w:top w:w="90" w:type="dxa"/>
              <w:left w:w="100" w:type="dxa"/>
              <w:bottom w:w="65" w:type="dxa"/>
              <w:right w:w="100" w:type="dxa"/>
            </w:tcMar>
          </w:tcPr>
          <w:p w14:paraId="29B1345F"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UC-AUTH-004</w:t>
            </w:r>
          </w:p>
        </w:tc>
        <w:tc>
          <w:tcPr>
            <w:tcW w:w="2778" w:type="dxa"/>
            <w:shd w:val="clear" w:color="auto" w:fill="auto"/>
            <w:tcMar>
              <w:top w:w="90" w:type="dxa"/>
              <w:left w:w="100" w:type="dxa"/>
              <w:bottom w:w="65" w:type="dxa"/>
              <w:right w:w="100" w:type="dxa"/>
            </w:tcMar>
          </w:tcPr>
          <w:p w14:paraId="0E32EBF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Đăng xuất và thu hồi phiên</w:t>
            </w:r>
          </w:p>
        </w:tc>
        <w:tc>
          <w:tcPr>
            <w:tcW w:w="1219" w:type="dxa"/>
            <w:shd w:val="clear" w:color="auto" w:fill="auto"/>
            <w:tcMar>
              <w:top w:w="90" w:type="dxa"/>
              <w:left w:w="100" w:type="dxa"/>
              <w:bottom w:w="65" w:type="dxa"/>
              <w:right w:w="100" w:type="dxa"/>
            </w:tcMar>
          </w:tcPr>
          <w:p w14:paraId="52933932"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 / Seller / Admin</w:t>
            </w:r>
          </w:p>
        </w:tc>
        <w:tc>
          <w:tcPr>
            <w:tcW w:w="935" w:type="dxa"/>
            <w:shd w:val="clear" w:color="auto" w:fill="auto"/>
            <w:tcMar>
              <w:top w:w="90" w:type="dxa"/>
              <w:left w:w="100" w:type="dxa"/>
              <w:bottom w:w="65" w:type="dxa"/>
              <w:right w:w="100" w:type="dxa"/>
            </w:tcMar>
          </w:tcPr>
          <w:p w14:paraId="7506248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Auth</w:t>
            </w:r>
          </w:p>
        </w:tc>
        <w:tc>
          <w:tcPr>
            <w:tcW w:w="964" w:type="dxa"/>
            <w:shd w:val="clear" w:color="auto" w:fill="auto"/>
            <w:tcMar>
              <w:top w:w="90" w:type="dxa"/>
              <w:left w:w="100" w:type="dxa"/>
              <w:bottom w:w="65" w:type="dxa"/>
              <w:right w:w="100" w:type="dxa"/>
            </w:tcMar>
          </w:tcPr>
          <w:p w14:paraId="07B4486E"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R4</w:t>
            </w:r>
          </w:p>
        </w:tc>
        <w:tc>
          <w:tcPr>
            <w:tcW w:w="1871" w:type="dxa"/>
            <w:shd w:val="clear" w:color="auto" w:fill="auto"/>
            <w:tcMar>
              <w:top w:w="90" w:type="dxa"/>
              <w:left w:w="100" w:type="dxa"/>
              <w:bottom w:w="65" w:type="dxa"/>
              <w:right w:w="100" w:type="dxa"/>
            </w:tcMar>
          </w:tcPr>
          <w:p w14:paraId="2A4B615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PARTIAL (logout-all policy pending)</w:t>
            </w:r>
          </w:p>
        </w:tc>
      </w:tr>
      <w:tr w:rsidR="00321CCB" w:rsidRPr="00B60FA8" w14:paraId="1F09BF2D" w14:textId="77777777" w:rsidTr="00B60FA8">
        <w:trPr>
          <w:jc w:val="center"/>
        </w:trPr>
        <w:tc>
          <w:tcPr>
            <w:tcW w:w="1474" w:type="dxa"/>
            <w:shd w:val="clear" w:color="auto" w:fill="auto"/>
            <w:tcMar>
              <w:top w:w="90" w:type="dxa"/>
              <w:left w:w="100" w:type="dxa"/>
              <w:bottom w:w="65" w:type="dxa"/>
              <w:right w:w="100" w:type="dxa"/>
            </w:tcMar>
          </w:tcPr>
          <w:p w14:paraId="73687D6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UC-AUTH-008</w:t>
            </w:r>
          </w:p>
        </w:tc>
        <w:tc>
          <w:tcPr>
            <w:tcW w:w="2778" w:type="dxa"/>
            <w:shd w:val="clear" w:color="auto" w:fill="auto"/>
            <w:tcMar>
              <w:top w:w="90" w:type="dxa"/>
              <w:left w:w="100" w:type="dxa"/>
              <w:bottom w:w="65" w:type="dxa"/>
              <w:right w:w="100" w:type="dxa"/>
            </w:tcMar>
          </w:tcPr>
          <w:p w14:paraId="0A9ECB8E"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Xác minh email trước Seller onboarding/checkout</w:t>
            </w:r>
          </w:p>
        </w:tc>
        <w:tc>
          <w:tcPr>
            <w:tcW w:w="1219" w:type="dxa"/>
            <w:shd w:val="clear" w:color="auto" w:fill="auto"/>
            <w:tcMar>
              <w:top w:w="90" w:type="dxa"/>
              <w:left w:w="100" w:type="dxa"/>
              <w:bottom w:w="65" w:type="dxa"/>
              <w:right w:w="100" w:type="dxa"/>
            </w:tcMar>
          </w:tcPr>
          <w:p w14:paraId="08F3CDD9"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w:t>
            </w:r>
          </w:p>
        </w:tc>
        <w:tc>
          <w:tcPr>
            <w:tcW w:w="935" w:type="dxa"/>
            <w:shd w:val="clear" w:color="auto" w:fill="auto"/>
            <w:tcMar>
              <w:top w:w="90" w:type="dxa"/>
              <w:left w:w="100" w:type="dxa"/>
              <w:bottom w:w="65" w:type="dxa"/>
              <w:right w:w="100" w:type="dxa"/>
            </w:tcMar>
          </w:tcPr>
          <w:p w14:paraId="0C2CA759"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Auth</w:t>
            </w:r>
          </w:p>
        </w:tc>
        <w:tc>
          <w:tcPr>
            <w:tcW w:w="964" w:type="dxa"/>
            <w:shd w:val="clear" w:color="auto" w:fill="auto"/>
            <w:tcMar>
              <w:top w:w="90" w:type="dxa"/>
              <w:left w:w="100" w:type="dxa"/>
              <w:bottom w:w="65" w:type="dxa"/>
              <w:right w:w="100" w:type="dxa"/>
            </w:tcMar>
          </w:tcPr>
          <w:p w14:paraId="281CA693"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R7, R11 (depen</w:t>
            </w:r>
            <w:r w:rsidRPr="00B60FA8">
              <w:rPr>
                <w:rFonts w:cs="Times New Roman"/>
                <w:color w:val="auto"/>
                <w:sz w:val="26"/>
                <w:szCs w:val="26"/>
              </w:rPr>
              <w:lastRenderedPageBreak/>
              <w:t>dency)</w:t>
            </w:r>
          </w:p>
        </w:tc>
        <w:tc>
          <w:tcPr>
            <w:tcW w:w="1871" w:type="dxa"/>
            <w:shd w:val="clear" w:color="auto" w:fill="auto"/>
            <w:tcMar>
              <w:top w:w="90" w:type="dxa"/>
              <w:left w:w="100" w:type="dxa"/>
              <w:bottom w:w="65" w:type="dxa"/>
              <w:right w:w="100" w:type="dxa"/>
            </w:tcMar>
          </w:tcPr>
          <w:p w14:paraId="6E2F1371"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lastRenderedPageBreak/>
              <w:t>M1 CONFIRMED</w:t>
            </w:r>
          </w:p>
        </w:tc>
      </w:tr>
      <w:tr w:rsidR="00321CCB" w:rsidRPr="00B60FA8" w14:paraId="24986373" w14:textId="77777777" w:rsidTr="00B60FA8">
        <w:trPr>
          <w:jc w:val="center"/>
        </w:trPr>
        <w:tc>
          <w:tcPr>
            <w:tcW w:w="1474" w:type="dxa"/>
            <w:shd w:val="clear" w:color="auto" w:fill="auto"/>
            <w:tcMar>
              <w:top w:w="90" w:type="dxa"/>
              <w:left w:w="100" w:type="dxa"/>
              <w:bottom w:w="65" w:type="dxa"/>
              <w:right w:w="100" w:type="dxa"/>
            </w:tcMar>
          </w:tcPr>
          <w:p w14:paraId="53F7F531"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UC-SHOP-002</w:t>
            </w:r>
          </w:p>
        </w:tc>
        <w:tc>
          <w:tcPr>
            <w:tcW w:w="2778" w:type="dxa"/>
            <w:shd w:val="clear" w:color="auto" w:fill="auto"/>
            <w:tcMar>
              <w:top w:w="90" w:type="dxa"/>
              <w:left w:w="100" w:type="dxa"/>
              <w:bottom w:w="65" w:type="dxa"/>
              <w:right w:w="100" w:type="dxa"/>
            </w:tcMar>
          </w:tcPr>
          <w:p w14:paraId="6A863C7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 gửi SellerApplication tối giản</w:t>
            </w:r>
          </w:p>
        </w:tc>
        <w:tc>
          <w:tcPr>
            <w:tcW w:w="1219" w:type="dxa"/>
            <w:shd w:val="clear" w:color="auto" w:fill="auto"/>
            <w:tcMar>
              <w:top w:w="90" w:type="dxa"/>
              <w:left w:w="100" w:type="dxa"/>
              <w:bottom w:w="65" w:type="dxa"/>
              <w:right w:w="100" w:type="dxa"/>
            </w:tcMar>
          </w:tcPr>
          <w:p w14:paraId="3ACA1E4F"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w:t>
            </w:r>
          </w:p>
        </w:tc>
        <w:tc>
          <w:tcPr>
            <w:tcW w:w="935" w:type="dxa"/>
            <w:shd w:val="clear" w:color="auto" w:fill="auto"/>
            <w:tcMar>
              <w:top w:w="90" w:type="dxa"/>
              <w:left w:w="100" w:type="dxa"/>
              <w:bottom w:w="65" w:type="dxa"/>
              <w:right w:w="100" w:type="dxa"/>
            </w:tcMar>
          </w:tcPr>
          <w:p w14:paraId="76F9935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Shop</w:t>
            </w:r>
          </w:p>
        </w:tc>
        <w:tc>
          <w:tcPr>
            <w:tcW w:w="964" w:type="dxa"/>
            <w:shd w:val="clear" w:color="auto" w:fill="auto"/>
            <w:tcMar>
              <w:top w:w="90" w:type="dxa"/>
              <w:left w:w="100" w:type="dxa"/>
              <w:bottom w:w="65" w:type="dxa"/>
              <w:right w:w="100" w:type="dxa"/>
            </w:tcMar>
          </w:tcPr>
          <w:p w14:paraId="5F95635D"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R7</w:t>
            </w:r>
          </w:p>
        </w:tc>
        <w:tc>
          <w:tcPr>
            <w:tcW w:w="1871" w:type="dxa"/>
            <w:shd w:val="clear" w:color="auto" w:fill="auto"/>
            <w:tcMar>
              <w:top w:w="90" w:type="dxa"/>
              <w:left w:w="100" w:type="dxa"/>
              <w:bottom w:w="65" w:type="dxa"/>
              <w:right w:w="100" w:type="dxa"/>
            </w:tcMar>
          </w:tcPr>
          <w:p w14:paraId="0111D802"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M1: 1-click + ghi chú tùy chọn; không KYC</w:t>
            </w:r>
          </w:p>
        </w:tc>
      </w:tr>
      <w:tr w:rsidR="00321CCB" w:rsidRPr="00B60FA8" w14:paraId="4554A49C" w14:textId="77777777" w:rsidTr="00B60FA8">
        <w:trPr>
          <w:jc w:val="center"/>
        </w:trPr>
        <w:tc>
          <w:tcPr>
            <w:tcW w:w="1474" w:type="dxa"/>
            <w:shd w:val="clear" w:color="auto" w:fill="auto"/>
            <w:tcMar>
              <w:top w:w="90" w:type="dxa"/>
              <w:left w:w="100" w:type="dxa"/>
              <w:bottom w:w="65" w:type="dxa"/>
              <w:right w:w="100" w:type="dxa"/>
            </w:tcMar>
          </w:tcPr>
          <w:p w14:paraId="052BF86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UC-SHOP-003</w:t>
            </w:r>
          </w:p>
        </w:tc>
        <w:tc>
          <w:tcPr>
            <w:tcW w:w="2778" w:type="dxa"/>
            <w:shd w:val="clear" w:color="auto" w:fill="auto"/>
            <w:tcMar>
              <w:top w:w="90" w:type="dxa"/>
              <w:left w:w="100" w:type="dxa"/>
              <w:bottom w:w="65" w:type="dxa"/>
              <w:right w:w="100" w:type="dxa"/>
            </w:tcMar>
          </w:tcPr>
          <w:p w14:paraId="02E4C97E"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Admin xét duyệt SellerApplication, chỉ cấp quyền SELLER</w:t>
            </w:r>
          </w:p>
        </w:tc>
        <w:tc>
          <w:tcPr>
            <w:tcW w:w="1219" w:type="dxa"/>
            <w:shd w:val="clear" w:color="auto" w:fill="auto"/>
            <w:tcMar>
              <w:top w:w="90" w:type="dxa"/>
              <w:left w:w="100" w:type="dxa"/>
              <w:bottom w:w="65" w:type="dxa"/>
              <w:right w:w="100" w:type="dxa"/>
            </w:tcMar>
          </w:tcPr>
          <w:p w14:paraId="1E12A89A"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Admin</w:t>
            </w:r>
          </w:p>
        </w:tc>
        <w:tc>
          <w:tcPr>
            <w:tcW w:w="935" w:type="dxa"/>
            <w:shd w:val="clear" w:color="auto" w:fill="auto"/>
            <w:tcMar>
              <w:top w:w="90" w:type="dxa"/>
              <w:left w:w="100" w:type="dxa"/>
              <w:bottom w:w="65" w:type="dxa"/>
              <w:right w:w="100" w:type="dxa"/>
            </w:tcMar>
          </w:tcPr>
          <w:p w14:paraId="4CDAD22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Shop</w:t>
            </w:r>
          </w:p>
        </w:tc>
        <w:tc>
          <w:tcPr>
            <w:tcW w:w="964" w:type="dxa"/>
            <w:shd w:val="clear" w:color="auto" w:fill="auto"/>
            <w:tcMar>
              <w:top w:w="90" w:type="dxa"/>
              <w:left w:w="100" w:type="dxa"/>
              <w:bottom w:w="65" w:type="dxa"/>
              <w:right w:w="100" w:type="dxa"/>
            </w:tcMar>
          </w:tcPr>
          <w:p w14:paraId="01BD3631"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R7; R8; R6; R15</w:t>
            </w:r>
          </w:p>
        </w:tc>
        <w:tc>
          <w:tcPr>
            <w:tcW w:w="1871" w:type="dxa"/>
            <w:shd w:val="clear" w:color="auto" w:fill="auto"/>
            <w:tcMar>
              <w:top w:w="90" w:type="dxa"/>
              <w:left w:w="100" w:type="dxa"/>
              <w:bottom w:w="65" w:type="dxa"/>
              <w:right w:w="100" w:type="dxa"/>
            </w:tcMar>
          </w:tcPr>
          <w:p w14:paraId="52D4B5F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 xml:space="preserve">M1 CONFIRMED; </w:t>
            </w:r>
            <w:r w:rsidRPr="00B60FA8">
              <w:rPr>
                <w:rFonts w:cs="Times New Roman"/>
                <w:b/>
                <w:color w:val="auto"/>
                <w:sz w:val="26"/>
                <w:szCs w:val="26"/>
              </w:rPr>
              <w:t>không tự tạo Shop</w:t>
            </w:r>
          </w:p>
        </w:tc>
      </w:tr>
      <w:tr w:rsidR="00321CCB" w:rsidRPr="00B60FA8" w14:paraId="16824555" w14:textId="77777777" w:rsidTr="00B60FA8">
        <w:trPr>
          <w:jc w:val="center"/>
        </w:trPr>
        <w:tc>
          <w:tcPr>
            <w:tcW w:w="1474" w:type="dxa"/>
            <w:shd w:val="clear" w:color="auto" w:fill="auto"/>
            <w:tcMar>
              <w:top w:w="90" w:type="dxa"/>
              <w:left w:w="100" w:type="dxa"/>
              <w:bottom w:w="65" w:type="dxa"/>
              <w:right w:w="100" w:type="dxa"/>
            </w:tcMar>
          </w:tcPr>
          <w:p w14:paraId="5B3BDF25"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UC-SHOP-001</w:t>
            </w:r>
          </w:p>
        </w:tc>
        <w:tc>
          <w:tcPr>
            <w:tcW w:w="2778" w:type="dxa"/>
            <w:shd w:val="clear" w:color="auto" w:fill="auto"/>
            <w:tcMar>
              <w:top w:w="90" w:type="dxa"/>
              <w:left w:w="100" w:type="dxa"/>
              <w:bottom w:w="65" w:type="dxa"/>
              <w:right w:w="100" w:type="dxa"/>
            </w:tcMar>
          </w:tcPr>
          <w:p w14:paraId="22EC6C8E"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 tự tạo rồi quản lý Shop sau khi được duyệt</w:t>
            </w:r>
          </w:p>
        </w:tc>
        <w:tc>
          <w:tcPr>
            <w:tcW w:w="1219" w:type="dxa"/>
            <w:shd w:val="clear" w:color="auto" w:fill="auto"/>
            <w:tcMar>
              <w:top w:w="90" w:type="dxa"/>
              <w:left w:w="100" w:type="dxa"/>
              <w:bottom w:w="65" w:type="dxa"/>
              <w:right w:w="100" w:type="dxa"/>
            </w:tcMar>
          </w:tcPr>
          <w:p w14:paraId="630D3C7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w:t>
            </w:r>
          </w:p>
        </w:tc>
        <w:tc>
          <w:tcPr>
            <w:tcW w:w="935" w:type="dxa"/>
            <w:shd w:val="clear" w:color="auto" w:fill="auto"/>
            <w:tcMar>
              <w:top w:w="90" w:type="dxa"/>
              <w:left w:w="100" w:type="dxa"/>
              <w:bottom w:w="65" w:type="dxa"/>
              <w:right w:w="100" w:type="dxa"/>
            </w:tcMar>
          </w:tcPr>
          <w:p w14:paraId="0DD5292D"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Shop</w:t>
            </w:r>
          </w:p>
        </w:tc>
        <w:tc>
          <w:tcPr>
            <w:tcW w:w="964" w:type="dxa"/>
            <w:shd w:val="clear" w:color="auto" w:fill="auto"/>
            <w:tcMar>
              <w:top w:w="90" w:type="dxa"/>
              <w:left w:w="100" w:type="dxa"/>
              <w:bottom w:w="65" w:type="dxa"/>
              <w:right w:w="100" w:type="dxa"/>
            </w:tcMar>
          </w:tcPr>
          <w:p w14:paraId="4599609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R8</w:t>
            </w:r>
          </w:p>
        </w:tc>
        <w:tc>
          <w:tcPr>
            <w:tcW w:w="1871" w:type="dxa"/>
            <w:shd w:val="clear" w:color="auto" w:fill="auto"/>
            <w:tcMar>
              <w:top w:w="90" w:type="dxa"/>
              <w:left w:w="100" w:type="dxa"/>
              <w:bottom w:w="65" w:type="dxa"/>
              <w:right w:w="100" w:type="dxa"/>
            </w:tcMar>
          </w:tcPr>
          <w:p w14:paraId="281A5D83"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M1 CONFIRMED; một địa chỉ trụ sở</w:t>
            </w:r>
          </w:p>
        </w:tc>
      </w:tr>
      <w:tr w:rsidR="00321CCB" w:rsidRPr="00B60FA8" w14:paraId="3F79D782" w14:textId="77777777" w:rsidTr="00B60FA8">
        <w:trPr>
          <w:jc w:val="center"/>
        </w:trPr>
        <w:tc>
          <w:tcPr>
            <w:tcW w:w="1474" w:type="dxa"/>
            <w:shd w:val="clear" w:color="auto" w:fill="auto"/>
            <w:tcMar>
              <w:top w:w="90" w:type="dxa"/>
              <w:left w:w="100" w:type="dxa"/>
              <w:bottom w:w="65" w:type="dxa"/>
              <w:right w:w="100" w:type="dxa"/>
            </w:tcMar>
          </w:tcPr>
          <w:p w14:paraId="1EAA8015"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UC-PROD-001</w:t>
            </w:r>
          </w:p>
        </w:tc>
        <w:tc>
          <w:tcPr>
            <w:tcW w:w="2778" w:type="dxa"/>
            <w:shd w:val="clear" w:color="auto" w:fill="auto"/>
            <w:tcMar>
              <w:top w:w="90" w:type="dxa"/>
              <w:left w:w="100" w:type="dxa"/>
              <w:bottom w:w="65" w:type="dxa"/>
              <w:right w:w="100" w:type="dxa"/>
            </w:tcMar>
          </w:tcPr>
          <w:p w14:paraId="0E0073EF"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 quản lý Product và SKU</w:t>
            </w:r>
          </w:p>
        </w:tc>
        <w:tc>
          <w:tcPr>
            <w:tcW w:w="1219" w:type="dxa"/>
            <w:shd w:val="clear" w:color="auto" w:fill="auto"/>
            <w:tcMar>
              <w:top w:w="90" w:type="dxa"/>
              <w:left w:w="100" w:type="dxa"/>
              <w:bottom w:w="65" w:type="dxa"/>
              <w:right w:w="100" w:type="dxa"/>
            </w:tcMar>
          </w:tcPr>
          <w:p w14:paraId="426C442F"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w:t>
            </w:r>
          </w:p>
        </w:tc>
        <w:tc>
          <w:tcPr>
            <w:tcW w:w="935" w:type="dxa"/>
            <w:shd w:val="clear" w:color="auto" w:fill="auto"/>
            <w:tcMar>
              <w:top w:w="90" w:type="dxa"/>
              <w:left w:w="100" w:type="dxa"/>
              <w:bottom w:w="65" w:type="dxa"/>
              <w:right w:w="100" w:type="dxa"/>
            </w:tcMar>
          </w:tcPr>
          <w:p w14:paraId="4E8086EE"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Shop</w:t>
            </w:r>
          </w:p>
        </w:tc>
        <w:tc>
          <w:tcPr>
            <w:tcW w:w="964" w:type="dxa"/>
            <w:shd w:val="clear" w:color="auto" w:fill="auto"/>
            <w:tcMar>
              <w:top w:w="90" w:type="dxa"/>
              <w:left w:w="100" w:type="dxa"/>
              <w:bottom w:w="65" w:type="dxa"/>
              <w:right w:w="100" w:type="dxa"/>
            </w:tcMar>
          </w:tcPr>
          <w:p w14:paraId="33C539B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R9</w:t>
            </w:r>
          </w:p>
        </w:tc>
        <w:tc>
          <w:tcPr>
            <w:tcW w:w="1871" w:type="dxa"/>
            <w:shd w:val="clear" w:color="auto" w:fill="auto"/>
            <w:tcMar>
              <w:top w:w="90" w:type="dxa"/>
              <w:left w:w="100" w:type="dxa"/>
              <w:bottom w:w="65" w:type="dxa"/>
              <w:right w:w="100" w:type="dxa"/>
            </w:tcMar>
          </w:tcPr>
          <w:p w14:paraId="304418D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M1</w:t>
            </w:r>
          </w:p>
        </w:tc>
      </w:tr>
      <w:tr w:rsidR="00321CCB" w:rsidRPr="00B60FA8" w14:paraId="74A0FF9D" w14:textId="77777777" w:rsidTr="00B60FA8">
        <w:trPr>
          <w:jc w:val="center"/>
        </w:trPr>
        <w:tc>
          <w:tcPr>
            <w:tcW w:w="1474" w:type="dxa"/>
            <w:shd w:val="clear" w:color="auto" w:fill="auto"/>
            <w:tcMar>
              <w:top w:w="90" w:type="dxa"/>
              <w:left w:w="100" w:type="dxa"/>
              <w:bottom w:w="65" w:type="dxa"/>
              <w:right w:w="100" w:type="dxa"/>
            </w:tcMar>
          </w:tcPr>
          <w:p w14:paraId="404D632E"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UC-INV-001</w:t>
            </w:r>
          </w:p>
        </w:tc>
        <w:tc>
          <w:tcPr>
            <w:tcW w:w="2778" w:type="dxa"/>
            <w:shd w:val="clear" w:color="auto" w:fill="auto"/>
            <w:tcMar>
              <w:top w:w="90" w:type="dxa"/>
              <w:left w:w="100" w:type="dxa"/>
              <w:bottom w:w="65" w:type="dxa"/>
              <w:right w:w="100" w:type="dxa"/>
            </w:tcMar>
          </w:tcPr>
          <w:p w14:paraId="73E2A41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 quản lý tồn kho theo SKU</w:t>
            </w:r>
          </w:p>
        </w:tc>
        <w:tc>
          <w:tcPr>
            <w:tcW w:w="1219" w:type="dxa"/>
            <w:shd w:val="clear" w:color="auto" w:fill="auto"/>
            <w:tcMar>
              <w:top w:w="90" w:type="dxa"/>
              <w:left w:w="100" w:type="dxa"/>
              <w:bottom w:w="65" w:type="dxa"/>
              <w:right w:w="100" w:type="dxa"/>
            </w:tcMar>
          </w:tcPr>
          <w:p w14:paraId="58BDF20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w:t>
            </w:r>
          </w:p>
        </w:tc>
        <w:tc>
          <w:tcPr>
            <w:tcW w:w="935" w:type="dxa"/>
            <w:shd w:val="clear" w:color="auto" w:fill="auto"/>
            <w:tcMar>
              <w:top w:w="90" w:type="dxa"/>
              <w:left w:w="100" w:type="dxa"/>
              <w:bottom w:w="65" w:type="dxa"/>
              <w:right w:w="100" w:type="dxa"/>
            </w:tcMar>
          </w:tcPr>
          <w:p w14:paraId="09FAD123"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Shop</w:t>
            </w:r>
          </w:p>
        </w:tc>
        <w:tc>
          <w:tcPr>
            <w:tcW w:w="964" w:type="dxa"/>
            <w:shd w:val="clear" w:color="auto" w:fill="auto"/>
            <w:tcMar>
              <w:top w:w="90" w:type="dxa"/>
              <w:left w:w="100" w:type="dxa"/>
              <w:bottom w:w="65" w:type="dxa"/>
              <w:right w:w="100" w:type="dxa"/>
            </w:tcMar>
          </w:tcPr>
          <w:p w14:paraId="7635CFFA"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R9 (supporting)</w:t>
            </w:r>
          </w:p>
        </w:tc>
        <w:tc>
          <w:tcPr>
            <w:tcW w:w="1871" w:type="dxa"/>
            <w:shd w:val="clear" w:color="auto" w:fill="auto"/>
            <w:tcMar>
              <w:top w:w="90" w:type="dxa"/>
              <w:left w:w="100" w:type="dxa"/>
              <w:bottom w:w="65" w:type="dxa"/>
              <w:right w:w="100" w:type="dxa"/>
            </w:tcMar>
          </w:tcPr>
          <w:p w14:paraId="0978A6BB"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M1</w:t>
            </w:r>
          </w:p>
        </w:tc>
      </w:tr>
      <w:tr w:rsidR="00321CCB" w:rsidRPr="00B60FA8" w14:paraId="345D75D5" w14:textId="77777777" w:rsidTr="00B60FA8">
        <w:trPr>
          <w:jc w:val="center"/>
        </w:trPr>
        <w:tc>
          <w:tcPr>
            <w:tcW w:w="1474" w:type="dxa"/>
            <w:shd w:val="clear" w:color="auto" w:fill="auto"/>
            <w:tcMar>
              <w:top w:w="90" w:type="dxa"/>
              <w:left w:w="100" w:type="dxa"/>
              <w:bottom w:w="65" w:type="dxa"/>
              <w:right w:w="100" w:type="dxa"/>
            </w:tcMar>
          </w:tcPr>
          <w:p w14:paraId="5F7B264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UC-SHOP-005</w:t>
            </w:r>
          </w:p>
        </w:tc>
        <w:tc>
          <w:tcPr>
            <w:tcW w:w="2778" w:type="dxa"/>
            <w:shd w:val="clear" w:color="auto" w:fill="auto"/>
            <w:tcMar>
              <w:top w:w="90" w:type="dxa"/>
              <w:left w:w="100" w:type="dxa"/>
              <w:bottom w:w="65" w:type="dxa"/>
              <w:right w:w="100" w:type="dxa"/>
            </w:tcMar>
          </w:tcPr>
          <w:p w14:paraId="1277DED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 quản lý ShopCollection</w:t>
            </w:r>
          </w:p>
        </w:tc>
        <w:tc>
          <w:tcPr>
            <w:tcW w:w="1219" w:type="dxa"/>
            <w:shd w:val="clear" w:color="auto" w:fill="auto"/>
            <w:tcMar>
              <w:top w:w="90" w:type="dxa"/>
              <w:left w:w="100" w:type="dxa"/>
              <w:bottom w:w="65" w:type="dxa"/>
              <w:right w:w="100" w:type="dxa"/>
            </w:tcMar>
          </w:tcPr>
          <w:p w14:paraId="1BAC934F"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w:t>
            </w:r>
          </w:p>
        </w:tc>
        <w:tc>
          <w:tcPr>
            <w:tcW w:w="935" w:type="dxa"/>
            <w:shd w:val="clear" w:color="auto" w:fill="auto"/>
            <w:tcMar>
              <w:top w:w="90" w:type="dxa"/>
              <w:left w:w="100" w:type="dxa"/>
              <w:bottom w:w="65" w:type="dxa"/>
              <w:right w:w="100" w:type="dxa"/>
            </w:tcMar>
          </w:tcPr>
          <w:p w14:paraId="469BEFD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Shop</w:t>
            </w:r>
          </w:p>
        </w:tc>
        <w:tc>
          <w:tcPr>
            <w:tcW w:w="964" w:type="dxa"/>
            <w:shd w:val="clear" w:color="auto" w:fill="auto"/>
            <w:tcMar>
              <w:top w:w="90" w:type="dxa"/>
              <w:left w:w="100" w:type="dxa"/>
              <w:bottom w:w="65" w:type="dxa"/>
              <w:right w:w="100" w:type="dxa"/>
            </w:tcMar>
          </w:tcPr>
          <w:p w14:paraId="674C5F5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R10</w:t>
            </w:r>
          </w:p>
        </w:tc>
        <w:tc>
          <w:tcPr>
            <w:tcW w:w="1871" w:type="dxa"/>
            <w:shd w:val="clear" w:color="auto" w:fill="auto"/>
            <w:tcMar>
              <w:top w:w="90" w:type="dxa"/>
              <w:left w:w="100" w:type="dxa"/>
              <w:bottom w:w="65" w:type="dxa"/>
              <w:right w:w="100" w:type="dxa"/>
            </w:tcMar>
          </w:tcPr>
          <w:p w14:paraId="77F2B02C" w14:textId="7D8AB253" w:rsidR="006C3457" w:rsidRPr="00B60FA8" w:rsidRDefault="00B60FA8" w:rsidP="00B60FA8">
            <w:pPr>
              <w:pStyle w:val="UCSmall"/>
              <w:rPr>
                <w:rFonts w:cs="Times New Roman"/>
                <w:color w:val="auto"/>
                <w:sz w:val="26"/>
                <w:szCs w:val="26"/>
              </w:rPr>
            </w:pPr>
            <w:r w:rsidRPr="00B60FA8">
              <w:rPr>
                <w:rFonts w:cs="Times New Roman"/>
                <w:color w:val="auto"/>
                <w:sz w:val="26"/>
                <w:szCs w:val="26"/>
              </w:rPr>
              <w:t xml:space="preserve">M1 </w:t>
            </w:r>
          </w:p>
        </w:tc>
      </w:tr>
      <w:tr w:rsidR="00321CCB" w:rsidRPr="00B60FA8" w14:paraId="669BD63F" w14:textId="77777777" w:rsidTr="00B60FA8">
        <w:trPr>
          <w:jc w:val="center"/>
        </w:trPr>
        <w:tc>
          <w:tcPr>
            <w:tcW w:w="1474" w:type="dxa"/>
            <w:shd w:val="clear" w:color="auto" w:fill="auto"/>
            <w:tcMar>
              <w:top w:w="90" w:type="dxa"/>
              <w:left w:w="100" w:type="dxa"/>
              <w:bottom w:w="65" w:type="dxa"/>
              <w:right w:w="100" w:type="dxa"/>
            </w:tcMar>
          </w:tcPr>
          <w:p w14:paraId="007E2AF3"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UC-CART-001</w:t>
            </w:r>
          </w:p>
        </w:tc>
        <w:tc>
          <w:tcPr>
            <w:tcW w:w="2778" w:type="dxa"/>
            <w:shd w:val="clear" w:color="auto" w:fill="auto"/>
            <w:tcMar>
              <w:top w:w="90" w:type="dxa"/>
              <w:left w:w="100" w:type="dxa"/>
              <w:bottom w:w="65" w:type="dxa"/>
              <w:right w:w="100" w:type="dxa"/>
            </w:tcMar>
          </w:tcPr>
          <w:p w14:paraId="0342531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 quản lý Cart và CartItem</w:t>
            </w:r>
          </w:p>
        </w:tc>
        <w:tc>
          <w:tcPr>
            <w:tcW w:w="1219" w:type="dxa"/>
            <w:shd w:val="clear" w:color="auto" w:fill="auto"/>
            <w:tcMar>
              <w:top w:w="90" w:type="dxa"/>
              <w:left w:w="100" w:type="dxa"/>
              <w:bottom w:w="65" w:type="dxa"/>
              <w:right w:w="100" w:type="dxa"/>
            </w:tcMar>
          </w:tcPr>
          <w:p w14:paraId="227A76A5"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w:t>
            </w:r>
          </w:p>
        </w:tc>
        <w:tc>
          <w:tcPr>
            <w:tcW w:w="935" w:type="dxa"/>
            <w:shd w:val="clear" w:color="auto" w:fill="auto"/>
            <w:tcMar>
              <w:top w:w="90" w:type="dxa"/>
              <w:left w:w="100" w:type="dxa"/>
              <w:bottom w:w="65" w:type="dxa"/>
              <w:right w:w="100" w:type="dxa"/>
            </w:tcMar>
          </w:tcPr>
          <w:p w14:paraId="4F265C63"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Cart</w:t>
            </w:r>
          </w:p>
        </w:tc>
        <w:tc>
          <w:tcPr>
            <w:tcW w:w="964" w:type="dxa"/>
            <w:shd w:val="clear" w:color="auto" w:fill="auto"/>
            <w:tcMar>
              <w:top w:w="90" w:type="dxa"/>
              <w:left w:w="100" w:type="dxa"/>
              <w:bottom w:w="65" w:type="dxa"/>
              <w:right w:w="100" w:type="dxa"/>
            </w:tcMar>
          </w:tcPr>
          <w:p w14:paraId="0DB31540"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R14</w:t>
            </w:r>
          </w:p>
        </w:tc>
        <w:tc>
          <w:tcPr>
            <w:tcW w:w="1871" w:type="dxa"/>
            <w:shd w:val="clear" w:color="auto" w:fill="auto"/>
            <w:tcMar>
              <w:top w:w="90" w:type="dxa"/>
              <w:left w:w="100" w:type="dxa"/>
              <w:bottom w:w="65" w:type="dxa"/>
              <w:right w:w="100" w:type="dxa"/>
            </w:tcMar>
          </w:tcPr>
          <w:p w14:paraId="2A42FACA"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M1</w:t>
            </w:r>
          </w:p>
        </w:tc>
      </w:tr>
      <w:tr w:rsidR="00321CCB" w:rsidRPr="00B60FA8" w14:paraId="13A62195" w14:textId="77777777" w:rsidTr="00B60FA8">
        <w:trPr>
          <w:jc w:val="center"/>
        </w:trPr>
        <w:tc>
          <w:tcPr>
            <w:tcW w:w="1474" w:type="dxa"/>
            <w:shd w:val="clear" w:color="auto" w:fill="auto"/>
            <w:tcMar>
              <w:top w:w="90" w:type="dxa"/>
              <w:left w:w="100" w:type="dxa"/>
              <w:bottom w:w="65" w:type="dxa"/>
              <w:right w:w="100" w:type="dxa"/>
            </w:tcMar>
          </w:tcPr>
          <w:p w14:paraId="037717F1"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UC-CHK-001</w:t>
            </w:r>
          </w:p>
        </w:tc>
        <w:tc>
          <w:tcPr>
            <w:tcW w:w="2778" w:type="dxa"/>
            <w:shd w:val="clear" w:color="auto" w:fill="auto"/>
            <w:tcMar>
              <w:top w:w="90" w:type="dxa"/>
              <w:left w:w="100" w:type="dxa"/>
              <w:bottom w:w="65" w:type="dxa"/>
              <w:right w:w="100" w:type="dxa"/>
            </w:tcMar>
          </w:tcPr>
          <w:p w14:paraId="0ADE1EFE"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Checkout M1 tính tiền hàng, tạo Order từ Cart</w:t>
            </w:r>
          </w:p>
        </w:tc>
        <w:tc>
          <w:tcPr>
            <w:tcW w:w="1219" w:type="dxa"/>
            <w:shd w:val="clear" w:color="auto" w:fill="auto"/>
            <w:tcMar>
              <w:top w:w="90" w:type="dxa"/>
              <w:left w:w="100" w:type="dxa"/>
              <w:bottom w:w="65" w:type="dxa"/>
              <w:right w:w="100" w:type="dxa"/>
            </w:tcMar>
          </w:tcPr>
          <w:p w14:paraId="0657B0B9"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w:t>
            </w:r>
          </w:p>
        </w:tc>
        <w:tc>
          <w:tcPr>
            <w:tcW w:w="935" w:type="dxa"/>
            <w:shd w:val="clear" w:color="auto" w:fill="auto"/>
            <w:tcMar>
              <w:top w:w="90" w:type="dxa"/>
              <w:left w:w="100" w:type="dxa"/>
              <w:bottom w:w="65" w:type="dxa"/>
              <w:right w:w="100" w:type="dxa"/>
            </w:tcMar>
          </w:tcPr>
          <w:p w14:paraId="6D23506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Order</w:t>
            </w:r>
          </w:p>
        </w:tc>
        <w:tc>
          <w:tcPr>
            <w:tcW w:w="964" w:type="dxa"/>
            <w:shd w:val="clear" w:color="auto" w:fill="auto"/>
            <w:tcMar>
              <w:top w:w="90" w:type="dxa"/>
              <w:left w:w="100" w:type="dxa"/>
              <w:bottom w:w="65" w:type="dxa"/>
              <w:right w:w="100" w:type="dxa"/>
            </w:tcMar>
          </w:tcPr>
          <w:p w14:paraId="7ED00C7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R13 (create); R11 (dependency)</w:t>
            </w:r>
          </w:p>
        </w:tc>
        <w:tc>
          <w:tcPr>
            <w:tcW w:w="1871" w:type="dxa"/>
            <w:shd w:val="clear" w:color="auto" w:fill="auto"/>
            <w:tcMar>
              <w:top w:w="90" w:type="dxa"/>
              <w:left w:w="100" w:type="dxa"/>
              <w:bottom w:w="65" w:type="dxa"/>
              <w:right w:w="100" w:type="dxa"/>
            </w:tcMar>
          </w:tcPr>
          <w:p w14:paraId="0E7AAF5C" w14:textId="196FFD19" w:rsidR="006C3457" w:rsidRPr="00B60FA8" w:rsidRDefault="00B60FA8" w:rsidP="00B60FA8">
            <w:pPr>
              <w:pStyle w:val="UCSmall"/>
              <w:rPr>
                <w:rFonts w:cs="Times New Roman"/>
                <w:color w:val="auto"/>
                <w:sz w:val="26"/>
                <w:szCs w:val="26"/>
              </w:rPr>
            </w:pPr>
            <w:r w:rsidRPr="00B60FA8">
              <w:rPr>
                <w:rFonts w:cs="Times New Roman"/>
                <w:color w:val="auto"/>
                <w:sz w:val="26"/>
                <w:szCs w:val="26"/>
              </w:rPr>
              <w:t>M1 bỏ shipping quote/fee</w:t>
            </w:r>
          </w:p>
        </w:tc>
      </w:tr>
      <w:tr w:rsidR="00321CCB" w:rsidRPr="00B60FA8" w14:paraId="30EADF34" w14:textId="77777777" w:rsidTr="00B60FA8">
        <w:trPr>
          <w:jc w:val="center"/>
        </w:trPr>
        <w:tc>
          <w:tcPr>
            <w:tcW w:w="1474" w:type="dxa"/>
            <w:shd w:val="clear" w:color="auto" w:fill="auto"/>
            <w:tcMar>
              <w:top w:w="90" w:type="dxa"/>
              <w:left w:w="100" w:type="dxa"/>
              <w:bottom w:w="65" w:type="dxa"/>
              <w:right w:w="100" w:type="dxa"/>
            </w:tcMar>
          </w:tcPr>
          <w:p w14:paraId="67631DB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UC-ORD-001</w:t>
            </w:r>
          </w:p>
        </w:tc>
        <w:tc>
          <w:tcPr>
            <w:tcW w:w="2778" w:type="dxa"/>
            <w:shd w:val="clear" w:color="auto" w:fill="auto"/>
            <w:tcMar>
              <w:top w:w="90" w:type="dxa"/>
              <w:left w:w="100" w:type="dxa"/>
              <w:bottom w:w="65" w:type="dxa"/>
              <w:right w:w="100" w:type="dxa"/>
            </w:tcMar>
          </w:tcPr>
          <w:p w14:paraId="607774A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 xem lịch sử và chi tiết Order</w:t>
            </w:r>
          </w:p>
        </w:tc>
        <w:tc>
          <w:tcPr>
            <w:tcW w:w="1219" w:type="dxa"/>
            <w:shd w:val="clear" w:color="auto" w:fill="auto"/>
            <w:tcMar>
              <w:top w:w="90" w:type="dxa"/>
              <w:left w:w="100" w:type="dxa"/>
              <w:bottom w:w="65" w:type="dxa"/>
              <w:right w:w="100" w:type="dxa"/>
            </w:tcMar>
          </w:tcPr>
          <w:p w14:paraId="61C32AF2"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w:t>
            </w:r>
          </w:p>
        </w:tc>
        <w:tc>
          <w:tcPr>
            <w:tcW w:w="935" w:type="dxa"/>
            <w:shd w:val="clear" w:color="auto" w:fill="auto"/>
            <w:tcMar>
              <w:top w:w="90" w:type="dxa"/>
              <w:left w:w="100" w:type="dxa"/>
              <w:bottom w:w="65" w:type="dxa"/>
              <w:right w:w="100" w:type="dxa"/>
            </w:tcMar>
          </w:tcPr>
          <w:p w14:paraId="17535E8F"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Order</w:t>
            </w:r>
          </w:p>
        </w:tc>
        <w:tc>
          <w:tcPr>
            <w:tcW w:w="964" w:type="dxa"/>
            <w:shd w:val="clear" w:color="auto" w:fill="auto"/>
            <w:tcMar>
              <w:top w:w="90" w:type="dxa"/>
              <w:left w:w="100" w:type="dxa"/>
              <w:bottom w:w="65" w:type="dxa"/>
              <w:right w:w="100" w:type="dxa"/>
            </w:tcMar>
          </w:tcPr>
          <w:p w14:paraId="745F42DA"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R13 (read)</w:t>
            </w:r>
          </w:p>
        </w:tc>
        <w:tc>
          <w:tcPr>
            <w:tcW w:w="1871" w:type="dxa"/>
            <w:shd w:val="clear" w:color="auto" w:fill="auto"/>
            <w:tcMar>
              <w:top w:w="90" w:type="dxa"/>
              <w:left w:w="100" w:type="dxa"/>
              <w:bottom w:w="65" w:type="dxa"/>
              <w:right w:w="100" w:type="dxa"/>
            </w:tcMar>
          </w:tcPr>
          <w:p w14:paraId="05949A2A"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M1</w:t>
            </w:r>
          </w:p>
        </w:tc>
      </w:tr>
      <w:tr w:rsidR="00321CCB" w:rsidRPr="00B60FA8" w14:paraId="3B2BE0D2" w14:textId="77777777" w:rsidTr="00B60FA8">
        <w:trPr>
          <w:jc w:val="center"/>
        </w:trPr>
        <w:tc>
          <w:tcPr>
            <w:tcW w:w="1474" w:type="dxa"/>
            <w:shd w:val="clear" w:color="auto" w:fill="auto"/>
            <w:tcMar>
              <w:top w:w="90" w:type="dxa"/>
              <w:left w:w="100" w:type="dxa"/>
              <w:bottom w:w="65" w:type="dxa"/>
              <w:right w:w="100" w:type="dxa"/>
            </w:tcMar>
          </w:tcPr>
          <w:p w14:paraId="3D818C3B"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UC-ORD-002</w:t>
            </w:r>
          </w:p>
        </w:tc>
        <w:tc>
          <w:tcPr>
            <w:tcW w:w="2778" w:type="dxa"/>
            <w:shd w:val="clear" w:color="auto" w:fill="auto"/>
            <w:tcMar>
              <w:top w:w="90" w:type="dxa"/>
              <w:left w:w="100" w:type="dxa"/>
              <w:bottom w:w="65" w:type="dxa"/>
              <w:right w:w="100" w:type="dxa"/>
            </w:tcMar>
          </w:tcPr>
          <w:p w14:paraId="2DED9212"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 hủy Order theo trạng thái</w:t>
            </w:r>
          </w:p>
        </w:tc>
        <w:tc>
          <w:tcPr>
            <w:tcW w:w="1219" w:type="dxa"/>
            <w:shd w:val="clear" w:color="auto" w:fill="auto"/>
            <w:tcMar>
              <w:top w:w="90" w:type="dxa"/>
              <w:left w:w="100" w:type="dxa"/>
              <w:bottom w:w="65" w:type="dxa"/>
              <w:right w:w="100" w:type="dxa"/>
            </w:tcMar>
          </w:tcPr>
          <w:p w14:paraId="0E097FD4"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w:t>
            </w:r>
          </w:p>
        </w:tc>
        <w:tc>
          <w:tcPr>
            <w:tcW w:w="935" w:type="dxa"/>
            <w:shd w:val="clear" w:color="auto" w:fill="auto"/>
            <w:tcMar>
              <w:top w:w="90" w:type="dxa"/>
              <w:left w:w="100" w:type="dxa"/>
              <w:bottom w:w="65" w:type="dxa"/>
              <w:right w:w="100" w:type="dxa"/>
            </w:tcMar>
          </w:tcPr>
          <w:p w14:paraId="1D799FD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Order</w:t>
            </w:r>
          </w:p>
        </w:tc>
        <w:tc>
          <w:tcPr>
            <w:tcW w:w="964" w:type="dxa"/>
            <w:shd w:val="clear" w:color="auto" w:fill="auto"/>
            <w:tcMar>
              <w:top w:w="90" w:type="dxa"/>
              <w:left w:w="100" w:type="dxa"/>
              <w:bottom w:w="65" w:type="dxa"/>
              <w:right w:w="100" w:type="dxa"/>
            </w:tcMar>
          </w:tcPr>
          <w:p w14:paraId="5DF5BAF1"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R13 (delete = busine</w:t>
            </w:r>
            <w:r w:rsidRPr="00B60FA8">
              <w:rPr>
                <w:rFonts w:cs="Times New Roman"/>
                <w:color w:val="auto"/>
                <w:sz w:val="26"/>
                <w:szCs w:val="26"/>
              </w:rPr>
              <w:lastRenderedPageBreak/>
              <w:t>ss cancel)</w:t>
            </w:r>
          </w:p>
        </w:tc>
        <w:tc>
          <w:tcPr>
            <w:tcW w:w="1871" w:type="dxa"/>
            <w:shd w:val="clear" w:color="auto" w:fill="auto"/>
            <w:tcMar>
              <w:top w:w="90" w:type="dxa"/>
              <w:left w:w="100" w:type="dxa"/>
              <w:bottom w:w="65" w:type="dxa"/>
              <w:right w:w="100" w:type="dxa"/>
            </w:tcMar>
          </w:tcPr>
          <w:p w14:paraId="3711A676"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lastRenderedPageBreak/>
              <w:t xml:space="preserve">M1 basic prepayment cancel; full matrix beyond </w:t>
            </w:r>
            <w:r w:rsidRPr="00B60FA8">
              <w:rPr>
                <w:rFonts w:cs="Times New Roman"/>
                <w:color w:val="auto"/>
                <w:sz w:val="26"/>
                <w:szCs w:val="26"/>
              </w:rPr>
              <w:lastRenderedPageBreak/>
              <w:t>demo</w:t>
            </w:r>
          </w:p>
        </w:tc>
      </w:tr>
      <w:tr w:rsidR="00321CCB" w:rsidRPr="00B60FA8" w14:paraId="051BA9A8" w14:textId="77777777" w:rsidTr="00B60FA8">
        <w:trPr>
          <w:jc w:val="center"/>
        </w:trPr>
        <w:tc>
          <w:tcPr>
            <w:tcW w:w="1474" w:type="dxa"/>
            <w:shd w:val="clear" w:color="auto" w:fill="auto"/>
            <w:tcMar>
              <w:top w:w="90" w:type="dxa"/>
              <w:left w:w="100" w:type="dxa"/>
              <w:bottom w:w="65" w:type="dxa"/>
              <w:right w:w="100" w:type="dxa"/>
            </w:tcMar>
          </w:tcPr>
          <w:p w14:paraId="1D5CBDF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lastRenderedPageBreak/>
              <w:t>UC-SORD-001</w:t>
            </w:r>
          </w:p>
        </w:tc>
        <w:tc>
          <w:tcPr>
            <w:tcW w:w="2778" w:type="dxa"/>
            <w:shd w:val="clear" w:color="auto" w:fill="auto"/>
            <w:tcMar>
              <w:top w:w="90" w:type="dxa"/>
              <w:left w:w="100" w:type="dxa"/>
              <w:bottom w:w="65" w:type="dxa"/>
              <w:right w:w="100" w:type="dxa"/>
            </w:tcMar>
          </w:tcPr>
          <w:p w14:paraId="09F0993B"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 xem SellerOrder của Shop</w:t>
            </w:r>
          </w:p>
        </w:tc>
        <w:tc>
          <w:tcPr>
            <w:tcW w:w="1219" w:type="dxa"/>
            <w:shd w:val="clear" w:color="auto" w:fill="auto"/>
            <w:tcMar>
              <w:top w:w="90" w:type="dxa"/>
              <w:left w:w="100" w:type="dxa"/>
              <w:bottom w:w="65" w:type="dxa"/>
              <w:right w:w="100" w:type="dxa"/>
            </w:tcMar>
          </w:tcPr>
          <w:p w14:paraId="6E332082"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w:t>
            </w:r>
          </w:p>
        </w:tc>
        <w:tc>
          <w:tcPr>
            <w:tcW w:w="935" w:type="dxa"/>
            <w:shd w:val="clear" w:color="auto" w:fill="auto"/>
            <w:tcMar>
              <w:top w:w="90" w:type="dxa"/>
              <w:left w:w="100" w:type="dxa"/>
              <w:bottom w:w="65" w:type="dxa"/>
              <w:right w:w="100" w:type="dxa"/>
            </w:tcMar>
          </w:tcPr>
          <w:p w14:paraId="3A72FE4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Order</w:t>
            </w:r>
          </w:p>
        </w:tc>
        <w:tc>
          <w:tcPr>
            <w:tcW w:w="964" w:type="dxa"/>
            <w:shd w:val="clear" w:color="auto" w:fill="auto"/>
            <w:tcMar>
              <w:top w:w="90" w:type="dxa"/>
              <w:left w:w="100" w:type="dxa"/>
              <w:bottom w:w="65" w:type="dxa"/>
              <w:right w:w="100" w:type="dxa"/>
            </w:tcMar>
          </w:tcPr>
          <w:p w14:paraId="6891EF1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R13 (seller read)</w:t>
            </w:r>
          </w:p>
        </w:tc>
        <w:tc>
          <w:tcPr>
            <w:tcW w:w="1871" w:type="dxa"/>
            <w:shd w:val="clear" w:color="auto" w:fill="auto"/>
            <w:tcMar>
              <w:top w:w="90" w:type="dxa"/>
              <w:left w:w="100" w:type="dxa"/>
              <w:bottom w:w="65" w:type="dxa"/>
              <w:right w:w="100" w:type="dxa"/>
            </w:tcMar>
          </w:tcPr>
          <w:p w14:paraId="418E2484" w14:textId="6D7FDA69" w:rsidR="006C3457" w:rsidRPr="00B60FA8" w:rsidRDefault="00B60FA8" w:rsidP="00B60FA8">
            <w:pPr>
              <w:pStyle w:val="UCSmall"/>
              <w:rPr>
                <w:rFonts w:cs="Times New Roman"/>
                <w:color w:val="auto"/>
                <w:sz w:val="26"/>
                <w:szCs w:val="26"/>
              </w:rPr>
            </w:pPr>
            <w:r w:rsidRPr="00B60FA8">
              <w:rPr>
                <w:rFonts w:cs="Times New Roman"/>
                <w:color w:val="auto"/>
                <w:sz w:val="26"/>
                <w:szCs w:val="26"/>
              </w:rPr>
              <w:t>M1 supporting R13</w:t>
            </w:r>
          </w:p>
        </w:tc>
      </w:tr>
      <w:tr w:rsidR="00321CCB" w:rsidRPr="00B60FA8" w14:paraId="3AE44E84" w14:textId="77777777" w:rsidTr="00B60FA8">
        <w:trPr>
          <w:jc w:val="center"/>
        </w:trPr>
        <w:tc>
          <w:tcPr>
            <w:tcW w:w="1474" w:type="dxa"/>
            <w:shd w:val="clear" w:color="auto" w:fill="auto"/>
            <w:tcMar>
              <w:top w:w="90" w:type="dxa"/>
              <w:left w:w="100" w:type="dxa"/>
              <w:bottom w:w="65" w:type="dxa"/>
              <w:right w:w="100" w:type="dxa"/>
            </w:tcMar>
          </w:tcPr>
          <w:p w14:paraId="1148535F"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UC-SORD-002</w:t>
            </w:r>
          </w:p>
        </w:tc>
        <w:tc>
          <w:tcPr>
            <w:tcW w:w="2778" w:type="dxa"/>
            <w:shd w:val="clear" w:color="auto" w:fill="auto"/>
            <w:tcMar>
              <w:top w:w="90" w:type="dxa"/>
              <w:left w:w="100" w:type="dxa"/>
              <w:bottom w:w="65" w:type="dxa"/>
              <w:right w:w="100" w:type="dxa"/>
            </w:tcMar>
          </w:tcPr>
          <w:p w14:paraId="1EB325FA"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 xử lý SellerOrder bằng business action</w:t>
            </w:r>
          </w:p>
        </w:tc>
        <w:tc>
          <w:tcPr>
            <w:tcW w:w="1219" w:type="dxa"/>
            <w:shd w:val="clear" w:color="auto" w:fill="auto"/>
            <w:tcMar>
              <w:top w:w="90" w:type="dxa"/>
              <w:left w:w="100" w:type="dxa"/>
              <w:bottom w:w="65" w:type="dxa"/>
              <w:right w:w="100" w:type="dxa"/>
            </w:tcMar>
          </w:tcPr>
          <w:p w14:paraId="59C49FB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Seller</w:t>
            </w:r>
          </w:p>
        </w:tc>
        <w:tc>
          <w:tcPr>
            <w:tcW w:w="935" w:type="dxa"/>
            <w:shd w:val="clear" w:color="auto" w:fill="auto"/>
            <w:tcMar>
              <w:top w:w="90" w:type="dxa"/>
              <w:left w:w="100" w:type="dxa"/>
              <w:bottom w:w="65" w:type="dxa"/>
              <w:right w:w="100" w:type="dxa"/>
            </w:tcMar>
          </w:tcPr>
          <w:p w14:paraId="67301CA6"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Order</w:t>
            </w:r>
          </w:p>
        </w:tc>
        <w:tc>
          <w:tcPr>
            <w:tcW w:w="964" w:type="dxa"/>
            <w:shd w:val="clear" w:color="auto" w:fill="auto"/>
            <w:tcMar>
              <w:top w:w="90" w:type="dxa"/>
              <w:left w:w="100" w:type="dxa"/>
              <w:bottom w:w="65" w:type="dxa"/>
              <w:right w:w="100" w:type="dxa"/>
            </w:tcMar>
          </w:tcPr>
          <w:p w14:paraId="3BC7FF1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R13 (update = state action)</w:t>
            </w:r>
          </w:p>
        </w:tc>
        <w:tc>
          <w:tcPr>
            <w:tcW w:w="1871" w:type="dxa"/>
            <w:shd w:val="clear" w:color="auto" w:fill="auto"/>
            <w:tcMar>
              <w:top w:w="90" w:type="dxa"/>
              <w:left w:w="100" w:type="dxa"/>
              <w:bottom w:w="65" w:type="dxa"/>
              <w:right w:w="100" w:type="dxa"/>
            </w:tcMar>
          </w:tcPr>
          <w:p w14:paraId="0292200D" w14:textId="5CEAD53F" w:rsidR="006C3457" w:rsidRPr="00B60FA8" w:rsidRDefault="00B60FA8" w:rsidP="00B60FA8">
            <w:pPr>
              <w:pStyle w:val="UCSmall"/>
              <w:rPr>
                <w:rFonts w:cs="Times New Roman"/>
                <w:color w:val="auto"/>
                <w:sz w:val="26"/>
                <w:szCs w:val="26"/>
              </w:rPr>
            </w:pPr>
            <w:r w:rsidRPr="00B60FA8">
              <w:rPr>
                <w:rFonts w:cs="Times New Roman"/>
                <w:color w:val="auto"/>
                <w:sz w:val="26"/>
                <w:szCs w:val="26"/>
              </w:rPr>
              <w:t>M1 supporting R13</w:t>
            </w:r>
          </w:p>
        </w:tc>
      </w:tr>
      <w:tr w:rsidR="00321CCB" w:rsidRPr="00B60FA8" w14:paraId="4341E355" w14:textId="77777777" w:rsidTr="00B60FA8">
        <w:trPr>
          <w:jc w:val="center"/>
        </w:trPr>
        <w:tc>
          <w:tcPr>
            <w:tcW w:w="1474" w:type="dxa"/>
            <w:shd w:val="clear" w:color="auto" w:fill="auto"/>
            <w:tcMar>
              <w:top w:w="90" w:type="dxa"/>
              <w:left w:w="100" w:type="dxa"/>
              <w:bottom w:w="65" w:type="dxa"/>
              <w:right w:w="100" w:type="dxa"/>
            </w:tcMar>
          </w:tcPr>
          <w:p w14:paraId="63A4F5D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UC-PAY-001</w:t>
            </w:r>
          </w:p>
        </w:tc>
        <w:tc>
          <w:tcPr>
            <w:tcW w:w="2778" w:type="dxa"/>
            <w:shd w:val="clear" w:color="auto" w:fill="auto"/>
            <w:tcMar>
              <w:top w:w="90" w:type="dxa"/>
              <w:left w:w="100" w:type="dxa"/>
              <w:bottom w:w="65" w:type="dxa"/>
              <w:right w:w="100" w:type="dxa"/>
            </w:tcMar>
          </w:tcPr>
          <w:p w14:paraId="4A7852C8"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Thanh toán Order qua VNPay</w:t>
            </w:r>
          </w:p>
        </w:tc>
        <w:tc>
          <w:tcPr>
            <w:tcW w:w="1219" w:type="dxa"/>
            <w:shd w:val="clear" w:color="auto" w:fill="auto"/>
            <w:tcMar>
              <w:top w:w="90" w:type="dxa"/>
              <w:left w:w="100" w:type="dxa"/>
              <w:bottom w:w="65" w:type="dxa"/>
              <w:right w:w="100" w:type="dxa"/>
            </w:tcMar>
          </w:tcPr>
          <w:p w14:paraId="050CB167"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Customer</w:t>
            </w:r>
          </w:p>
        </w:tc>
        <w:tc>
          <w:tcPr>
            <w:tcW w:w="935" w:type="dxa"/>
            <w:shd w:val="clear" w:color="auto" w:fill="auto"/>
            <w:tcMar>
              <w:top w:w="90" w:type="dxa"/>
              <w:left w:w="100" w:type="dxa"/>
              <w:bottom w:w="65" w:type="dxa"/>
              <w:right w:w="100" w:type="dxa"/>
            </w:tcMar>
          </w:tcPr>
          <w:p w14:paraId="52FE81BA"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Payment</w:t>
            </w:r>
          </w:p>
        </w:tc>
        <w:tc>
          <w:tcPr>
            <w:tcW w:w="964" w:type="dxa"/>
            <w:shd w:val="clear" w:color="auto" w:fill="auto"/>
            <w:tcMar>
              <w:top w:w="90" w:type="dxa"/>
              <w:left w:w="100" w:type="dxa"/>
              <w:bottom w:w="65" w:type="dxa"/>
              <w:right w:w="100" w:type="dxa"/>
            </w:tcMar>
          </w:tcPr>
          <w:p w14:paraId="08C39716" w14:textId="77777777" w:rsidR="006C3457" w:rsidRPr="00B60FA8" w:rsidRDefault="00B60FA8" w:rsidP="00B60FA8">
            <w:pPr>
              <w:pStyle w:val="UCSmall"/>
              <w:rPr>
                <w:rFonts w:cs="Times New Roman"/>
                <w:color w:val="auto"/>
                <w:sz w:val="26"/>
                <w:szCs w:val="26"/>
              </w:rPr>
            </w:pPr>
            <w:r w:rsidRPr="00B60FA8">
              <w:rPr>
                <w:rFonts w:cs="Times New Roman"/>
                <w:color w:val="auto"/>
                <w:sz w:val="26"/>
                <w:szCs w:val="26"/>
              </w:rPr>
              <w:t>R11; R12</w:t>
            </w:r>
          </w:p>
        </w:tc>
        <w:tc>
          <w:tcPr>
            <w:tcW w:w="1871" w:type="dxa"/>
            <w:shd w:val="clear" w:color="auto" w:fill="auto"/>
            <w:tcMar>
              <w:top w:w="90" w:type="dxa"/>
              <w:left w:w="100" w:type="dxa"/>
              <w:bottom w:w="65" w:type="dxa"/>
              <w:right w:w="100" w:type="dxa"/>
            </w:tcMar>
          </w:tcPr>
          <w:p w14:paraId="5287EAA7" w14:textId="1E52A290" w:rsidR="006C3457" w:rsidRPr="00B60FA8" w:rsidRDefault="00B60FA8" w:rsidP="00B60FA8">
            <w:pPr>
              <w:pStyle w:val="UCSmall"/>
              <w:rPr>
                <w:rFonts w:cs="Times New Roman"/>
                <w:color w:val="auto"/>
                <w:sz w:val="26"/>
                <w:szCs w:val="26"/>
              </w:rPr>
            </w:pPr>
            <w:r w:rsidRPr="00B60FA8">
              <w:rPr>
                <w:rFonts w:cs="Times New Roman"/>
                <w:color w:val="auto"/>
                <w:sz w:val="26"/>
                <w:szCs w:val="26"/>
              </w:rPr>
              <w:t xml:space="preserve">M1 sandbox; </w:t>
            </w:r>
            <w:r w:rsidR="006F34A3" w:rsidRPr="006F34A3">
              <w:rPr>
                <w:rFonts w:cs="Times New Roman"/>
                <w:color w:val="auto"/>
                <w:sz w:val="26"/>
                <w:szCs w:val="26"/>
              </w:rPr>
              <w:t>tích hợp tùy thuộc vào quá trình thanh toán</w:t>
            </w:r>
          </w:p>
        </w:tc>
      </w:tr>
    </w:tbl>
    <w:p w14:paraId="51BB057A" w14:textId="77777777" w:rsidR="006C3457" w:rsidRPr="00B60FA8" w:rsidRDefault="006C3457" w:rsidP="00B60FA8">
      <w:pPr>
        <w:rPr>
          <w:rFonts w:cs="Times New Roman"/>
          <w:color w:val="auto"/>
          <w:sz w:val="26"/>
          <w:szCs w:val="26"/>
        </w:rPr>
      </w:pPr>
    </w:p>
    <w:p w14:paraId="0ECDEBBF" w14:textId="77777777" w:rsidR="006C3457" w:rsidRPr="006F34A3" w:rsidRDefault="00B60FA8" w:rsidP="00B60FA8">
      <w:pPr>
        <w:pStyle w:val="Heading1"/>
        <w:rPr>
          <w:rFonts w:ascii="Times New Roman" w:hAnsi="Times New Roman" w:cs="Times New Roman"/>
          <w:color w:val="auto"/>
          <w:sz w:val="28"/>
        </w:rPr>
      </w:pPr>
      <w:r w:rsidRPr="006F34A3">
        <w:rPr>
          <w:rFonts w:ascii="Times New Roman" w:hAnsi="Times New Roman" w:cs="Times New Roman"/>
          <w:color w:val="auto"/>
          <w:sz w:val="28"/>
        </w:rPr>
        <w:t>6. Detailed Use Case Specifications</w:t>
      </w:r>
    </w:p>
    <w:p w14:paraId="1569C9E4" w14:textId="77777777" w:rsidR="006C3457" w:rsidRPr="006F34A3" w:rsidRDefault="00B60FA8" w:rsidP="00B60FA8">
      <w:pPr>
        <w:pStyle w:val="Heading2"/>
        <w:rPr>
          <w:rFonts w:ascii="Times New Roman" w:hAnsi="Times New Roman" w:cs="Times New Roman"/>
          <w:color w:val="auto"/>
          <w:szCs w:val="28"/>
        </w:rPr>
      </w:pPr>
      <w:r w:rsidRPr="006F34A3">
        <w:rPr>
          <w:rFonts w:ascii="Times New Roman" w:hAnsi="Times New Roman" w:cs="Times New Roman"/>
          <w:color w:val="auto"/>
          <w:szCs w:val="28"/>
        </w:rPr>
        <w:t>6.1. UC-AUTH-001 – Đăng ký tài khoản Customer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7FEA4E38" w14:textId="77777777" w:rsidTr="006F34A3">
        <w:trPr>
          <w:cantSplit/>
          <w:tblHeader/>
          <w:jc w:val="center"/>
        </w:trPr>
        <w:tc>
          <w:tcPr>
            <w:tcW w:w="2268" w:type="dxa"/>
            <w:shd w:val="clear" w:color="auto" w:fill="auto"/>
            <w:tcMar>
              <w:top w:w="90" w:type="dxa"/>
              <w:left w:w="100" w:type="dxa"/>
              <w:bottom w:w="65" w:type="dxa"/>
              <w:right w:w="100" w:type="dxa"/>
            </w:tcMar>
          </w:tcPr>
          <w:p w14:paraId="1672FF5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54BA08A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17152AF8" w14:textId="77777777" w:rsidTr="006F34A3">
        <w:trPr>
          <w:jc w:val="center"/>
        </w:trPr>
        <w:tc>
          <w:tcPr>
            <w:tcW w:w="2268" w:type="dxa"/>
            <w:shd w:val="clear" w:color="auto" w:fill="auto"/>
            <w:tcMar>
              <w:top w:w="90" w:type="dxa"/>
              <w:left w:w="100" w:type="dxa"/>
              <w:bottom w:w="65" w:type="dxa"/>
              <w:right w:w="100" w:type="dxa"/>
            </w:tcMar>
          </w:tcPr>
          <w:p w14:paraId="5AC7C7F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3D4EE78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UC-AUTH-001</w:t>
            </w:r>
          </w:p>
        </w:tc>
      </w:tr>
      <w:tr w:rsidR="00321CCB" w:rsidRPr="00B60FA8" w14:paraId="192CEF9C" w14:textId="77777777" w:rsidTr="006F34A3">
        <w:trPr>
          <w:jc w:val="center"/>
        </w:trPr>
        <w:tc>
          <w:tcPr>
            <w:tcW w:w="2268" w:type="dxa"/>
            <w:shd w:val="clear" w:color="auto" w:fill="auto"/>
            <w:tcMar>
              <w:top w:w="90" w:type="dxa"/>
              <w:left w:w="100" w:type="dxa"/>
              <w:bottom w:w="65" w:type="dxa"/>
              <w:right w:w="100" w:type="dxa"/>
            </w:tcMar>
          </w:tcPr>
          <w:p w14:paraId="221E286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7A01267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ký tài khoản Customer</w:t>
            </w:r>
          </w:p>
        </w:tc>
      </w:tr>
      <w:tr w:rsidR="00321CCB" w:rsidRPr="00B60FA8" w14:paraId="6713A82B" w14:textId="77777777" w:rsidTr="006F34A3">
        <w:trPr>
          <w:jc w:val="center"/>
        </w:trPr>
        <w:tc>
          <w:tcPr>
            <w:tcW w:w="2268" w:type="dxa"/>
            <w:shd w:val="clear" w:color="auto" w:fill="auto"/>
            <w:tcMar>
              <w:top w:w="90" w:type="dxa"/>
              <w:left w:w="100" w:type="dxa"/>
              <w:bottom w:w="65" w:type="dxa"/>
              <w:right w:w="100" w:type="dxa"/>
            </w:tcMar>
          </w:tcPr>
          <w:p w14:paraId="6BF0E17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1305F84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ký tài khoản Customer</w:t>
            </w:r>
          </w:p>
        </w:tc>
      </w:tr>
      <w:tr w:rsidR="00321CCB" w:rsidRPr="00B60FA8" w14:paraId="7F329EC6" w14:textId="77777777" w:rsidTr="006F34A3">
        <w:trPr>
          <w:jc w:val="center"/>
        </w:trPr>
        <w:tc>
          <w:tcPr>
            <w:tcW w:w="2268" w:type="dxa"/>
            <w:shd w:val="clear" w:color="auto" w:fill="auto"/>
            <w:tcMar>
              <w:top w:w="90" w:type="dxa"/>
              <w:left w:w="100" w:type="dxa"/>
              <w:bottom w:w="65" w:type="dxa"/>
              <w:right w:w="100" w:type="dxa"/>
            </w:tcMar>
          </w:tcPr>
          <w:p w14:paraId="78275FA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198E327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(chưa đăng nhập).</w:t>
            </w:r>
          </w:p>
        </w:tc>
      </w:tr>
      <w:tr w:rsidR="00321CCB" w:rsidRPr="00B60FA8" w14:paraId="47ABCB33" w14:textId="77777777" w:rsidTr="006F34A3">
        <w:trPr>
          <w:jc w:val="center"/>
        </w:trPr>
        <w:tc>
          <w:tcPr>
            <w:tcW w:w="2268" w:type="dxa"/>
            <w:shd w:val="clear" w:color="auto" w:fill="auto"/>
            <w:tcMar>
              <w:top w:w="90" w:type="dxa"/>
              <w:left w:w="100" w:type="dxa"/>
              <w:bottom w:w="65" w:type="dxa"/>
              <w:right w:w="100" w:type="dxa"/>
            </w:tcMar>
          </w:tcPr>
          <w:p w14:paraId="5401FDD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6B737712" w14:textId="633333B2" w:rsidR="006C3457" w:rsidRPr="00B60FA8" w:rsidRDefault="006C3457" w:rsidP="00B60FA8">
            <w:pPr>
              <w:pStyle w:val="UCTableText"/>
              <w:rPr>
                <w:rFonts w:cs="Times New Roman"/>
                <w:color w:val="auto"/>
                <w:sz w:val="26"/>
                <w:szCs w:val="26"/>
              </w:rPr>
            </w:pPr>
          </w:p>
        </w:tc>
      </w:tr>
      <w:tr w:rsidR="00321CCB" w:rsidRPr="00B60FA8" w14:paraId="55FFB69E" w14:textId="77777777" w:rsidTr="006F34A3">
        <w:trPr>
          <w:jc w:val="center"/>
        </w:trPr>
        <w:tc>
          <w:tcPr>
            <w:tcW w:w="2268" w:type="dxa"/>
            <w:shd w:val="clear" w:color="auto" w:fill="auto"/>
            <w:tcMar>
              <w:top w:w="90" w:type="dxa"/>
              <w:left w:w="100" w:type="dxa"/>
              <w:bottom w:w="65" w:type="dxa"/>
              <w:right w:w="100" w:type="dxa"/>
            </w:tcMar>
          </w:tcPr>
          <w:p w14:paraId="249F3F7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0C528D3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34EC1E69" w14:textId="77777777" w:rsidTr="006F34A3">
        <w:trPr>
          <w:jc w:val="center"/>
        </w:trPr>
        <w:tc>
          <w:tcPr>
            <w:tcW w:w="2268" w:type="dxa"/>
            <w:shd w:val="clear" w:color="auto" w:fill="auto"/>
            <w:tcMar>
              <w:top w:w="90" w:type="dxa"/>
              <w:left w:w="100" w:type="dxa"/>
              <w:bottom w:w="65" w:type="dxa"/>
              <w:right w:w="100" w:type="dxa"/>
            </w:tcMar>
          </w:tcPr>
          <w:p w14:paraId="4E0DA41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7C5DC8C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Chưa có phiên hợp lệ; có username/email/password; hệ thống truy cập được identity DB.</w:t>
            </w:r>
          </w:p>
        </w:tc>
      </w:tr>
      <w:tr w:rsidR="00321CCB" w:rsidRPr="00B60FA8" w14:paraId="105BA2AA" w14:textId="77777777" w:rsidTr="006F34A3">
        <w:trPr>
          <w:jc w:val="center"/>
        </w:trPr>
        <w:tc>
          <w:tcPr>
            <w:tcW w:w="2268" w:type="dxa"/>
            <w:shd w:val="clear" w:color="auto" w:fill="auto"/>
            <w:tcMar>
              <w:top w:w="90" w:type="dxa"/>
              <w:left w:w="100" w:type="dxa"/>
              <w:bottom w:w="65" w:type="dxa"/>
              <w:right w:w="100" w:type="dxa"/>
            </w:tcMar>
          </w:tcPr>
          <w:p w14:paraId="61576AE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71ACE1B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Có User hợp lệ và CUSTOMER role; không có SELLER/ADMIN tự cấp. Thất bại không để User/Role dang dở.</w:t>
            </w:r>
          </w:p>
        </w:tc>
      </w:tr>
      <w:tr w:rsidR="00321CCB" w:rsidRPr="00B60FA8" w14:paraId="4C5188CF" w14:textId="77777777" w:rsidTr="006F34A3">
        <w:trPr>
          <w:jc w:val="center"/>
        </w:trPr>
        <w:tc>
          <w:tcPr>
            <w:tcW w:w="2268" w:type="dxa"/>
            <w:shd w:val="clear" w:color="auto" w:fill="auto"/>
            <w:tcMar>
              <w:top w:w="90" w:type="dxa"/>
              <w:left w:w="100" w:type="dxa"/>
              <w:bottom w:w="65" w:type="dxa"/>
              <w:right w:w="100" w:type="dxa"/>
            </w:tcMar>
          </w:tcPr>
          <w:p w14:paraId="267C195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Main Success Flow</w:t>
            </w:r>
          </w:p>
        </w:tc>
        <w:tc>
          <w:tcPr>
            <w:tcW w:w="6973" w:type="dxa"/>
            <w:shd w:val="clear" w:color="auto" w:fill="auto"/>
            <w:tcMar>
              <w:top w:w="90" w:type="dxa"/>
              <w:left w:w="100" w:type="dxa"/>
              <w:bottom w:w="65" w:type="dxa"/>
              <w:right w:w="100" w:type="dxa"/>
            </w:tcMar>
          </w:tcPr>
          <w:p w14:paraId="01E5FB2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Người dùng nhập username, email và password.</w:t>
            </w:r>
          </w:p>
          <w:p w14:paraId="6EE1A08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Auth chuẩn hóa và kiểm tra validation, uniqueness của username/email.</w:t>
            </w:r>
          </w:p>
          <w:p w14:paraId="60D810D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Auth không chấp nhận role/permission từ public payload.</w:t>
            </w:r>
          </w:p>
          <w:p w14:paraId="5C0B090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Auth hash password, tạo User có trạng thái rõ ràng và gán CUSTOMER bằng transaction hợp lệ.</w:t>
            </w:r>
          </w:p>
          <w:p w14:paraId="2E674F1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Trả kết quả đăng ký; khởi tạo quy trình gửi email xác minh bắt buộc thuộc M1 (gửi không được làm tăng quyền hoặc đánh dấu emailVerified giả).</w:t>
            </w:r>
          </w:p>
        </w:tc>
      </w:tr>
      <w:tr w:rsidR="00321CCB" w:rsidRPr="00B60FA8" w14:paraId="365D4748" w14:textId="77777777" w:rsidTr="006F34A3">
        <w:trPr>
          <w:jc w:val="center"/>
        </w:trPr>
        <w:tc>
          <w:tcPr>
            <w:tcW w:w="2268" w:type="dxa"/>
            <w:shd w:val="clear" w:color="auto" w:fill="auto"/>
            <w:tcMar>
              <w:top w:w="90" w:type="dxa"/>
              <w:left w:w="100" w:type="dxa"/>
              <w:bottom w:w="65" w:type="dxa"/>
              <w:right w:w="100" w:type="dxa"/>
            </w:tcMar>
          </w:tcPr>
          <w:p w14:paraId="6EFA3F2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115649E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Người dùng có thể tiếp tục login khi email chưa verified, nhưng bị chặn checkout/onboarding.</w:t>
            </w:r>
          </w:p>
        </w:tc>
      </w:tr>
      <w:tr w:rsidR="00321CCB" w:rsidRPr="00B60FA8" w14:paraId="4E622CF3" w14:textId="77777777" w:rsidTr="006F34A3">
        <w:trPr>
          <w:jc w:val="center"/>
        </w:trPr>
        <w:tc>
          <w:tcPr>
            <w:tcW w:w="2268" w:type="dxa"/>
            <w:shd w:val="clear" w:color="auto" w:fill="auto"/>
            <w:tcMar>
              <w:top w:w="90" w:type="dxa"/>
              <w:left w:w="100" w:type="dxa"/>
              <w:bottom w:w="65" w:type="dxa"/>
              <w:right w:w="100" w:type="dxa"/>
            </w:tcMar>
          </w:tcPr>
          <w:p w14:paraId="3384696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79CB680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Trùng email/username → từ chối, không tạo User trùng.</w:t>
            </w:r>
          </w:p>
          <w:p w14:paraId="0B61F04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Payload gán ADMIN/SELLER → không được nâng quyền.</w:t>
            </w:r>
          </w:p>
          <w:p w14:paraId="474C1F8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DB unavailable → không thông báo tạo tài khoản thành công.</w:t>
            </w:r>
          </w:p>
        </w:tc>
      </w:tr>
      <w:tr w:rsidR="00321CCB" w:rsidRPr="00B60FA8" w14:paraId="5837FED4" w14:textId="77777777" w:rsidTr="006F34A3">
        <w:trPr>
          <w:jc w:val="center"/>
        </w:trPr>
        <w:tc>
          <w:tcPr>
            <w:tcW w:w="2268" w:type="dxa"/>
            <w:shd w:val="clear" w:color="auto" w:fill="auto"/>
            <w:tcMar>
              <w:top w:w="90" w:type="dxa"/>
              <w:left w:w="100" w:type="dxa"/>
              <w:bottom w:w="65" w:type="dxa"/>
              <w:right w:w="100" w:type="dxa"/>
            </w:tcMar>
          </w:tcPr>
          <w:p w14:paraId="276334E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23F063F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BR-003/005.</w:t>
            </w:r>
          </w:p>
        </w:tc>
      </w:tr>
      <w:tr w:rsidR="00321CCB" w:rsidRPr="00B60FA8" w14:paraId="7DCD24E2" w14:textId="77777777" w:rsidTr="006F34A3">
        <w:trPr>
          <w:jc w:val="center"/>
        </w:trPr>
        <w:tc>
          <w:tcPr>
            <w:tcW w:w="2268" w:type="dxa"/>
            <w:shd w:val="clear" w:color="auto" w:fill="auto"/>
            <w:tcMar>
              <w:top w:w="90" w:type="dxa"/>
              <w:left w:w="100" w:type="dxa"/>
              <w:bottom w:w="65" w:type="dxa"/>
              <w:right w:w="100" w:type="dxa"/>
            </w:tcMar>
          </w:tcPr>
          <w:p w14:paraId="7737EDC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37A987D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1ADB11D3" w14:textId="77777777" w:rsidTr="006F34A3">
        <w:trPr>
          <w:jc w:val="center"/>
        </w:trPr>
        <w:tc>
          <w:tcPr>
            <w:tcW w:w="2268" w:type="dxa"/>
            <w:shd w:val="clear" w:color="auto" w:fill="auto"/>
            <w:tcMar>
              <w:top w:w="90" w:type="dxa"/>
              <w:left w:w="100" w:type="dxa"/>
              <w:bottom w:w="65" w:type="dxa"/>
              <w:right w:w="100" w:type="dxa"/>
            </w:tcMar>
          </w:tcPr>
          <w:p w14:paraId="420CF3E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05F4C94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FR-AUTH-001; FR-AUTHZ-005/006.</w:t>
            </w:r>
          </w:p>
        </w:tc>
      </w:tr>
      <w:tr w:rsidR="00321CCB" w:rsidRPr="00B60FA8" w14:paraId="74B10C3F" w14:textId="77777777" w:rsidTr="006F34A3">
        <w:trPr>
          <w:jc w:val="center"/>
        </w:trPr>
        <w:tc>
          <w:tcPr>
            <w:tcW w:w="2268" w:type="dxa"/>
            <w:shd w:val="clear" w:color="auto" w:fill="auto"/>
            <w:tcMar>
              <w:top w:w="90" w:type="dxa"/>
              <w:left w:w="100" w:type="dxa"/>
              <w:bottom w:w="65" w:type="dxa"/>
              <w:right w:w="100" w:type="dxa"/>
            </w:tcMar>
          </w:tcPr>
          <w:p w14:paraId="61477B6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0E552D2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R3.</w:t>
            </w:r>
          </w:p>
        </w:tc>
      </w:tr>
      <w:tr w:rsidR="00321CCB" w:rsidRPr="00B60FA8" w14:paraId="136390FA" w14:textId="77777777" w:rsidTr="006F34A3">
        <w:trPr>
          <w:jc w:val="center"/>
        </w:trPr>
        <w:tc>
          <w:tcPr>
            <w:tcW w:w="2268" w:type="dxa"/>
            <w:shd w:val="clear" w:color="auto" w:fill="auto"/>
            <w:tcMar>
              <w:top w:w="90" w:type="dxa"/>
              <w:left w:w="100" w:type="dxa"/>
              <w:bottom w:w="65" w:type="dxa"/>
              <w:right w:w="100" w:type="dxa"/>
            </w:tcMar>
          </w:tcPr>
          <w:p w14:paraId="472FD51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110F4F5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Auth; Gateway chỉ định tuyến/forward correlation-id.</w:t>
            </w:r>
          </w:p>
        </w:tc>
      </w:tr>
      <w:tr w:rsidR="00321CCB" w:rsidRPr="00B60FA8" w14:paraId="6BDB5D06" w14:textId="77777777" w:rsidTr="006F34A3">
        <w:trPr>
          <w:jc w:val="center"/>
        </w:trPr>
        <w:tc>
          <w:tcPr>
            <w:tcW w:w="2268" w:type="dxa"/>
            <w:shd w:val="clear" w:color="auto" w:fill="auto"/>
            <w:tcMar>
              <w:top w:w="90" w:type="dxa"/>
              <w:left w:w="100" w:type="dxa"/>
              <w:bottom w:w="65" w:type="dxa"/>
              <w:right w:w="100" w:type="dxa"/>
            </w:tcMar>
          </w:tcPr>
          <w:p w14:paraId="6DBD8E8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1C11A45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BB-AUTH-001: đăng ký hợp lệ/trùng/sai format/self-assign role.</w:t>
            </w:r>
          </w:p>
        </w:tc>
      </w:tr>
      <w:tr w:rsidR="00321CCB" w:rsidRPr="00B60FA8" w14:paraId="631E4DD8" w14:textId="77777777" w:rsidTr="006F34A3">
        <w:trPr>
          <w:jc w:val="center"/>
        </w:trPr>
        <w:tc>
          <w:tcPr>
            <w:tcW w:w="2268" w:type="dxa"/>
            <w:shd w:val="clear" w:color="auto" w:fill="auto"/>
            <w:tcMar>
              <w:top w:w="90" w:type="dxa"/>
              <w:left w:w="100" w:type="dxa"/>
              <w:bottom w:w="65" w:type="dxa"/>
              <w:right w:w="100" w:type="dxa"/>
            </w:tcMar>
          </w:tcPr>
          <w:p w14:paraId="598C95D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015CE08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FULL.</w:t>
            </w:r>
          </w:p>
        </w:tc>
      </w:tr>
    </w:tbl>
    <w:p w14:paraId="1C9D3728" w14:textId="77777777" w:rsidR="006C3457" w:rsidRPr="00B60FA8" w:rsidRDefault="006C3457" w:rsidP="00B60FA8">
      <w:pPr>
        <w:spacing w:after="20"/>
        <w:rPr>
          <w:rFonts w:cs="Times New Roman"/>
          <w:color w:val="auto"/>
          <w:sz w:val="26"/>
          <w:szCs w:val="26"/>
        </w:rPr>
      </w:pPr>
    </w:p>
    <w:p w14:paraId="5659B6BF" w14:textId="77777777" w:rsidR="006C3457" w:rsidRPr="006F34A3" w:rsidRDefault="00B60FA8" w:rsidP="00B60FA8">
      <w:pPr>
        <w:pStyle w:val="Heading2"/>
        <w:rPr>
          <w:rFonts w:ascii="Times New Roman" w:hAnsi="Times New Roman" w:cs="Times New Roman"/>
          <w:color w:val="auto"/>
          <w:szCs w:val="28"/>
        </w:rPr>
      </w:pPr>
      <w:r w:rsidRPr="006F34A3">
        <w:rPr>
          <w:rFonts w:ascii="Times New Roman" w:hAnsi="Times New Roman" w:cs="Times New Roman"/>
          <w:color w:val="auto"/>
          <w:szCs w:val="28"/>
        </w:rPr>
        <w:t>6.2. UC-AUTH-002 – Đăng nhập bằng tài khoản nội bộ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727DE6FF" w14:textId="77777777" w:rsidTr="006F34A3">
        <w:trPr>
          <w:cantSplit/>
          <w:tblHeader/>
          <w:jc w:val="center"/>
        </w:trPr>
        <w:tc>
          <w:tcPr>
            <w:tcW w:w="2268" w:type="dxa"/>
            <w:shd w:val="clear" w:color="auto" w:fill="auto"/>
            <w:tcMar>
              <w:top w:w="90" w:type="dxa"/>
              <w:left w:w="100" w:type="dxa"/>
              <w:bottom w:w="65" w:type="dxa"/>
              <w:right w:w="100" w:type="dxa"/>
            </w:tcMar>
          </w:tcPr>
          <w:p w14:paraId="4AC4A69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7537A33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4E49D52C" w14:textId="77777777" w:rsidTr="006F34A3">
        <w:trPr>
          <w:jc w:val="center"/>
        </w:trPr>
        <w:tc>
          <w:tcPr>
            <w:tcW w:w="2268" w:type="dxa"/>
            <w:shd w:val="clear" w:color="auto" w:fill="auto"/>
            <w:tcMar>
              <w:top w:w="90" w:type="dxa"/>
              <w:left w:w="100" w:type="dxa"/>
              <w:bottom w:w="65" w:type="dxa"/>
              <w:right w:w="100" w:type="dxa"/>
            </w:tcMar>
          </w:tcPr>
          <w:p w14:paraId="6313B97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Use Case ID</w:t>
            </w:r>
          </w:p>
        </w:tc>
        <w:tc>
          <w:tcPr>
            <w:tcW w:w="6973" w:type="dxa"/>
            <w:shd w:val="clear" w:color="auto" w:fill="auto"/>
            <w:tcMar>
              <w:top w:w="90" w:type="dxa"/>
              <w:left w:w="100" w:type="dxa"/>
              <w:bottom w:w="65" w:type="dxa"/>
              <w:right w:w="100" w:type="dxa"/>
            </w:tcMar>
          </w:tcPr>
          <w:p w14:paraId="06BE518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UC-AUTH-002</w:t>
            </w:r>
          </w:p>
        </w:tc>
      </w:tr>
      <w:tr w:rsidR="00321CCB" w:rsidRPr="00B60FA8" w14:paraId="064231A5" w14:textId="77777777" w:rsidTr="006F34A3">
        <w:trPr>
          <w:jc w:val="center"/>
        </w:trPr>
        <w:tc>
          <w:tcPr>
            <w:tcW w:w="2268" w:type="dxa"/>
            <w:shd w:val="clear" w:color="auto" w:fill="auto"/>
            <w:tcMar>
              <w:top w:w="90" w:type="dxa"/>
              <w:left w:w="100" w:type="dxa"/>
              <w:bottom w:w="65" w:type="dxa"/>
              <w:right w:w="100" w:type="dxa"/>
            </w:tcMar>
          </w:tcPr>
          <w:p w14:paraId="0183D6E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39D6F35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nhập bằng tài khoản nội bộ</w:t>
            </w:r>
          </w:p>
        </w:tc>
      </w:tr>
      <w:tr w:rsidR="00321CCB" w:rsidRPr="00B60FA8" w14:paraId="1F4A7C91" w14:textId="77777777" w:rsidTr="006F34A3">
        <w:trPr>
          <w:jc w:val="center"/>
        </w:trPr>
        <w:tc>
          <w:tcPr>
            <w:tcW w:w="2268" w:type="dxa"/>
            <w:shd w:val="clear" w:color="auto" w:fill="auto"/>
            <w:tcMar>
              <w:top w:w="90" w:type="dxa"/>
              <w:left w:w="100" w:type="dxa"/>
              <w:bottom w:w="65" w:type="dxa"/>
              <w:right w:w="100" w:type="dxa"/>
            </w:tcMar>
          </w:tcPr>
          <w:p w14:paraId="3477282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5A4B8C1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nhập bằng tài khoản nội bộ</w:t>
            </w:r>
          </w:p>
        </w:tc>
      </w:tr>
      <w:tr w:rsidR="00321CCB" w:rsidRPr="00B60FA8" w14:paraId="5CE5D8E4" w14:textId="77777777" w:rsidTr="006F34A3">
        <w:trPr>
          <w:jc w:val="center"/>
        </w:trPr>
        <w:tc>
          <w:tcPr>
            <w:tcW w:w="2268" w:type="dxa"/>
            <w:shd w:val="clear" w:color="auto" w:fill="auto"/>
            <w:tcMar>
              <w:top w:w="90" w:type="dxa"/>
              <w:left w:w="100" w:type="dxa"/>
              <w:bottom w:w="65" w:type="dxa"/>
              <w:right w:w="100" w:type="dxa"/>
            </w:tcMar>
          </w:tcPr>
          <w:p w14:paraId="0799863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27BEC70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 Seller / Admin.</w:t>
            </w:r>
          </w:p>
        </w:tc>
      </w:tr>
      <w:tr w:rsidR="00321CCB" w:rsidRPr="00B60FA8" w14:paraId="11F8C30D" w14:textId="77777777" w:rsidTr="006F34A3">
        <w:trPr>
          <w:jc w:val="center"/>
        </w:trPr>
        <w:tc>
          <w:tcPr>
            <w:tcW w:w="2268" w:type="dxa"/>
            <w:shd w:val="clear" w:color="auto" w:fill="auto"/>
            <w:tcMar>
              <w:top w:w="90" w:type="dxa"/>
              <w:left w:w="100" w:type="dxa"/>
              <w:bottom w:w="65" w:type="dxa"/>
              <w:right w:w="100" w:type="dxa"/>
            </w:tcMar>
          </w:tcPr>
          <w:p w14:paraId="78BE870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404E2BF2" w14:textId="2EE43E3C" w:rsidR="006C3457" w:rsidRPr="00B60FA8" w:rsidRDefault="006C3457" w:rsidP="00B60FA8">
            <w:pPr>
              <w:pStyle w:val="UCTableText"/>
              <w:rPr>
                <w:rFonts w:cs="Times New Roman"/>
                <w:color w:val="auto"/>
                <w:sz w:val="26"/>
                <w:szCs w:val="26"/>
              </w:rPr>
            </w:pPr>
          </w:p>
        </w:tc>
      </w:tr>
      <w:tr w:rsidR="00321CCB" w:rsidRPr="00B60FA8" w14:paraId="379D0467" w14:textId="77777777" w:rsidTr="006F34A3">
        <w:trPr>
          <w:jc w:val="center"/>
        </w:trPr>
        <w:tc>
          <w:tcPr>
            <w:tcW w:w="2268" w:type="dxa"/>
            <w:shd w:val="clear" w:color="auto" w:fill="auto"/>
            <w:tcMar>
              <w:top w:w="90" w:type="dxa"/>
              <w:left w:w="100" w:type="dxa"/>
              <w:bottom w:w="65" w:type="dxa"/>
              <w:right w:w="100" w:type="dxa"/>
            </w:tcMar>
          </w:tcPr>
          <w:p w14:paraId="0F5F7EE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5D94FC3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458E5411" w14:textId="77777777" w:rsidTr="006F34A3">
        <w:trPr>
          <w:jc w:val="center"/>
        </w:trPr>
        <w:tc>
          <w:tcPr>
            <w:tcW w:w="2268" w:type="dxa"/>
            <w:shd w:val="clear" w:color="auto" w:fill="auto"/>
            <w:tcMar>
              <w:top w:w="90" w:type="dxa"/>
              <w:left w:w="100" w:type="dxa"/>
              <w:bottom w:w="65" w:type="dxa"/>
              <w:right w:w="100" w:type="dxa"/>
            </w:tcMar>
          </w:tcPr>
          <w:p w14:paraId="1DBEBA4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38FC63D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Có local account và password; account không bị khóa theo policy.</w:t>
            </w:r>
          </w:p>
        </w:tc>
      </w:tr>
      <w:tr w:rsidR="00321CCB" w:rsidRPr="00B60FA8" w14:paraId="0ECF2EDA" w14:textId="77777777" w:rsidTr="006F34A3">
        <w:trPr>
          <w:jc w:val="center"/>
        </w:trPr>
        <w:tc>
          <w:tcPr>
            <w:tcW w:w="2268" w:type="dxa"/>
            <w:shd w:val="clear" w:color="auto" w:fill="auto"/>
            <w:tcMar>
              <w:top w:w="90" w:type="dxa"/>
              <w:left w:w="100" w:type="dxa"/>
              <w:bottom w:w="65" w:type="dxa"/>
              <w:right w:w="100" w:type="dxa"/>
            </w:tcMar>
          </w:tcPr>
          <w:p w14:paraId="003BF5C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1750B8D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Có phiên hợp lệ; không thay đổi Role/Permission chỉ do login.</w:t>
            </w:r>
          </w:p>
        </w:tc>
      </w:tr>
      <w:tr w:rsidR="00321CCB" w:rsidRPr="00B60FA8" w14:paraId="43C06299" w14:textId="77777777" w:rsidTr="006F34A3">
        <w:trPr>
          <w:jc w:val="center"/>
        </w:trPr>
        <w:tc>
          <w:tcPr>
            <w:tcW w:w="2268" w:type="dxa"/>
            <w:shd w:val="clear" w:color="auto" w:fill="auto"/>
            <w:tcMar>
              <w:top w:w="90" w:type="dxa"/>
              <w:left w:w="100" w:type="dxa"/>
              <w:bottom w:w="65" w:type="dxa"/>
              <w:right w:w="100" w:type="dxa"/>
            </w:tcMar>
          </w:tcPr>
          <w:p w14:paraId="3D452BE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21B13C1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Người dùng gửi identifier và password qua HTTPS.</w:t>
            </w:r>
          </w:p>
          <w:p w14:paraId="275B639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Auth tra identity và kiểm tra trạng thái account.</w:t>
            </w:r>
          </w:p>
          <w:p w14:paraId="7807C5B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Auth so khớp password với hash an toàn.</w:t>
            </w:r>
          </w:p>
          <w:p w14:paraId="5D39942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Auth phát access token + refresh session theo policy; trả role/permission đã được cấp.</w:t>
            </w:r>
          </w:p>
          <w:p w14:paraId="04F4F0A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Client dùng token cho protected API; service đích tự enforce permission và scope.</w:t>
            </w:r>
          </w:p>
        </w:tc>
      </w:tr>
      <w:tr w:rsidR="00321CCB" w:rsidRPr="00B60FA8" w14:paraId="4A1AF785" w14:textId="77777777" w:rsidTr="006F34A3">
        <w:trPr>
          <w:jc w:val="center"/>
        </w:trPr>
        <w:tc>
          <w:tcPr>
            <w:tcW w:w="2268" w:type="dxa"/>
            <w:shd w:val="clear" w:color="auto" w:fill="auto"/>
            <w:tcMar>
              <w:top w:w="90" w:type="dxa"/>
              <w:left w:w="100" w:type="dxa"/>
              <w:bottom w:w="65" w:type="dxa"/>
              <w:right w:w="100" w:type="dxa"/>
            </w:tcMar>
          </w:tcPr>
          <w:p w14:paraId="4693691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203270B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Tài khoản mang CUSTOMER + SELLER có thể chọn workspace nhưng không tạo identity mới.</w:t>
            </w:r>
          </w:p>
        </w:tc>
      </w:tr>
      <w:tr w:rsidR="00321CCB" w:rsidRPr="00B60FA8" w14:paraId="09566580" w14:textId="77777777" w:rsidTr="006F34A3">
        <w:trPr>
          <w:jc w:val="center"/>
        </w:trPr>
        <w:tc>
          <w:tcPr>
            <w:tcW w:w="2268" w:type="dxa"/>
            <w:shd w:val="clear" w:color="auto" w:fill="auto"/>
            <w:tcMar>
              <w:top w:w="90" w:type="dxa"/>
              <w:left w:w="100" w:type="dxa"/>
              <w:bottom w:w="65" w:type="dxa"/>
              <w:right w:w="100" w:type="dxa"/>
            </w:tcMar>
          </w:tcPr>
          <w:p w14:paraId="0796776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326F1B8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Sai credential/user không tồn tại → lỗi xác thực chung.</w:t>
            </w:r>
          </w:p>
          <w:p w14:paraId="6B7F1E7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Account bị disable/suspended → không phát token.</w:t>
            </w:r>
          </w:p>
          <w:p w14:paraId="06BFDB8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Brute force vượt giới hạn → throttling theo policy.</w:t>
            </w:r>
          </w:p>
        </w:tc>
      </w:tr>
      <w:tr w:rsidR="00321CCB" w:rsidRPr="00B60FA8" w14:paraId="62718AF6" w14:textId="77777777" w:rsidTr="006F34A3">
        <w:trPr>
          <w:jc w:val="center"/>
        </w:trPr>
        <w:tc>
          <w:tcPr>
            <w:tcW w:w="2268" w:type="dxa"/>
            <w:shd w:val="clear" w:color="auto" w:fill="auto"/>
            <w:tcMar>
              <w:top w:w="90" w:type="dxa"/>
              <w:left w:w="100" w:type="dxa"/>
              <w:bottom w:w="65" w:type="dxa"/>
              <w:right w:w="100" w:type="dxa"/>
            </w:tcMar>
          </w:tcPr>
          <w:p w14:paraId="5280989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2A6AE8C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BR-002/003/004.</w:t>
            </w:r>
          </w:p>
        </w:tc>
      </w:tr>
      <w:tr w:rsidR="00321CCB" w:rsidRPr="00B60FA8" w14:paraId="4035386F" w14:textId="77777777" w:rsidTr="006F34A3">
        <w:trPr>
          <w:jc w:val="center"/>
        </w:trPr>
        <w:tc>
          <w:tcPr>
            <w:tcW w:w="2268" w:type="dxa"/>
            <w:shd w:val="clear" w:color="auto" w:fill="auto"/>
            <w:tcMar>
              <w:top w:w="90" w:type="dxa"/>
              <w:left w:w="100" w:type="dxa"/>
              <w:bottom w:w="65" w:type="dxa"/>
              <w:right w:w="100" w:type="dxa"/>
            </w:tcMar>
          </w:tcPr>
          <w:p w14:paraId="38ECE9B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73CDFB7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3D51E061" w14:textId="77777777" w:rsidTr="006F34A3">
        <w:trPr>
          <w:jc w:val="center"/>
        </w:trPr>
        <w:tc>
          <w:tcPr>
            <w:tcW w:w="2268" w:type="dxa"/>
            <w:shd w:val="clear" w:color="auto" w:fill="auto"/>
            <w:tcMar>
              <w:top w:w="90" w:type="dxa"/>
              <w:left w:w="100" w:type="dxa"/>
              <w:bottom w:w="65" w:type="dxa"/>
              <w:right w:w="100" w:type="dxa"/>
            </w:tcMar>
          </w:tcPr>
          <w:p w14:paraId="54C2CE5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5071EB0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FR-AUTH-002; FR-AUTHZ-010.</w:t>
            </w:r>
          </w:p>
        </w:tc>
      </w:tr>
      <w:tr w:rsidR="00321CCB" w:rsidRPr="00B60FA8" w14:paraId="38ECD530" w14:textId="77777777" w:rsidTr="006F34A3">
        <w:trPr>
          <w:jc w:val="center"/>
        </w:trPr>
        <w:tc>
          <w:tcPr>
            <w:tcW w:w="2268" w:type="dxa"/>
            <w:shd w:val="clear" w:color="auto" w:fill="auto"/>
            <w:tcMar>
              <w:top w:w="90" w:type="dxa"/>
              <w:left w:w="100" w:type="dxa"/>
              <w:bottom w:w="65" w:type="dxa"/>
              <w:right w:w="100" w:type="dxa"/>
            </w:tcMar>
          </w:tcPr>
          <w:p w14:paraId="0919C09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3BFECC3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R4; R6.</w:t>
            </w:r>
          </w:p>
        </w:tc>
      </w:tr>
      <w:tr w:rsidR="00321CCB" w:rsidRPr="00B60FA8" w14:paraId="0BE19EC3" w14:textId="77777777" w:rsidTr="006F34A3">
        <w:trPr>
          <w:jc w:val="center"/>
        </w:trPr>
        <w:tc>
          <w:tcPr>
            <w:tcW w:w="2268" w:type="dxa"/>
            <w:shd w:val="clear" w:color="auto" w:fill="auto"/>
            <w:tcMar>
              <w:top w:w="90" w:type="dxa"/>
              <w:left w:w="100" w:type="dxa"/>
              <w:bottom w:w="65" w:type="dxa"/>
              <w:right w:w="100" w:type="dxa"/>
            </w:tcMar>
          </w:tcPr>
          <w:p w14:paraId="70BB544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Service Owner</w:t>
            </w:r>
          </w:p>
        </w:tc>
        <w:tc>
          <w:tcPr>
            <w:tcW w:w="6973" w:type="dxa"/>
            <w:shd w:val="clear" w:color="auto" w:fill="auto"/>
            <w:tcMar>
              <w:top w:w="90" w:type="dxa"/>
              <w:left w:w="100" w:type="dxa"/>
              <w:bottom w:w="65" w:type="dxa"/>
              <w:right w:w="100" w:type="dxa"/>
            </w:tcMar>
          </w:tcPr>
          <w:p w14:paraId="5D9DDAD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Auth; Gateway chỉ định tuyến/forward correlation-id.</w:t>
            </w:r>
          </w:p>
        </w:tc>
      </w:tr>
      <w:tr w:rsidR="00321CCB" w:rsidRPr="00B60FA8" w14:paraId="046A5515" w14:textId="77777777" w:rsidTr="006F34A3">
        <w:trPr>
          <w:jc w:val="center"/>
        </w:trPr>
        <w:tc>
          <w:tcPr>
            <w:tcW w:w="2268" w:type="dxa"/>
            <w:shd w:val="clear" w:color="auto" w:fill="auto"/>
            <w:tcMar>
              <w:top w:w="90" w:type="dxa"/>
              <w:left w:w="100" w:type="dxa"/>
              <w:bottom w:w="65" w:type="dxa"/>
              <w:right w:w="100" w:type="dxa"/>
            </w:tcMar>
          </w:tcPr>
          <w:p w14:paraId="69944FD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79C7E35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BB-AUTH-002: đúng/sai mật khẩu, inactive user, multi-role.</w:t>
            </w:r>
          </w:p>
        </w:tc>
      </w:tr>
      <w:tr w:rsidR="00321CCB" w:rsidRPr="00B60FA8" w14:paraId="36FF063B" w14:textId="77777777" w:rsidTr="006F34A3">
        <w:trPr>
          <w:jc w:val="center"/>
        </w:trPr>
        <w:tc>
          <w:tcPr>
            <w:tcW w:w="2268" w:type="dxa"/>
            <w:shd w:val="clear" w:color="auto" w:fill="auto"/>
            <w:tcMar>
              <w:top w:w="90" w:type="dxa"/>
              <w:left w:w="100" w:type="dxa"/>
              <w:bottom w:w="65" w:type="dxa"/>
              <w:right w:w="100" w:type="dxa"/>
            </w:tcMar>
          </w:tcPr>
          <w:p w14:paraId="7E4EC87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2F6E56A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FULL.</w:t>
            </w:r>
          </w:p>
        </w:tc>
      </w:tr>
    </w:tbl>
    <w:p w14:paraId="709EDCCC" w14:textId="77777777" w:rsidR="006C3457" w:rsidRPr="00B60FA8" w:rsidRDefault="006C3457" w:rsidP="00B60FA8">
      <w:pPr>
        <w:spacing w:after="20"/>
        <w:rPr>
          <w:rFonts w:cs="Times New Roman"/>
          <w:color w:val="auto"/>
          <w:sz w:val="26"/>
          <w:szCs w:val="26"/>
        </w:rPr>
      </w:pPr>
    </w:p>
    <w:p w14:paraId="1989765F" w14:textId="77777777" w:rsidR="006C3457" w:rsidRPr="006F34A3" w:rsidRDefault="00B60FA8" w:rsidP="00B60FA8">
      <w:pPr>
        <w:pStyle w:val="Heading2"/>
        <w:rPr>
          <w:rFonts w:ascii="Times New Roman" w:hAnsi="Times New Roman" w:cs="Times New Roman"/>
          <w:color w:val="auto"/>
          <w:szCs w:val="28"/>
        </w:rPr>
      </w:pPr>
      <w:r w:rsidRPr="006F34A3">
        <w:rPr>
          <w:rFonts w:ascii="Times New Roman" w:hAnsi="Times New Roman" w:cs="Times New Roman"/>
          <w:color w:val="auto"/>
          <w:szCs w:val="28"/>
        </w:rPr>
        <w:t>6.3. UC-AUTH-003 – Đăng nhập bằng Google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2D286790" w14:textId="77777777" w:rsidTr="006F34A3">
        <w:trPr>
          <w:cantSplit/>
          <w:tblHeader/>
          <w:jc w:val="center"/>
        </w:trPr>
        <w:tc>
          <w:tcPr>
            <w:tcW w:w="2268" w:type="dxa"/>
            <w:shd w:val="clear" w:color="auto" w:fill="auto"/>
            <w:tcMar>
              <w:top w:w="90" w:type="dxa"/>
              <w:left w:w="100" w:type="dxa"/>
              <w:bottom w:w="65" w:type="dxa"/>
              <w:right w:w="100" w:type="dxa"/>
            </w:tcMar>
          </w:tcPr>
          <w:p w14:paraId="498EE28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0994D12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12401099" w14:textId="77777777" w:rsidTr="006F34A3">
        <w:trPr>
          <w:jc w:val="center"/>
        </w:trPr>
        <w:tc>
          <w:tcPr>
            <w:tcW w:w="2268" w:type="dxa"/>
            <w:shd w:val="clear" w:color="auto" w:fill="auto"/>
            <w:tcMar>
              <w:top w:w="90" w:type="dxa"/>
              <w:left w:w="100" w:type="dxa"/>
              <w:bottom w:w="65" w:type="dxa"/>
              <w:right w:w="100" w:type="dxa"/>
            </w:tcMar>
          </w:tcPr>
          <w:p w14:paraId="0219C11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3111C85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UC-AUTH-003</w:t>
            </w:r>
          </w:p>
        </w:tc>
      </w:tr>
      <w:tr w:rsidR="00321CCB" w:rsidRPr="00B60FA8" w14:paraId="407BB994" w14:textId="77777777" w:rsidTr="006F34A3">
        <w:trPr>
          <w:jc w:val="center"/>
        </w:trPr>
        <w:tc>
          <w:tcPr>
            <w:tcW w:w="2268" w:type="dxa"/>
            <w:shd w:val="clear" w:color="auto" w:fill="auto"/>
            <w:tcMar>
              <w:top w:w="90" w:type="dxa"/>
              <w:left w:w="100" w:type="dxa"/>
              <w:bottom w:w="65" w:type="dxa"/>
              <w:right w:w="100" w:type="dxa"/>
            </w:tcMar>
          </w:tcPr>
          <w:p w14:paraId="3EC9774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51F1B36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nhập bằng Google</w:t>
            </w:r>
          </w:p>
        </w:tc>
      </w:tr>
      <w:tr w:rsidR="00321CCB" w:rsidRPr="00B60FA8" w14:paraId="0D3A5521" w14:textId="77777777" w:rsidTr="006F34A3">
        <w:trPr>
          <w:jc w:val="center"/>
        </w:trPr>
        <w:tc>
          <w:tcPr>
            <w:tcW w:w="2268" w:type="dxa"/>
            <w:shd w:val="clear" w:color="auto" w:fill="auto"/>
            <w:tcMar>
              <w:top w:w="90" w:type="dxa"/>
              <w:left w:w="100" w:type="dxa"/>
              <w:bottom w:w="65" w:type="dxa"/>
              <w:right w:w="100" w:type="dxa"/>
            </w:tcMar>
          </w:tcPr>
          <w:p w14:paraId="658B29B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26CC789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nhập bằng Google</w:t>
            </w:r>
          </w:p>
        </w:tc>
      </w:tr>
      <w:tr w:rsidR="00321CCB" w:rsidRPr="00B60FA8" w14:paraId="67750813" w14:textId="77777777" w:rsidTr="006F34A3">
        <w:trPr>
          <w:jc w:val="center"/>
        </w:trPr>
        <w:tc>
          <w:tcPr>
            <w:tcW w:w="2268" w:type="dxa"/>
            <w:shd w:val="clear" w:color="auto" w:fill="auto"/>
            <w:tcMar>
              <w:top w:w="90" w:type="dxa"/>
              <w:left w:w="100" w:type="dxa"/>
              <w:bottom w:w="65" w:type="dxa"/>
              <w:right w:w="100" w:type="dxa"/>
            </w:tcMar>
          </w:tcPr>
          <w:p w14:paraId="11E08F8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6EEF254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 Seller / Admin.</w:t>
            </w:r>
          </w:p>
        </w:tc>
      </w:tr>
      <w:tr w:rsidR="00321CCB" w:rsidRPr="00B60FA8" w14:paraId="7DBC48A1" w14:textId="77777777" w:rsidTr="006F34A3">
        <w:trPr>
          <w:jc w:val="center"/>
        </w:trPr>
        <w:tc>
          <w:tcPr>
            <w:tcW w:w="2268" w:type="dxa"/>
            <w:shd w:val="clear" w:color="auto" w:fill="auto"/>
            <w:tcMar>
              <w:top w:w="90" w:type="dxa"/>
              <w:left w:w="100" w:type="dxa"/>
              <w:bottom w:w="65" w:type="dxa"/>
              <w:right w:w="100" w:type="dxa"/>
            </w:tcMar>
          </w:tcPr>
          <w:p w14:paraId="0FC3BC9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6327823D" w14:textId="01DA891A"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Google Identity; xem Main Success Flow</w:t>
            </w:r>
          </w:p>
        </w:tc>
      </w:tr>
      <w:tr w:rsidR="00321CCB" w:rsidRPr="00B60FA8" w14:paraId="5AC7E09D" w14:textId="77777777" w:rsidTr="006F34A3">
        <w:trPr>
          <w:jc w:val="center"/>
        </w:trPr>
        <w:tc>
          <w:tcPr>
            <w:tcW w:w="2268" w:type="dxa"/>
            <w:shd w:val="clear" w:color="auto" w:fill="auto"/>
            <w:tcMar>
              <w:top w:w="90" w:type="dxa"/>
              <w:left w:w="100" w:type="dxa"/>
              <w:bottom w:w="65" w:type="dxa"/>
              <w:right w:w="100" w:type="dxa"/>
            </w:tcMar>
          </w:tcPr>
          <w:p w14:paraId="3B3B4CF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6D04589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113FF652" w14:textId="77777777" w:rsidTr="006F34A3">
        <w:trPr>
          <w:jc w:val="center"/>
        </w:trPr>
        <w:tc>
          <w:tcPr>
            <w:tcW w:w="2268" w:type="dxa"/>
            <w:shd w:val="clear" w:color="auto" w:fill="auto"/>
            <w:tcMar>
              <w:top w:w="90" w:type="dxa"/>
              <w:left w:w="100" w:type="dxa"/>
              <w:bottom w:w="65" w:type="dxa"/>
              <w:right w:w="100" w:type="dxa"/>
            </w:tcMar>
          </w:tcPr>
          <w:p w14:paraId="4100CAC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566F91F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Google OAuth/OIDC được cấu hình; backend có khả năng xác minh ID token/code.</w:t>
            </w:r>
          </w:p>
        </w:tc>
      </w:tr>
      <w:tr w:rsidR="00321CCB" w:rsidRPr="00B60FA8" w14:paraId="65AD8407" w14:textId="77777777" w:rsidTr="006F34A3">
        <w:trPr>
          <w:jc w:val="center"/>
        </w:trPr>
        <w:tc>
          <w:tcPr>
            <w:tcW w:w="2268" w:type="dxa"/>
            <w:shd w:val="clear" w:color="auto" w:fill="auto"/>
            <w:tcMar>
              <w:top w:w="90" w:type="dxa"/>
              <w:left w:w="100" w:type="dxa"/>
              <w:bottom w:w="65" w:type="dxa"/>
              <w:right w:w="100" w:type="dxa"/>
            </w:tcMar>
          </w:tcPr>
          <w:p w14:paraId="5DD95AB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767AF24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Một Google identity ánh xạ an toàn tới User nội bộ; không phát quyền SELLER/ADMIN qua Google.</w:t>
            </w:r>
          </w:p>
        </w:tc>
      </w:tr>
      <w:tr w:rsidR="00321CCB" w:rsidRPr="00B60FA8" w14:paraId="10CF7E11" w14:textId="77777777" w:rsidTr="006F34A3">
        <w:trPr>
          <w:jc w:val="center"/>
        </w:trPr>
        <w:tc>
          <w:tcPr>
            <w:tcW w:w="2268" w:type="dxa"/>
            <w:shd w:val="clear" w:color="auto" w:fill="auto"/>
            <w:tcMar>
              <w:top w:w="90" w:type="dxa"/>
              <w:left w:w="100" w:type="dxa"/>
              <w:bottom w:w="65" w:type="dxa"/>
              <w:right w:w="100" w:type="dxa"/>
            </w:tcMar>
          </w:tcPr>
          <w:p w14:paraId="4CAEF2A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6EA0095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Người dùng bắt đầu Google login.</w:t>
            </w:r>
          </w:p>
          <w:p w14:paraId="0C94626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Google xác thực và trả kết quả qua flow hỗ trợ.</w:t>
            </w:r>
          </w:p>
          <w:p w14:paraId="338F914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Auth kiểm tra issuer, audience, expiry, signature/nonce theo flow.</w:t>
            </w:r>
          </w:p>
          <w:p w14:paraId="25C57A2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Auth tìm mapping Google subject ↔ User nội bộ hoặc xử lý tạo/liên kết theo policy.</w:t>
            </w:r>
          </w:p>
          <w:p w14:paraId="23EB315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Auth kiểm tra account status, chỉ sau đó phát session/token EeasyShopping.</w:t>
            </w:r>
          </w:p>
        </w:tc>
      </w:tr>
      <w:tr w:rsidR="00321CCB" w:rsidRPr="00B60FA8" w14:paraId="69E24CF2" w14:textId="77777777" w:rsidTr="006F34A3">
        <w:trPr>
          <w:jc w:val="center"/>
        </w:trPr>
        <w:tc>
          <w:tcPr>
            <w:tcW w:w="2268" w:type="dxa"/>
            <w:shd w:val="clear" w:color="auto" w:fill="auto"/>
            <w:tcMar>
              <w:top w:w="90" w:type="dxa"/>
              <w:left w:w="100" w:type="dxa"/>
              <w:bottom w:w="65" w:type="dxa"/>
              <w:right w:w="100" w:type="dxa"/>
            </w:tcMar>
          </w:tcPr>
          <w:p w14:paraId="032407E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184FE57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Google account mới → tạo CUSTOMER theo account creation policy.</w:t>
            </w:r>
          </w:p>
          <w:p w14:paraId="4C22B0B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Email Google đã được xác minh có thể đánh dấu verified khi provider đáng tin cậy báo email_verified=true.</w:t>
            </w:r>
          </w:p>
        </w:tc>
      </w:tr>
      <w:tr w:rsidR="00321CCB" w:rsidRPr="00B60FA8" w14:paraId="2A0B64AA" w14:textId="77777777" w:rsidTr="006F34A3">
        <w:trPr>
          <w:jc w:val="center"/>
        </w:trPr>
        <w:tc>
          <w:tcPr>
            <w:tcW w:w="2268" w:type="dxa"/>
            <w:shd w:val="clear" w:color="auto" w:fill="auto"/>
            <w:tcMar>
              <w:top w:w="90" w:type="dxa"/>
              <w:left w:w="100" w:type="dxa"/>
              <w:bottom w:w="65" w:type="dxa"/>
              <w:right w:w="100" w:type="dxa"/>
            </w:tcMar>
          </w:tcPr>
          <w:p w14:paraId="29AED26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Exception Flows</w:t>
            </w:r>
          </w:p>
        </w:tc>
        <w:tc>
          <w:tcPr>
            <w:tcW w:w="6973" w:type="dxa"/>
            <w:shd w:val="clear" w:color="auto" w:fill="auto"/>
            <w:tcMar>
              <w:top w:w="90" w:type="dxa"/>
              <w:left w:w="100" w:type="dxa"/>
              <w:bottom w:w="65" w:type="dxa"/>
              <w:right w:w="100" w:type="dxa"/>
            </w:tcMar>
          </w:tcPr>
          <w:p w14:paraId="32CAA83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Token/code không hợp lệ → từ chối.</w:t>
            </w:r>
          </w:p>
          <w:p w14:paraId="23A4F87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Email trùng local nhưng linking chưa xác thực đủ → không tự gắn.</w:t>
            </w:r>
          </w:p>
          <w:p w14:paraId="0ADBB71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Google timeout → thông báo lỗi; local login vẫn có thể hoạt động.</w:t>
            </w:r>
          </w:p>
        </w:tc>
      </w:tr>
      <w:tr w:rsidR="00321CCB" w:rsidRPr="00B60FA8" w14:paraId="713D34F0" w14:textId="77777777" w:rsidTr="006F34A3">
        <w:trPr>
          <w:jc w:val="center"/>
        </w:trPr>
        <w:tc>
          <w:tcPr>
            <w:tcW w:w="2268" w:type="dxa"/>
            <w:shd w:val="clear" w:color="auto" w:fill="auto"/>
            <w:tcMar>
              <w:top w:w="90" w:type="dxa"/>
              <w:left w:w="100" w:type="dxa"/>
              <w:bottom w:w="65" w:type="dxa"/>
              <w:right w:w="100" w:type="dxa"/>
            </w:tcMar>
          </w:tcPr>
          <w:p w14:paraId="1221A4E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2FBFEEE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BR-005/037.</w:t>
            </w:r>
          </w:p>
        </w:tc>
      </w:tr>
      <w:tr w:rsidR="00321CCB" w:rsidRPr="00B60FA8" w14:paraId="72351104" w14:textId="77777777" w:rsidTr="006F34A3">
        <w:trPr>
          <w:jc w:val="center"/>
        </w:trPr>
        <w:tc>
          <w:tcPr>
            <w:tcW w:w="2268" w:type="dxa"/>
            <w:shd w:val="clear" w:color="auto" w:fill="auto"/>
            <w:tcMar>
              <w:top w:w="90" w:type="dxa"/>
              <w:left w:w="100" w:type="dxa"/>
              <w:bottom w:w="65" w:type="dxa"/>
              <w:right w:w="100" w:type="dxa"/>
            </w:tcMar>
          </w:tcPr>
          <w:p w14:paraId="5424C24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213E685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18C1D2E0" w14:textId="77777777" w:rsidTr="006F34A3">
        <w:trPr>
          <w:jc w:val="center"/>
        </w:trPr>
        <w:tc>
          <w:tcPr>
            <w:tcW w:w="2268" w:type="dxa"/>
            <w:shd w:val="clear" w:color="auto" w:fill="auto"/>
            <w:tcMar>
              <w:top w:w="90" w:type="dxa"/>
              <w:left w:w="100" w:type="dxa"/>
              <w:bottom w:w="65" w:type="dxa"/>
              <w:right w:w="100" w:type="dxa"/>
            </w:tcMar>
          </w:tcPr>
          <w:p w14:paraId="78DAB0A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78B6D2C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FR-AUTH-003; FR-AUTH-008.</w:t>
            </w:r>
          </w:p>
        </w:tc>
      </w:tr>
      <w:tr w:rsidR="00321CCB" w:rsidRPr="00B60FA8" w14:paraId="6ABBF981" w14:textId="77777777" w:rsidTr="006F34A3">
        <w:trPr>
          <w:jc w:val="center"/>
        </w:trPr>
        <w:tc>
          <w:tcPr>
            <w:tcW w:w="2268" w:type="dxa"/>
            <w:shd w:val="clear" w:color="auto" w:fill="auto"/>
            <w:tcMar>
              <w:top w:w="90" w:type="dxa"/>
              <w:left w:w="100" w:type="dxa"/>
              <w:bottom w:w="65" w:type="dxa"/>
              <w:right w:w="100" w:type="dxa"/>
            </w:tcMar>
          </w:tcPr>
          <w:p w14:paraId="5EC38B1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0EBC595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R5.</w:t>
            </w:r>
          </w:p>
        </w:tc>
      </w:tr>
      <w:tr w:rsidR="00321CCB" w:rsidRPr="00B60FA8" w14:paraId="03823B82" w14:textId="77777777" w:rsidTr="006F34A3">
        <w:trPr>
          <w:jc w:val="center"/>
        </w:trPr>
        <w:tc>
          <w:tcPr>
            <w:tcW w:w="2268" w:type="dxa"/>
            <w:shd w:val="clear" w:color="auto" w:fill="auto"/>
            <w:tcMar>
              <w:top w:w="90" w:type="dxa"/>
              <w:left w:w="100" w:type="dxa"/>
              <w:bottom w:w="65" w:type="dxa"/>
              <w:right w:w="100" w:type="dxa"/>
            </w:tcMar>
          </w:tcPr>
          <w:p w14:paraId="485FABB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194B943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Auth; Gateway chỉ định tuyến/forward correlation-id.</w:t>
            </w:r>
          </w:p>
        </w:tc>
      </w:tr>
      <w:tr w:rsidR="00321CCB" w:rsidRPr="00B60FA8" w14:paraId="5534A9A2" w14:textId="77777777" w:rsidTr="006F34A3">
        <w:trPr>
          <w:jc w:val="center"/>
        </w:trPr>
        <w:tc>
          <w:tcPr>
            <w:tcW w:w="2268" w:type="dxa"/>
            <w:shd w:val="clear" w:color="auto" w:fill="auto"/>
            <w:tcMar>
              <w:top w:w="90" w:type="dxa"/>
              <w:left w:w="100" w:type="dxa"/>
              <w:bottom w:w="65" w:type="dxa"/>
              <w:right w:w="100" w:type="dxa"/>
            </w:tcMar>
          </w:tcPr>
          <w:p w14:paraId="363193D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2700652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BB-AUTH-003: verified provider, invalid issuer/audience, account link trùng.</w:t>
            </w:r>
          </w:p>
        </w:tc>
      </w:tr>
      <w:tr w:rsidR="00321CCB" w:rsidRPr="00B60FA8" w14:paraId="08B8A500" w14:textId="77777777" w:rsidTr="006F34A3">
        <w:trPr>
          <w:jc w:val="center"/>
        </w:trPr>
        <w:tc>
          <w:tcPr>
            <w:tcW w:w="2268" w:type="dxa"/>
            <w:shd w:val="clear" w:color="auto" w:fill="auto"/>
            <w:tcMar>
              <w:top w:w="90" w:type="dxa"/>
              <w:left w:w="100" w:type="dxa"/>
              <w:bottom w:w="65" w:type="dxa"/>
              <w:right w:w="100" w:type="dxa"/>
            </w:tcMar>
          </w:tcPr>
          <w:p w14:paraId="605C955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5ADA6DF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FULL.</w:t>
            </w:r>
          </w:p>
        </w:tc>
      </w:tr>
    </w:tbl>
    <w:p w14:paraId="2E9E9A70" w14:textId="77777777" w:rsidR="006C3457" w:rsidRPr="00B60FA8" w:rsidRDefault="006C3457" w:rsidP="00B60FA8">
      <w:pPr>
        <w:spacing w:after="20"/>
        <w:rPr>
          <w:rFonts w:cs="Times New Roman"/>
          <w:color w:val="auto"/>
          <w:sz w:val="26"/>
          <w:szCs w:val="26"/>
        </w:rPr>
      </w:pPr>
    </w:p>
    <w:p w14:paraId="15977F53" w14:textId="77777777" w:rsidR="006C3457" w:rsidRPr="006F34A3" w:rsidRDefault="00B60FA8" w:rsidP="00B60FA8">
      <w:pPr>
        <w:pStyle w:val="Heading2"/>
        <w:rPr>
          <w:rFonts w:ascii="Times New Roman" w:hAnsi="Times New Roman" w:cs="Times New Roman"/>
          <w:color w:val="auto"/>
          <w:szCs w:val="28"/>
        </w:rPr>
      </w:pPr>
      <w:r w:rsidRPr="006F34A3">
        <w:rPr>
          <w:rFonts w:ascii="Times New Roman" w:hAnsi="Times New Roman" w:cs="Times New Roman"/>
          <w:color w:val="auto"/>
          <w:szCs w:val="28"/>
        </w:rPr>
        <w:t>6.4. UC-AUTH-004 – Đăng xuất và thu hồi phiên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4814F101" w14:textId="77777777" w:rsidTr="006F34A3">
        <w:trPr>
          <w:cantSplit/>
          <w:tblHeader/>
          <w:jc w:val="center"/>
        </w:trPr>
        <w:tc>
          <w:tcPr>
            <w:tcW w:w="2268" w:type="dxa"/>
            <w:shd w:val="clear" w:color="auto" w:fill="auto"/>
            <w:tcMar>
              <w:top w:w="90" w:type="dxa"/>
              <w:left w:w="100" w:type="dxa"/>
              <w:bottom w:w="65" w:type="dxa"/>
              <w:right w:w="100" w:type="dxa"/>
            </w:tcMar>
          </w:tcPr>
          <w:p w14:paraId="6FFC555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3E61C6D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25196E20" w14:textId="77777777" w:rsidTr="006F34A3">
        <w:trPr>
          <w:jc w:val="center"/>
        </w:trPr>
        <w:tc>
          <w:tcPr>
            <w:tcW w:w="2268" w:type="dxa"/>
            <w:shd w:val="clear" w:color="auto" w:fill="auto"/>
            <w:tcMar>
              <w:top w:w="90" w:type="dxa"/>
              <w:left w:w="100" w:type="dxa"/>
              <w:bottom w:w="65" w:type="dxa"/>
              <w:right w:w="100" w:type="dxa"/>
            </w:tcMar>
          </w:tcPr>
          <w:p w14:paraId="666E8C3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3A06773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UC-AUTH-004</w:t>
            </w:r>
          </w:p>
        </w:tc>
      </w:tr>
      <w:tr w:rsidR="00321CCB" w:rsidRPr="00B60FA8" w14:paraId="618D785C" w14:textId="77777777" w:rsidTr="006F34A3">
        <w:trPr>
          <w:jc w:val="center"/>
        </w:trPr>
        <w:tc>
          <w:tcPr>
            <w:tcW w:w="2268" w:type="dxa"/>
            <w:shd w:val="clear" w:color="auto" w:fill="auto"/>
            <w:tcMar>
              <w:top w:w="90" w:type="dxa"/>
              <w:left w:w="100" w:type="dxa"/>
              <w:bottom w:w="65" w:type="dxa"/>
              <w:right w:w="100" w:type="dxa"/>
            </w:tcMar>
          </w:tcPr>
          <w:p w14:paraId="5BA28AF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05BA925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xuất và thu hồi phiên</w:t>
            </w:r>
          </w:p>
        </w:tc>
      </w:tr>
      <w:tr w:rsidR="00321CCB" w:rsidRPr="00B60FA8" w14:paraId="4711C6C1" w14:textId="77777777" w:rsidTr="006F34A3">
        <w:trPr>
          <w:jc w:val="center"/>
        </w:trPr>
        <w:tc>
          <w:tcPr>
            <w:tcW w:w="2268" w:type="dxa"/>
            <w:shd w:val="clear" w:color="auto" w:fill="auto"/>
            <w:tcMar>
              <w:top w:w="90" w:type="dxa"/>
              <w:left w:w="100" w:type="dxa"/>
              <w:bottom w:w="65" w:type="dxa"/>
              <w:right w:w="100" w:type="dxa"/>
            </w:tcMar>
          </w:tcPr>
          <w:p w14:paraId="0B4F505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7CC906A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Đăng xuất và thu hồi phiên</w:t>
            </w:r>
          </w:p>
        </w:tc>
      </w:tr>
      <w:tr w:rsidR="00321CCB" w:rsidRPr="00B60FA8" w14:paraId="24914A86" w14:textId="77777777" w:rsidTr="006F34A3">
        <w:trPr>
          <w:jc w:val="center"/>
        </w:trPr>
        <w:tc>
          <w:tcPr>
            <w:tcW w:w="2268" w:type="dxa"/>
            <w:shd w:val="clear" w:color="auto" w:fill="auto"/>
            <w:tcMar>
              <w:top w:w="90" w:type="dxa"/>
              <w:left w:w="100" w:type="dxa"/>
              <w:bottom w:w="65" w:type="dxa"/>
              <w:right w:w="100" w:type="dxa"/>
            </w:tcMar>
          </w:tcPr>
          <w:p w14:paraId="1002C50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554DCBD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 Seller / Admin.</w:t>
            </w:r>
          </w:p>
        </w:tc>
      </w:tr>
      <w:tr w:rsidR="00321CCB" w:rsidRPr="00B60FA8" w14:paraId="6AEF54A3" w14:textId="77777777" w:rsidTr="006F34A3">
        <w:trPr>
          <w:jc w:val="center"/>
        </w:trPr>
        <w:tc>
          <w:tcPr>
            <w:tcW w:w="2268" w:type="dxa"/>
            <w:shd w:val="clear" w:color="auto" w:fill="auto"/>
            <w:tcMar>
              <w:top w:w="90" w:type="dxa"/>
              <w:left w:w="100" w:type="dxa"/>
              <w:bottom w:w="65" w:type="dxa"/>
              <w:right w:w="100" w:type="dxa"/>
            </w:tcMar>
          </w:tcPr>
          <w:p w14:paraId="74E4CD9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08B03509" w14:textId="2F080AFC" w:rsidR="006C3457" w:rsidRPr="00B60FA8" w:rsidRDefault="006C3457" w:rsidP="00B60FA8">
            <w:pPr>
              <w:pStyle w:val="UCTableText"/>
              <w:rPr>
                <w:rFonts w:cs="Times New Roman"/>
                <w:color w:val="auto"/>
                <w:sz w:val="26"/>
                <w:szCs w:val="26"/>
              </w:rPr>
            </w:pPr>
          </w:p>
        </w:tc>
      </w:tr>
      <w:tr w:rsidR="00321CCB" w:rsidRPr="00B60FA8" w14:paraId="19768ACE" w14:textId="77777777" w:rsidTr="006F34A3">
        <w:trPr>
          <w:jc w:val="center"/>
        </w:trPr>
        <w:tc>
          <w:tcPr>
            <w:tcW w:w="2268" w:type="dxa"/>
            <w:shd w:val="clear" w:color="auto" w:fill="auto"/>
            <w:tcMar>
              <w:top w:w="90" w:type="dxa"/>
              <w:left w:w="100" w:type="dxa"/>
              <w:bottom w:w="65" w:type="dxa"/>
              <w:right w:w="100" w:type="dxa"/>
            </w:tcMar>
          </w:tcPr>
          <w:p w14:paraId="7A8EDE2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55EDA8E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709ADD1F" w14:textId="77777777" w:rsidTr="006F34A3">
        <w:trPr>
          <w:jc w:val="center"/>
        </w:trPr>
        <w:tc>
          <w:tcPr>
            <w:tcW w:w="2268" w:type="dxa"/>
            <w:shd w:val="clear" w:color="auto" w:fill="auto"/>
            <w:tcMar>
              <w:top w:w="90" w:type="dxa"/>
              <w:left w:w="100" w:type="dxa"/>
              <w:bottom w:w="65" w:type="dxa"/>
              <w:right w:w="100" w:type="dxa"/>
            </w:tcMar>
          </w:tcPr>
          <w:p w14:paraId="73B7BA3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6A70488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Người dùng có session hiện tại hoặc refresh session đã ghi nhận.</w:t>
            </w:r>
          </w:p>
        </w:tc>
      </w:tr>
      <w:tr w:rsidR="00321CCB" w:rsidRPr="00B60FA8" w14:paraId="201398E2" w14:textId="77777777" w:rsidTr="006F34A3">
        <w:trPr>
          <w:jc w:val="center"/>
        </w:trPr>
        <w:tc>
          <w:tcPr>
            <w:tcW w:w="2268" w:type="dxa"/>
            <w:shd w:val="clear" w:color="auto" w:fill="auto"/>
            <w:tcMar>
              <w:top w:w="90" w:type="dxa"/>
              <w:left w:w="100" w:type="dxa"/>
              <w:bottom w:w="65" w:type="dxa"/>
              <w:right w:w="100" w:type="dxa"/>
            </w:tcMar>
          </w:tcPr>
          <w:p w14:paraId="0021E10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Postconditions</w:t>
            </w:r>
          </w:p>
        </w:tc>
        <w:tc>
          <w:tcPr>
            <w:tcW w:w="6973" w:type="dxa"/>
            <w:shd w:val="clear" w:color="auto" w:fill="auto"/>
            <w:tcMar>
              <w:top w:w="90" w:type="dxa"/>
              <w:left w:w="100" w:type="dxa"/>
              <w:bottom w:w="65" w:type="dxa"/>
              <w:right w:w="100" w:type="dxa"/>
            </w:tcMar>
          </w:tcPr>
          <w:p w14:paraId="2EC3940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Session được revoke theo phạm vi yêu cầu; account và dữ liệu nghiệp vụ không đổi.</w:t>
            </w:r>
          </w:p>
        </w:tc>
      </w:tr>
      <w:tr w:rsidR="00321CCB" w:rsidRPr="00B60FA8" w14:paraId="26F90F62" w14:textId="77777777" w:rsidTr="006F34A3">
        <w:trPr>
          <w:jc w:val="center"/>
        </w:trPr>
        <w:tc>
          <w:tcPr>
            <w:tcW w:w="2268" w:type="dxa"/>
            <w:shd w:val="clear" w:color="auto" w:fill="auto"/>
            <w:tcMar>
              <w:top w:w="90" w:type="dxa"/>
              <w:left w:w="100" w:type="dxa"/>
              <w:bottom w:w="65" w:type="dxa"/>
              <w:right w:w="100" w:type="dxa"/>
            </w:tcMar>
          </w:tcPr>
          <w:p w14:paraId="2ADCD60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750B2EF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Người dùng yêu cầu logout thiết bị hiện tại.</w:t>
            </w:r>
          </w:p>
          <w:p w14:paraId="4915BFE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Auth xác nhận chủ sở hữu refresh session.</w:t>
            </w:r>
          </w:p>
          <w:p w14:paraId="6270CD3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Auth đánh dấu refresh session bị thu hồi và trả kết quả.</w:t>
            </w:r>
          </w:p>
          <w:p w14:paraId="1C7DF3A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Các lần refresh bằng token bị thu hồi bị từ chối.</w:t>
            </w:r>
          </w:p>
        </w:tc>
      </w:tr>
      <w:tr w:rsidR="00321CCB" w:rsidRPr="00B60FA8" w14:paraId="3B93F904" w14:textId="77777777" w:rsidTr="006F34A3">
        <w:trPr>
          <w:jc w:val="center"/>
        </w:trPr>
        <w:tc>
          <w:tcPr>
            <w:tcW w:w="2268" w:type="dxa"/>
            <w:shd w:val="clear" w:color="auto" w:fill="auto"/>
            <w:tcMar>
              <w:top w:w="90" w:type="dxa"/>
              <w:left w:w="100" w:type="dxa"/>
              <w:bottom w:w="65" w:type="dxa"/>
              <w:right w:w="100" w:type="dxa"/>
            </w:tcMar>
          </w:tcPr>
          <w:p w14:paraId="3BCFE18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310C5B2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Logout tất cả thiết bị là một flow khác theo FR-AUTH-004; M1 cần team xác nhận có làm đầy đủ hay chỉ current-device.</w:t>
            </w:r>
          </w:p>
          <w:p w14:paraId="4211AFD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Logout lặp lại → idempotent.</w:t>
            </w:r>
          </w:p>
        </w:tc>
      </w:tr>
      <w:tr w:rsidR="00321CCB" w:rsidRPr="00B60FA8" w14:paraId="7F6B4247" w14:textId="77777777" w:rsidTr="006F34A3">
        <w:trPr>
          <w:jc w:val="center"/>
        </w:trPr>
        <w:tc>
          <w:tcPr>
            <w:tcW w:w="2268" w:type="dxa"/>
            <w:shd w:val="clear" w:color="auto" w:fill="auto"/>
            <w:tcMar>
              <w:top w:w="90" w:type="dxa"/>
              <w:left w:w="100" w:type="dxa"/>
              <w:bottom w:w="65" w:type="dxa"/>
              <w:right w:w="100" w:type="dxa"/>
            </w:tcMar>
          </w:tcPr>
          <w:p w14:paraId="36C4D87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38B1D23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Không thể xác minh quyền với session → từ chối.</w:t>
            </w:r>
          </w:p>
          <w:p w14:paraId="18DA07D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Ghi revoke thất bại → không báo thành công giả.</w:t>
            </w:r>
          </w:p>
        </w:tc>
      </w:tr>
      <w:tr w:rsidR="00321CCB" w:rsidRPr="00B60FA8" w14:paraId="02A746FC" w14:textId="77777777" w:rsidTr="006F34A3">
        <w:trPr>
          <w:jc w:val="center"/>
        </w:trPr>
        <w:tc>
          <w:tcPr>
            <w:tcW w:w="2268" w:type="dxa"/>
            <w:shd w:val="clear" w:color="auto" w:fill="auto"/>
            <w:tcMar>
              <w:top w:w="90" w:type="dxa"/>
              <w:left w:w="100" w:type="dxa"/>
              <w:bottom w:w="65" w:type="dxa"/>
              <w:right w:w="100" w:type="dxa"/>
            </w:tcMar>
          </w:tcPr>
          <w:p w14:paraId="50DA9E1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6DEEF12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BR-050.</w:t>
            </w:r>
          </w:p>
        </w:tc>
      </w:tr>
      <w:tr w:rsidR="00321CCB" w:rsidRPr="00B60FA8" w14:paraId="0B0CABC6" w14:textId="77777777" w:rsidTr="006F34A3">
        <w:trPr>
          <w:jc w:val="center"/>
        </w:trPr>
        <w:tc>
          <w:tcPr>
            <w:tcW w:w="2268" w:type="dxa"/>
            <w:shd w:val="clear" w:color="auto" w:fill="auto"/>
            <w:tcMar>
              <w:top w:w="90" w:type="dxa"/>
              <w:left w:w="100" w:type="dxa"/>
              <w:bottom w:w="65" w:type="dxa"/>
              <w:right w:w="100" w:type="dxa"/>
            </w:tcMar>
          </w:tcPr>
          <w:p w14:paraId="665AD9E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46677BF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292BE3A9" w14:textId="77777777" w:rsidTr="006F34A3">
        <w:trPr>
          <w:jc w:val="center"/>
        </w:trPr>
        <w:tc>
          <w:tcPr>
            <w:tcW w:w="2268" w:type="dxa"/>
            <w:shd w:val="clear" w:color="auto" w:fill="auto"/>
            <w:tcMar>
              <w:top w:w="90" w:type="dxa"/>
              <w:left w:w="100" w:type="dxa"/>
              <w:bottom w:w="65" w:type="dxa"/>
              <w:right w:w="100" w:type="dxa"/>
            </w:tcMar>
          </w:tcPr>
          <w:p w14:paraId="00267F0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5FE32C6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FR-AUTH-004.</w:t>
            </w:r>
          </w:p>
        </w:tc>
      </w:tr>
      <w:tr w:rsidR="00321CCB" w:rsidRPr="00B60FA8" w14:paraId="1084DD8C" w14:textId="77777777" w:rsidTr="006F34A3">
        <w:trPr>
          <w:jc w:val="center"/>
        </w:trPr>
        <w:tc>
          <w:tcPr>
            <w:tcW w:w="2268" w:type="dxa"/>
            <w:shd w:val="clear" w:color="auto" w:fill="auto"/>
            <w:tcMar>
              <w:top w:w="90" w:type="dxa"/>
              <w:left w:w="100" w:type="dxa"/>
              <w:bottom w:w="65" w:type="dxa"/>
              <w:right w:w="100" w:type="dxa"/>
            </w:tcMar>
          </w:tcPr>
          <w:p w14:paraId="13C983A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34CBFBB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R4.</w:t>
            </w:r>
          </w:p>
        </w:tc>
      </w:tr>
      <w:tr w:rsidR="00321CCB" w:rsidRPr="00B60FA8" w14:paraId="1AA96041" w14:textId="77777777" w:rsidTr="006F34A3">
        <w:trPr>
          <w:jc w:val="center"/>
        </w:trPr>
        <w:tc>
          <w:tcPr>
            <w:tcW w:w="2268" w:type="dxa"/>
            <w:shd w:val="clear" w:color="auto" w:fill="auto"/>
            <w:tcMar>
              <w:top w:w="90" w:type="dxa"/>
              <w:left w:w="100" w:type="dxa"/>
              <w:bottom w:w="65" w:type="dxa"/>
              <w:right w:w="100" w:type="dxa"/>
            </w:tcMar>
          </w:tcPr>
          <w:p w14:paraId="5434089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6B39922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Auth; Gateway chỉ định tuyến/forward correlation-id.</w:t>
            </w:r>
          </w:p>
        </w:tc>
      </w:tr>
      <w:tr w:rsidR="00321CCB" w:rsidRPr="00B60FA8" w14:paraId="67B59E24" w14:textId="77777777" w:rsidTr="006F34A3">
        <w:trPr>
          <w:jc w:val="center"/>
        </w:trPr>
        <w:tc>
          <w:tcPr>
            <w:tcW w:w="2268" w:type="dxa"/>
            <w:shd w:val="clear" w:color="auto" w:fill="auto"/>
            <w:tcMar>
              <w:top w:w="90" w:type="dxa"/>
              <w:left w:w="100" w:type="dxa"/>
              <w:bottom w:w="65" w:type="dxa"/>
              <w:right w:w="100" w:type="dxa"/>
            </w:tcMar>
          </w:tcPr>
          <w:p w14:paraId="6EDE4EF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618934A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BB-AUTH-004: logout hiện tại, retry, refresh sau revoke; logout-all nếu thuộc M1.</w:t>
            </w:r>
          </w:p>
        </w:tc>
      </w:tr>
      <w:tr w:rsidR="00321CCB" w:rsidRPr="00B60FA8" w14:paraId="54C53A52" w14:textId="77777777" w:rsidTr="006F34A3">
        <w:trPr>
          <w:jc w:val="center"/>
        </w:trPr>
        <w:tc>
          <w:tcPr>
            <w:tcW w:w="2268" w:type="dxa"/>
            <w:shd w:val="clear" w:color="auto" w:fill="auto"/>
            <w:tcMar>
              <w:top w:w="90" w:type="dxa"/>
              <w:left w:w="100" w:type="dxa"/>
              <w:bottom w:w="65" w:type="dxa"/>
              <w:right w:w="100" w:type="dxa"/>
            </w:tcMar>
          </w:tcPr>
          <w:p w14:paraId="3D80C31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0FCA08E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PARTIAL (logout-all policy pending).</w:t>
            </w:r>
          </w:p>
        </w:tc>
      </w:tr>
    </w:tbl>
    <w:p w14:paraId="2D5B4DE8" w14:textId="77777777" w:rsidR="006C3457" w:rsidRPr="00B60FA8" w:rsidRDefault="006C3457" w:rsidP="00B60FA8">
      <w:pPr>
        <w:spacing w:after="20"/>
        <w:rPr>
          <w:rFonts w:cs="Times New Roman"/>
          <w:color w:val="auto"/>
          <w:sz w:val="26"/>
          <w:szCs w:val="26"/>
        </w:rPr>
      </w:pPr>
    </w:p>
    <w:p w14:paraId="22C88943" w14:textId="77777777" w:rsidR="006C3457" w:rsidRPr="006F34A3" w:rsidRDefault="00B60FA8" w:rsidP="00B60FA8">
      <w:pPr>
        <w:pStyle w:val="Heading2"/>
        <w:rPr>
          <w:rFonts w:ascii="Times New Roman" w:hAnsi="Times New Roman" w:cs="Times New Roman"/>
          <w:color w:val="auto"/>
          <w:szCs w:val="28"/>
        </w:rPr>
      </w:pPr>
      <w:r w:rsidRPr="006F34A3">
        <w:rPr>
          <w:rFonts w:ascii="Times New Roman" w:hAnsi="Times New Roman" w:cs="Times New Roman"/>
          <w:color w:val="auto"/>
          <w:szCs w:val="28"/>
        </w:rPr>
        <w:t>6.5. UC-AUTH-008 – Xác minh email trước Seller onboarding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5A8F71B2" w14:textId="77777777" w:rsidTr="006F34A3">
        <w:trPr>
          <w:cantSplit/>
          <w:tblHeader/>
          <w:jc w:val="center"/>
        </w:trPr>
        <w:tc>
          <w:tcPr>
            <w:tcW w:w="2268" w:type="dxa"/>
            <w:shd w:val="clear" w:color="auto" w:fill="auto"/>
            <w:tcMar>
              <w:top w:w="90" w:type="dxa"/>
              <w:left w:w="100" w:type="dxa"/>
              <w:bottom w:w="65" w:type="dxa"/>
              <w:right w:w="100" w:type="dxa"/>
            </w:tcMar>
          </w:tcPr>
          <w:p w14:paraId="024689D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6723917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0FC01A23" w14:textId="77777777" w:rsidTr="006F34A3">
        <w:trPr>
          <w:jc w:val="center"/>
        </w:trPr>
        <w:tc>
          <w:tcPr>
            <w:tcW w:w="2268" w:type="dxa"/>
            <w:shd w:val="clear" w:color="auto" w:fill="auto"/>
            <w:tcMar>
              <w:top w:w="90" w:type="dxa"/>
              <w:left w:w="100" w:type="dxa"/>
              <w:bottom w:w="65" w:type="dxa"/>
              <w:right w:w="100" w:type="dxa"/>
            </w:tcMar>
          </w:tcPr>
          <w:p w14:paraId="4C099BB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27A8BF5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UC-AUTH-008</w:t>
            </w:r>
          </w:p>
        </w:tc>
      </w:tr>
      <w:tr w:rsidR="00321CCB" w:rsidRPr="00B60FA8" w14:paraId="692AFF23" w14:textId="77777777" w:rsidTr="006F34A3">
        <w:trPr>
          <w:jc w:val="center"/>
        </w:trPr>
        <w:tc>
          <w:tcPr>
            <w:tcW w:w="2268" w:type="dxa"/>
            <w:shd w:val="clear" w:color="auto" w:fill="auto"/>
            <w:tcMar>
              <w:top w:w="90" w:type="dxa"/>
              <w:left w:w="100" w:type="dxa"/>
              <w:bottom w:w="65" w:type="dxa"/>
              <w:right w:w="100" w:type="dxa"/>
            </w:tcMar>
          </w:tcPr>
          <w:p w14:paraId="57B75B6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303B2C9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Xác minh email trước Seller onboarding</w:t>
            </w:r>
          </w:p>
        </w:tc>
      </w:tr>
      <w:tr w:rsidR="00321CCB" w:rsidRPr="00B60FA8" w14:paraId="33491E51" w14:textId="77777777" w:rsidTr="006F34A3">
        <w:trPr>
          <w:jc w:val="center"/>
        </w:trPr>
        <w:tc>
          <w:tcPr>
            <w:tcW w:w="2268" w:type="dxa"/>
            <w:shd w:val="clear" w:color="auto" w:fill="auto"/>
            <w:tcMar>
              <w:top w:w="90" w:type="dxa"/>
              <w:left w:w="100" w:type="dxa"/>
              <w:bottom w:w="65" w:type="dxa"/>
              <w:right w:w="100" w:type="dxa"/>
            </w:tcMar>
          </w:tcPr>
          <w:p w14:paraId="318AD0D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 xml:space="preserve">Goal / Brief </w:t>
            </w:r>
            <w:r w:rsidRPr="00B60FA8">
              <w:rPr>
                <w:rFonts w:cs="Times New Roman"/>
                <w:b/>
                <w:color w:val="auto"/>
                <w:sz w:val="26"/>
                <w:szCs w:val="26"/>
              </w:rPr>
              <w:lastRenderedPageBreak/>
              <w:t>Description</w:t>
            </w:r>
          </w:p>
        </w:tc>
        <w:tc>
          <w:tcPr>
            <w:tcW w:w="6973" w:type="dxa"/>
            <w:shd w:val="clear" w:color="auto" w:fill="auto"/>
            <w:tcMar>
              <w:top w:w="90" w:type="dxa"/>
              <w:left w:w="100" w:type="dxa"/>
              <w:bottom w:w="65" w:type="dxa"/>
              <w:right w:w="100" w:type="dxa"/>
            </w:tcMar>
          </w:tcPr>
          <w:p w14:paraId="357A638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lastRenderedPageBreak/>
              <w:t>Xác minh email trước Seller onboarding/checkout</w:t>
            </w:r>
          </w:p>
        </w:tc>
      </w:tr>
      <w:tr w:rsidR="00321CCB" w:rsidRPr="00B60FA8" w14:paraId="767E18E4" w14:textId="77777777" w:rsidTr="006F34A3">
        <w:trPr>
          <w:jc w:val="center"/>
        </w:trPr>
        <w:tc>
          <w:tcPr>
            <w:tcW w:w="2268" w:type="dxa"/>
            <w:shd w:val="clear" w:color="auto" w:fill="auto"/>
            <w:tcMar>
              <w:top w:w="90" w:type="dxa"/>
              <w:left w:w="100" w:type="dxa"/>
              <w:bottom w:w="65" w:type="dxa"/>
              <w:right w:w="100" w:type="dxa"/>
            </w:tcMar>
          </w:tcPr>
          <w:p w14:paraId="171CCEF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473C7C6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w:t>
            </w:r>
          </w:p>
        </w:tc>
      </w:tr>
      <w:tr w:rsidR="00321CCB" w:rsidRPr="00B60FA8" w14:paraId="11FA5730" w14:textId="77777777" w:rsidTr="006F34A3">
        <w:trPr>
          <w:jc w:val="center"/>
        </w:trPr>
        <w:tc>
          <w:tcPr>
            <w:tcW w:w="2268" w:type="dxa"/>
            <w:shd w:val="clear" w:color="auto" w:fill="auto"/>
            <w:tcMar>
              <w:top w:w="90" w:type="dxa"/>
              <w:left w:w="100" w:type="dxa"/>
              <w:bottom w:w="65" w:type="dxa"/>
              <w:right w:w="100" w:type="dxa"/>
            </w:tcMar>
          </w:tcPr>
          <w:p w14:paraId="5E8DE4F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0496384B" w14:textId="3966264D" w:rsidR="006C3457" w:rsidRPr="00B60FA8" w:rsidRDefault="006C3457" w:rsidP="00B60FA8">
            <w:pPr>
              <w:pStyle w:val="UCTableText"/>
              <w:rPr>
                <w:rFonts w:cs="Times New Roman"/>
                <w:color w:val="auto"/>
                <w:sz w:val="26"/>
                <w:szCs w:val="26"/>
              </w:rPr>
            </w:pPr>
          </w:p>
        </w:tc>
      </w:tr>
      <w:tr w:rsidR="00321CCB" w:rsidRPr="00B60FA8" w14:paraId="51E4A659" w14:textId="77777777" w:rsidTr="006F34A3">
        <w:trPr>
          <w:jc w:val="center"/>
        </w:trPr>
        <w:tc>
          <w:tcPr>
            <w:tcW w:w="2268" w:type="dxa"/>
            <w:shd w:val="clear" w:color="auto" w:fill="auto"/>
            <w:tcMar>
              <w:top w:w="90" w:type="dxa"/>
              <w:left w:w="100" w:type="dxa"/>
              <w:bottom w:w="65" w:type="dxa"/>
              <w:right w:w="100" w:type="dxa"/>
            </w:tcMar>
          </w:tcPr>
          <w:p w14:paraId="4BEF79E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3D25100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471C501F" w14:textId="77777777" w:rsidTr="006F34A3">
        <w:trPr>
          <w:jc w:val="center"/>
        </w:trPr>
        <w:tc>
          <w:tcPr>
            <w:tcW w:w="2268" w:type="dxa"/>
            <w:shd w:val="clear" w:color="auto" w:fill="auto"/>
            <w:tcMar>
              <w:top w:w="90" w:type="dxa"/>
              <w:left w:w="100" w:type="dxa"/>
              <w:bottom w:w="65" w:type="dxa"/>
              <w:right w:w="100" w:type="dxa"/>
            </w:tcMar>
          </w:tcPr>
          <w:p w14:paraId="4BCE7AF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4B4F953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Có Customer account và email chưa được xác minh; email provider/token flow được cấu hình.</w:t>
            </w:r>
          </w:p>
        </w:tc>
      </w:tr>
      <w:tr w:rsidR="00321CCB" w:rsidRPr="00B60FA8" w14:paraId="74E9D6C2" w14:textId="77777777" w:rsidTr="006F34A3">
        <w:trPr>
          <w:jc w:val="center"/>
        </w:trPr>
        <w:tc>
          <w:tcPr>
            <w:tcW w:w="2268" w:type="dxa"/>
            <w:shd w:val="clear" w:color="auto" w:fill="auto"/>
            <w:tcMar>
              <w:top w:w="90" w:type="dxa"/>
              <w:left w:w="100" w:type="dxa"/>
              <w:bottom w:w="65" w:type="dxa"/>
              <w:right w:w="100" w:type="dxa"/>
            </w:tcMar>
          </w:tcPr>
          <w:p w14:paraId="243A99B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7728D7C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Trạng thái verified nhất quán, không do client khai báo.</w:t>
            </w:r>
          </w:p>
        </w:tc>
      </w:tr>
      <w:tr w:rsidR="00321CCB" w:rsidRPr="00B60FA8" w14:paraId="0EB212F2" w14:textId="77777777" w:rsidTr="006F34A3">
        <w:trPr>
          <w:jc w:val="center"/>
        </w:trPr>
        <w:tc>
          <w:tcPr>
            <w:tcW w:w="2268" w:type="dxa"/>
            <w:shd w:val="clear" w:color="auto" w:fill="auto"/>
            <w:tcMar>
              <w:top w:w="90" w:type="dxa"/>
              <w:left w:w="100" w:type="dxa"/>
              <w:bottom w:w="65" w:type="dxa"/>
              <w:right w:w="100" w:type="dxa"/>
            </w:tcMar>
          </w:tcPr>
          <w:p w14:paraId="49E0D3F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5130EF4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Customer yêu cầu xác minh hoặc nhận email xác minh.</w:t>
            </w:r>
          </w:p>
          <w:p w14:paraId="5D57EE8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Auth tạo token one-time có thời hạn và phát thông điệp xác minh.</w:t>
            </w:r>
          </w:p>
          <w:p w14:paraId="116771D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Customer truy cập token; Auth xác minh token đúng user, còn hiệu lực.</w:t>
            </w:r>
          </w:p>
          <w:p w14:paraId="4886033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Auth lưu emailVerified=true và consume token.</w:t>
            </w:r>
          </w:p>
          <w:p w14:paraId="5835455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Customer được phép tiếp tục SellerApplication.</w:t>
            </w:r>
          </w:p>
        </w:tc>
      </w:tr>
      <w:tr w:rsidR="00321CCB" w:rsidRPr="00B60FA8" w14:paraId="39ED24F3" w14:textId="77777777" w:rsidTr="006F34A3">
        <w:trPr>
          <w:jc w:val="center"/>
        </w:trPr>
        <w:tc>
          <w:tcPr>
            <w:tcW w:w="2268" w:type="dxa"/>
            <w:shd w:val="clear" w:color="auto" w:fill="auto"/>
            <w:tcMar>
              <w:top w:w="90" w:type="dxa"/>
              <w:left w:w="100" w:type="dxa"/>
              <w:bottom w:w="65" w:type="dxa"/>
              <w:right w:w="100" w:type="dxa"/>
            </w:tcMar>
          </w:tcPr>
          <w:p w14:paraId="608D767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2E05FDE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Google identity có email_verified=true đáng tin có thể đáp ứng prerequisite.</w:t>
            </w:r>
          </w:p>
          <w:p w14:paraId="36E9945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Resend verification có giới hạn tần suất.</w:t>
            </w:r>
          </w:p>
        </w:tc>
      </w:tr>
      <w:tr w:rsidR="00321CCB" w:rsidRPr="00B60FA8" w14:paraId="578907D6" w14:textId="77777777" w:rsidTr="006F34A3">
        <w:trPr>
          <w:jc w:val="center"/>
        </w:trPr>
        <w:tc>
          <w:tcPr>
            <w:tcW w:w="2268" w:type="dxa"/>
            <w:shd w:val="clear" w:color="auto" w:fill="auto"/>
            <w:tcMar>
              <w:top w:w="90" w:type="dxa"/>
              <w:left w:w="100" w:type="dxa"/>
              <w:bottom w:w="65" w:type="dxa"/>
              <w:right w:w="100" w:type="dxa"/>
            </w:tcMar>
          </w:tcPr>
          <w:p w14:paraId="59AF597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3708063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Token hết hạn/đã dùng → từ chối, không đổi verified state.</w:t>
            </w:r>
          </w:p>
          <w:p w14:paraId="49E4547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Email chưa verified mà submit SellerApplication → Shop phải từ chối sau kiểm chứng đáng tin.</w:t>
            </w:r>
          </w:p>
        </w:tc>
      </w:tr>
      <w:tr w:rsidR="00321CCB" w:rsidRPr="00B60FA8" w14:paraId="3C9685F5" w14:textId="77777777" w:rsidTr="006F34A3">
        <w:trPr>
          <w:jc w:val="center"/>
        </w:trPr>
        <w:tc>
          <w:tcPr>
            <w:tcW w:w="2268" w:type="dxa"/>
            <w:shd w:val="clear" w:color="auto" w:fill="auto"/>
            <w:tcMar>
              <w:top w:w="90" w:type="dxa"/>
              <w:left w:w="100" w:type="dxa"/>
              <w:bottom w:w="65" w:type="dxa"/>
              <w:right w:w="100" w:type="dxa"/>
            </w:tcMar>
          </w:tcPr>
          <w:p w14:paraId="3EFE75D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42FB451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BR-037.</w:t>
            </w:r>
          </w:p>
        </w:tc>
      </w:tr>
      <w:tr w:rsidR="00321CCB" w:rsidRPr="00B60FA8" w14:paraId="284C8BF5" w14:textId="77777777" w:rsidTr="006F34A3">
        <w:trPr>
          <w:jc w:val="center"/>
        </w:trPr>
        <w:tc>
          <w:tcPr>
            <w:tcW w:w="2268" w:type="dxa"/>
            <w:shd w:val="clear" w:color="auto" w:fill="auto"/>
            <w:tcMar>
              <w:top w:w="90" w:type="dxa"/>
              <w:left w:w="100" w:type="dxa"/>
              <w:bottom w:w="65" w:type="dxa"/>
              <w:right w:w="100" w:type="dxa"/>
            </w:tcMar>
          </w:tcPr>
          <w:p w14:paraId="759DD27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42A0A7A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1499665C" w14:textId="77777777" w:rsidTr="006F34A3">
        <w:trPr>
          <w:jc w:val="center"/>
        </w:trPr>
        <w:tc>
          <w:tcPr>
            <w:tcW w:w="2268" w:type="dxa"/>
            <w:shd w:val="clear" w:color="auto" w:fill="auto"/>
            <w:tcMar>
              <w:top w:w="90" w:type="dxa"/>
              <w:left w:w="100" w:type="dxa"/>
              <w:bottom w:w="65" w:type="dxa"/>
              <w:right w:w="100" w:type="dxa"/>
            </w:tcMar>
          </w:tcPr>
          <w:p w14:paraId="1BA20B2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32918B4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FR-AUTH-008; FR-SHOP-003.</w:t>
            </w:r>
          </w:p>
        </w:tc>
      </w:tr>
      <w:tr w:rsidR="00321CCB" w:rsidRPr="00B60FA8" w14:paraId="41ACC8DE" w14:textId="77777777" w:rsidTr="006F34A3">
        <w:trPr>
          <w:jc w:val="center"/>
        </w:trPr>
        <w:tc>
          <w:tcPr>
            <w:tcW w:w="2268" w:type="dxa"/>
            <w:shd w:val="clear" w:color="auto" w:fill="auto"/>
            <w:tcMar>
              <w:top w:w="90" w:type="dxa"/>
              <w:left w:w="100" w:type="dxa"/>
              <w:bottom w:w="65" w:type="dxa"/>
              <w:right w:w="100" w:type="dxa"/>
            </w:tcMar>
          </w:tcPr>
          <w:p w14:paraId="5BF88E0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696E25C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R7 (dependency).</w:t>
            </w:r>
          </w:p>
        </w:tc>
      </w:tr>
      <w:tr w:rsidR="00321CCB" w:rsidRPr="00B60FA8" w14:paraId="37906E01" w14:textId="77777777" w:rsidTr="006F34A3">
        <w:trPr>
          <w:jc w:val="center"/>
        </w:trPr>
        <w:tc>
          <w:tcPr>
            <w:tcW w:w="2268" w:type="dxa"/>
            <w:shd w:val="clear" w:color="auto" w:fill="auto"/>
            <w:tcMar>
              <w:top w:w="90" w:type="dxa"/>
              <w:left w:w="100" w:type="dxa"/>
              <w:bottom w:w="65" w:type="dxa"/>
              <w:right w:w="100" w:type="dxa"/>
            </w:tcMar>
          </w:tcPr>
          <w:p w14:paraId="1CA2CA9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2C4393F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Auth; Gateway chỉ định tuyến/forward correlation-id.</w:t>
            </w:r>
          </w:p>
        </w:tc>
      </w:tr>
      <w:tr w:rsidR="00321CCB" w:rsidRPr="00B60FA8" w14:paraId="1DBFE295" w14:textId="77777777" w:rsidTr="006F34A3">
        <w:trPr>
          <w:jc w:val="center"/>
        </w:trPr>
        <w:tc>
          <w:tcPr>
            <w:tcW w:w="2268" w:type="dxa"/>
            <w:shd w:val="clear" w:color="auto" w:fill="auto"/>
            <w:tcMar>
              <w:top w:w="90" w:type="dxa"/>
              <w:left w:w="100" w:type="dxa"/>
              <w:bottom w:w="65" w:type="dxa"/>
              <w:right w:w="100" w:type="dxa"/>
            </w:tcMar>
          </w:tcPr>
          <w:p w14:paraId="3AD8FF3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BlackBox Test</w:t>
            </w:r>
          </w:p>
        </w:tc>
        <w:tc>
          <w:tcPr>
            <w:tcW w:w="6973" w:type="dxa"/>
            <w:shd w:val="clear" w:color="auto" w:fill="auto"/>
            <w:tcMar>
              <w:top w:w="90" w:type="dxa"/>
              <w:left w:w="100" w:type="dxa"/>
              <w:bottom w:w="65" w:type="dxa"/>
              <w:right w:w="100" w:type="dxa"/>
            </w:tcMar>
          </w:tcPr>
          <w:p w14:paraId="31C2EB0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BB-AUTH-008: one-time/expired/resend/unverified seller submit.</w:t>
            </w:r>
          </w:p>
        </w:tc>
      </w:tr>
      <w:tr w:rsidR="00321CCB" w:rsidRPr="00B60FA8" w14:paraId="284D6FEB" w14:textId="77777777" w:rsidTr="006F34A3">
        <w:trPr>
          <w:jc w:val="center"/>
        </w:trPr>
        <w:tc>
          <w:tcPr>
            <w:tcW w:w="2268" w:type="dxa"/>
            <w:shd w:val="clear" w:color="auto" w:fill="auto"/>
            <w:tcMar>
              <w:top w:w="90" w:type="dxa"/>
              <w:left w:w="100" w:type="dxa"/>
              <w:bottom w:w="65" w:type="dxa"/>
              <w:right w:w="100" w:type="dxa"/>
            </w:tcMar>
          </w:tcPr>
          <w:p w14:paraId="656442F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52692F6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 CONFIRMED. Bắt buộc test token một lần, expiry, resend rate-limit, backend deny unverified khi SellerApplication và checkout.</w:t>
            </w:r>
          </w:p>
        </w:tc>
      </w:tr>
    </w:tbl>
    <w:p w14:paraId="3DCB65DC" w14:textId="77777777" w:rsidR="006C3457" w:rsidRPr="00B60FA8" w:rsidRDefault="006C3457" w:rsidP="00B60FA8">
      <w:pPr>
        <w:spacing w:after="20"/>
        <w:rPr>
          <w:rFonts w:cs="Times New Roman"/>
          <w:color w:val="auto"/>
          <w:sz w:val="26"/>
          <w:szCs w:val="26"/>
        </w:rPr>
      </w:pPr>
    </w:p>
    <w:p w14:paraId="3F0F7A72" w14:textId="77777777" w:rsidR="006C3457" w:rsidRPr="006F34A3" w:rsidRDefault="00B60FA8" w:rsidP="00B60FA8">
      <w:pPr>
        <w:pStyle w:val="Heading2"/>
        <w:rPr>
          <w:rFonts w:ascii="Times New Roman" w:hAnsi="Times New Roman" w:cs="Times New Roman"/>
          <w:color w:val="auto"/>
          <w:szCs w:val="28"/>
        </w:rPr>
      </w:pPr>
      <w:r w:rsidRPr="006F34A3">
        <w:rPr>
          <w:rFonts w:ascii="Times New Roman" w:hAnsi="Times New Roman" w:cs="Times New Roman"/>
          <w:color w:val="auto"/>
          <w:szCs w:val="28"/>
        </w:rPr>
        <w:t>6.6. UC-SHOP-002 – Customer gửi SellerApplication tối giản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2C455AE7" w14:textId="77777777" w:rsidTr="006F34A3">
        <w:trPr>
          <w:cantSplit/>
          <w:tblHeader/>
          <w:jc w:val="center"/>
        </w:trPr>
        <w:tc>
          <w:tcPr>
            <w:tcW w:w="2268" w:type="dxa"/>
            <w:shd w:val="clear" w:color="auto" w:fill="auto"/>
            <w:tcMar>
              <w:top w:w="90" w:type="dxa"/>
              <w:left w:w="100" w:type="dxa"/>
              <w:bottom w:w="65" w:type="dxa"/>
              <w:right w:w="100" w:type="dxa"/>
            </w:tcMar>
          </w:tcPr>
          <w:p w14:paraId="4FD932D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5A81451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63E4EC38" w14:textId="77777777" w:rsidTr="006F34A3">
        <w:trPr>
          <w:jc w:val="center"/>
        </w:trPr>
        <w:tc>
          <w:tcPr>
            <w:tcW w:w="2268" w:type="dxa"/>
            <w:shd w:val="clear" w:color="auto" w:fill="auto"/>
            <w:tcMar>
              <w:top w:w="90" w:type="dxa"/>
              <w:left w:w="100" w:type="dxa"/>
              <w:bottom w:w="65" w:type="dxa"/>
              <w:right w:w="100" w:type="dxa"/>
            </w:tcMar>
          </w:tcPr>
          <w:p w14:paraId="7BBD22E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21F234E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UC-SHOP-002</w:t>
            </w:r>
          </w:p>
        </w:tc>
      </w:tr>
      <w:tr w:rsidR="00321CCB" w:rsidRPr="00B60FA8" w14:paraId="40F49D53" w14:textId="77777777" w:rsidTr="006F34A3">
        <w:trPr>
          <w:jc w:val="center"/>
        </w:trPr>
        <w:tc>
          <w:tcPr>
            <w:tcW w:w="2268" w:type="dxa"/>
            <w:shd w:val="clear" w:color="auto" w:fill="auto"/>
            <w:tcMar>
              <w:top w:w="90" w:type="dxa"/>
              <w:left w:w="100" w:type="dxa"/>
              <w:bottom w:w="65" w:type="dxa"/>
              <w:right w:w="100" w:type="dxa"/>
            </w:tcMar>
          </w:tcPr>
          <w:p w14:paraId="6046F9C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1DEA4F6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gửi SellerApplication tối giản</w:t>
            </w:r>
          </w:p>
        </w:tc>
      </w:tr>
      <w:tr w:rsidR="00321CCB" w:rsidRPr="00B60FA8" w14:paraId="2FBEC7FD" w14:textId="77777777" w:rsidTr="006F34A3">
        <w:trPr>
          <w:jc w:val="center"/>
        </w:trPr>
        <w:tc>
          <w:tcPr>
            <w:tcW w:w="2268" w:type="dxa"/>
            <w:shd w:val="clear" w:color="auto" w:fill="auto"/>
            <w:tcMar>
              <w:top w:w="90" w:type="dxa"/>
              <w:left w:w="100" w:type="dxa"/>
              <w:bottom w:w="65" w:type="dxa"/>
              <w:right w:w="100" w:type="dxa"/>
            </w:tcMar>
          </w:tcPr>
          <w:p w14:paraId="0344458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6D2B433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gửi SellerApplication tối giản</w:t>
            </w:r>
          </w:p>
        </w:tc>
      </w:tr>
      <w:tr w:rsidR="00321CCB" w:rsidRPr="00B60FA8" w14:paraId="4DBD436D" w14:textId="77777777" w:rsidTr="006F34A3">
        <w:trPr>
          <w:jc w:val="center"/>
        </w:trPr>
        <w:tc>
          <w:tcPr>
            <w:tcW w:w="2268" w:type="dxa"/>
            <w:shd w:val="clear" w:color="auto" w:fill="auto"/>
            <w:tcMar>
              <w:top w:w="90" w:type="dxa"/>
              <w:left w:w="100" w:type="dxa"/>
              <w:bottom w:w="65" w:type="dxa"/>
              <w:right w:w="100" w:type="dxa"/>
            </w:tcMar>
          </w:tcPr>
          <w:p w14:paraId="450AFD1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519B4BF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w:t>
            </w:r>
          </w:p>
        </w:tc>
      </w:tr>
      <w:tr w:rsidR="00321CCB" w:rsidRPr="00B60FA8" w14:paraId="6FA7EEE8" w14:textId="77777777" w:rsidTr="006F34A3">
        <w:trPr>
          <w:jc w:val="center"/>
        </w:trPr>
        <w:tc>
          <w:tcPr>
            <w:tcW w:w="2268" w:type="dxa"/>
            <w:shd w:val="clear" w:color="auto" w:fill="auto"/>
            <w:tcMar>
              <w:top w:w="90" w:type="dxa"/>
              <w:left w:w="100" w:type="dxa"/>
              <w:bottom w:w="65" w:type="dxa"/>
              <w:right w:w="100" w:type="dxa"/>
            </w:tcMar>
          </w:tcPr>
          <w:p w14:paraId="70D0957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0D040E5E" w14:textId="2F724073" w:rsidR="006C3457" w:rsidRPr="00B60FA8" w:rsidRDefault="006C3457" w:rsidP="00B60FA8">
            <w:pPr>
              <w:pStyle w:val="UCTableText"/>
              <w:rPr>
                <w:rFonts w:cs="Times New Roman"/>
                <w:color w:val="auto"/>
                <w:sz w:val="26"/>
                <w:szCs w:val="26"/>
              </w:rPr>
            </w:pPr>
          </w:p>
        </w:tc>
      </w:tr>
      <w:tr w:rsidR="00321CCB" w:rsidRPr="00B60FA8" w14:paraId="1CDF42D5" w14:textId="77777777" w:rsidTr="006F34A3">
        <w:trPr>
          <w:jc w:val="center"/>
        </w:trPr>
        <w:tc>
          <w:tcPr>
            <w:tcW w:w="2268" w:type="dxa"/>
            <w:shd w:val="clear" w:color="auto" w:fill="auto"/>
            <w:tcMar>
              <w:top w:w="90" w:type="dxa"/>
              <w:left w:w="100" w:type="dxa"/>
              <w:bottom w:w="65" w:type="dxa"/>
              <w:right w:w="100" w:type="dxa"/>
            </w:tcMar>
          </w:tcPr>
          <w:p w14:paraId="1885346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4938A35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Customer bấm </w:t>
            </w:r>
            <w:r w:rsidRPr="00B60FA8">
              <w:rPr>
                <w:rFonts w:cs="Times New Roman"/>
                <w:b/>
                <w:color w:val="auto"/>
                <w:sz w:val="26"/>
                <w:szCs w:val="26"/>
              </w:rPr>
              <w:t>Đăng ký trở thành người bán</w:t>
            </w:r>
            <w:r w:rsidRPr="00B60FA8">
              <w:rPr>
                <w:rFonts w:cs="Times New Roman"/>
                <w:color w:val="auto"/>
                <w:sz w:val="26"/>
                <w:szCs w:val="26"/>
              </w:rPr>
              <w:t>.</w:t>
            </w:r>
          </w:p>
        </w:tc>
      </w:tr>
      <w:tr w:rsidR="00321CCB" w:rsidRPr="00B60FA8" w14:paraId="48D4AD1E" w14:textId="77777777" w:rsidTr="006F34A3">
        <w:trPr>
          <w:jc w:val="center"/>
        </w:trPr>
        <w:tc>
          <w:tcPr>
            <w:tcW w:w="2268" w:type="dxa"/>
            <w:shd w:val="clear" w:color="auto" w:fill="auto"/>
            <w:tcMar>
              <w:top w:w="90" w:type="dxa"/>
              <w:left w:w="100" w:type="dxa"/>
              <w:bottom w:w="65" w:type="dxa"/>
              <w:right w:w="100" w:type="dxa"/>
            </w:tcMar>
          </w:tcPr>
          <w:p w14:paraId="3C13B36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5AD56D7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đã login, account hợp lệ, email verified và chưa có SELLER role/chưa có đơn chờ duyệt.</w:t>
            </w:r>
          </w:p>
        </w:tc>
      </w:tr>
      <w:tr w:rsidR="00321CCB" w:rsidRPr="00B60FA8" w14:paraId="7D03D0A1" w14:textId="77777777" w:rsidTr="006F34A3">
        <w:trPr>
          <w:jc w:val="center"/>
        </w:trPr>
        <w:tc>
          <w:tcPr>
            <w:tcW w:w="2268" w:type="dxa"/>
            <w:shd w:val="clear" w:color="auto" w:fill="auto"/>
            <w:tcMar>
              <w:top w:w="90" w:type="dxa"/>
              <w:left w:w="100" w:type="dxa"/>
              <w:bottom w:w="65" w:type="dxa"/>
              <w:right w:w="100" w:type="dxa"/>
            </w:tcMar>
          </w:tcPr>
          <w:p w14:paraId="220237A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4A1E071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Tạo đúng </w:t>
            </w:r>
            <w:r w:rsidRPr="00B60FA8">
              <w:rPr>
                <w:rFonts w:cs="Times New Roman"/>
                <w:b/>
                <w:color w:val="auto"/>
                <w:sz w:val="26"/>
                <w:szCs w:val="26"/>
              </w:rPr>
              <w:t>một</w:t>
            </w:r>
            <w:r w:rsidRPr="00B60FA8">
              <w:rPr>
                <w:rFonts w:cs="Times New Roman"/>
                <w:color w:val="auto"/>
                <w:sz w:val="26"/>
                <w:szCs w:val="26"/>
              </w:rPr>
              <w:t xml:space="preserve"> SellerApplication(SUBMITTED) thuộc user; chưa cấp SELLER role và chưa tạo Shop.</w:t>
            </w:r>
          </w:p>
        </w:tc>
      </w:tr>
      <w:tr w:rsidR="00321CCB" w:rsidRPr="00B60FA8" w14:paraId="75D2326C" w14:textId="77777777" w:rsidTr="006F34A3">
        <w:trPr>
          <w:jc w:val="center"/>
        </w:trPr>
        <w:tc>
          <w:tcPr>
            <w:tcW w:w="2268" w:type="dxa"/>
            <w:shd w:val="clear" w:color="auto" w:fill="auto"/>
            <w:tcMar>
              <w:top w:w="90" w:type="dxa"/>
              <w:left w:w="100" w:type="dxa"/>
              <w:bottom w:w="65" w:type="dxa"/>
              <w:right w:w="100" w:type="dxa"/>
            </w:tcMar>
          </w:tcPr>
          <w:p w14:paraId="16679C5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1FE46B3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Customer mở chức năng đăng ký Seller.</w:t>
            </w:r>
          </w:p>
          <w:p w14:paraId="18F2527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Backend xác thực user, trạng thái account và email verified qua Auth; lấy userId từ identity đã xác thực.</w:t>
            </w:r>
          </w:p>
          <w:p w14:paraId="235229C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3. Customer xác nhận gửi đơn; có thể nhập </w:t>
            </w:r>
            <w:r w:rsidRPr="00B60FA8">
              <w:rPr>
                <w:rFonts w:cs="Times New Roman"/>
                <w:b/>
                <w:color w:val="auto"/>
                <w:sz w:val="26"/>
                <w:szCs w:val="26"/>
              </w:rPr>
              <w:t>ghi chú ngắn (không bắt buộc)</w:t>
            </w:r>
            <w:r w:rsidRPr="00B60FA8">
              <w:rPr>
                <w:rFonts w:cs="Times New Roman"/>
                <w:color w:val="auto"/>
                <w:sz w:val="26"/>
                <w:szCs w:val="26"/>
              </w:rPr>
              <w:t xml:space="preserve">. </w:t>
            </w:r>
            <w:r w:rsidRPr="00B60FA8">
              <w:rPr>
                <w:rFonts w:cs="Times New Roman"/>
                <w:b/>
                <w:color w:val="auto"/>
                <w:sz w:val="26"/>
                <w:szCs w:val="26"/>
              </w:rPr>
              <w:t>Không yêu cầu nhập CCCD, MST, giấy đăng ký kinh doanh, số điện thoại OTP hoặc thông tin Shop.</w:t>
            </w:r>
          </w:p>
          <w:p w14:paraId="221A420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Shop Service kiểm tra không có đơn SUBMITTED còn chờ của cùng user; tạo SellerApplication ở trạng thái SUBMITTED.</w:t>
            </w:r>
          </w:p>
          <w:p w14:paraId="646445A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5. Customer nhận thông báo </w:t>
            </w:r>
            <w:r w:rsidRPr="00B60FA8">
              <w:rPr>
                <w:rFonts w:cs="Times New Roman"/>
                <w:b/>
                <w:color w:val="auto"/>
                <w:sz w:val="26"/>
                <w:szCs w:val="26"/>
              </w:rPr>
              <w:t>Đã gửi đơn, chờ Admin duyệt</w:t>
            </w:r>
            <w:r w:rsidRPr="00B60FA8">
              <w:rPr>
                <w:rFonts w:cs="Times New Roman"/>
                <w:color w:val="auto"/>
                <w:sz w:val="26"/>
                <w:szCs w:val="26"/>
              </w:rPr>
              <w:t>; vẫn có role CUSTOMER.</w:t>
            </w:r>
          </w:p>
        </w:tc>
      </w:tr>
      <w:tr w:rsidR="00321CCB" w:rsidRPr="00B60FA8" w14:paraId="558E6B21" w14:textId="77777777" w:rsidTr="006F34A3">
        <w:trPr>
          <w:jc w:val="center"/>
        </w:trPr>
        <w:tc>
          <w:tcPr>
            <w:tcW w:w="2268" w:type="dxa"/>
            <w:shd w:val="clear" w:color="auto" w:fill="auto"/>
            <w:tcMar>
              <w:top w:w="90" w:type="dxa"/>
              <w:left w:w="100" w:type="dxa"/>
              <w:bottom w:w="65" w:type="dxa"/>
              <w:right w:w="100" w:type="dxa"/>
            </w:tcMar>
          </w:tcPr>
          <w:p w14:paraId="1BE5500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473ABFB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Customer xem trạng thái đơn hiện có (SUBMITTED, APPROVED hoặc REJECTED); không cần màn hình lưu nháp, </w:t>
            </w:r>
            <w:r w:rsidRPr="00B60FA8">
              <w:rPr>
                <w:rFonts w:cs="Times New Roman"/>
                <w:color w:val="auto"/>
                <w:sz w:val="26"/>
                <w:szCs w:val="26"/>
              </w:rPr>
              <w:lastRenderedPageBreak/>
              <w:t>bổ sung giấy tờ hay quy trình nhiều bước.</w:t>
            </w:r>
          </w:p>
          <w:p w14:paraId="33DA377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Admin từ chối thì Customer thấy kết quả/lý do nếu có; quy trình nộp lại hồ sơ phức tạp để milestone sau hoặc theo policy team chốt riêng, không nằm trong tiêu chí demo M1.</w:t>
            </w:r>
          </w:p>
        </w:tc>
      </w:tr>
      <w:tr w:rsidR="00321CCB" w:rsidRPr="00B60FA8" w14:paraId="4833C242" w14:textId="77777777" w:rsidTr="006F34A3">
        <w:trPr>
          <w:jc w:val="center"/>
        </w:trPr>
        <w:tc>
          <w:tcPr>
            <w:tcW w:w="2268" w:type="dxa"/>
            <w:shd w:val="clear" w:color="auto" w:fill="auto"/>
            <w:tcMar>
              <w:top w:w="90" w:type="dxa"/>
              <w:left w:w="100" w:type="dxa"/>
              <w:bottom w:w="65" w:type="dxa"/>
              <w:right w:w="100" w:type="dxa"/>
            </w:tcMar>
          </w:tcPr>
          <w:p w14:paraId="53B0B2D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Exception Flows</w:t>
            </w:r>
          </w:p>
        </w:tc>
        <w:tc>
          <w:tcPr>
            <w:tcW w:w="6973" w:type="dxa"/>
            <w:shd w:val="clear" w:color="auto" w:fill="auto"/>
            <w:tcMar>
              <w:top w:w="90" w:type="dxa"/>
              <w:left w:w="100" w:type="dxa"/>
              <w:bottom w:w="65" w:type="dxa"/>
              <w:right w:w="100" w:type="dxa"/>
            </w:tcMar>
          </w:tcPr>
          <w:p w14:paraId="3CC9EAD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Email chưa verified, account không hợp lệ → từ chối submit.</w:t>
            </w:r>
          </w:p>
          <w:p w14:paraId="294373A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Đã có đơn SUBMITTED, đã có SELLER role hoặc nhấn gửi nhiều lần → không tạo hồ sơ trùng.</w:t>
            </w:r>
          </w:p>
          <w:p w14:paraId="1BB7B77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Client gửi role=SELLER, status=APPROVED → bỏ qua/từ chối; server không cho tự nâng quyền.</w:t>
            </w:r>
          </w:p>
          <w:p w14:paraId="7205164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EF-04:</w:t>
            </w:r>
            <w:r w:rsidRPr="00B60FA8">
              <w:rPr>
                <w:rFonts w:cs="Times New Roman"/>
                <w:color w:val="auto"/>
                <w:sz w:val="26"/>
                <w:szCs w:val="26"/>
              </w:rPr>
              <w:t xml:space="preserve"> Lưu đơn lỗi → không thông báo thành công giả.</w:t>
            </w:r>
          </w:p>
        </w:tc>
      </w:tr>
      <w:tr w:rsidR="00321CCB" w:rsidRPr="00B60FA8" w14:paraId="4D178A03" w14:textId="77777777" w:rsidTr="006F34A3">
        <w:trPr>
          <w:jc w:val="center"/>
        </w:trPr>
        <w:tc>
          <w:tcPr>
            <w:tcW w:w="2268" w:type="dxa"/>
            <w:shd w:val="clear" w:color="auto" w:fill="auto"/>
            <w:tcMar>
              <w:top w:w="90" w:type="dxa"/>
              <w:left w:w="100" w:type="dxa"/>
              <w:bottom w:w="65" w:type="dxa"/>
              <w:right w:w="100" w:type="dxa"/>
            </w:tcMar>
          </w:tcPr>
          <w:p w14:paraId="04B0478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79B5C37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Email verified trước khi submit; Candidate giữ role CUSTOMER đến khi Admin approve; một User không được có nhiều đơn đang SUBMITTED cùng lúc.</w:t>
            </w:r>
          </w:p>
        </w:tc>
      </w:tr>
      <w:tr w:rsidR="00321CCB" w:rsidRPr="00B60FA8" w14:paraId="70B469BC" w14:textId="77777777" w:rsidTr="006F34A3">
        <w:trPr>
          <w:jc w:val="center"/>
        </w:trPr>
        <w:tc>
          <w:tcPr>
            <w:tcW w:w="2268" w:type="dxa"/>
            <w:shd w:val="clear" w:color="auto" w:fill="auto"/>
            <w:tcMar>
              <w:top w:w="90" w:type="dxa"/>
              <w:left w:w="100" w:type="dxa"/>
              <w:bottom w:w="65" w:type="dxa"/>
              <w:right w:w="100" w:type="dxa"/>
            </w:tcMar>
          </w:tcPr>
          <w:p w14:paraId="1B16655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453A82B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0B39FB52" w14:textId="77777777" w:rsidTr="006F34A3">
        <w:trPr>
          <w:jc w:val="center"/>
        </w:trPr>
        <w:tc>
          <w:tcPr>
            <w:tcW w:w="2268" w:type="dxa"/>
            <w:shd w:val="clear" w:color="auto" w:fill="auto"/>
            <w:tcMar>
              <w:top w:w="90" w:type="dxa"/>
              <w:left w:w="100" w:type="dxa"/>
              <w:bottom w:w="65" w:type="dxa"/>
              <w:right w:w="100" w:type="dxa"/>
            </w:tcMar>
          </w:tcPr>
          <w:p w14:paraId="54493C4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189AF1C6" w14:textId="18A9295C"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FR-SHOP-003, FR-AUTH-008. FR-SHOP-007/008/009 </w:t>
            </w:r>
            <w:r w:rsidRPr="00B60FA8">
              <w:rPr>
                <w:rFonts w:cs="Times New Roman"/>
                <w:b/>
                <w:color w:val="auto"/>
                <w:sz w:val="26"/>
                <w:szCs w:val="26"/>
              </w:rPr>
              <w:t>được hoãn sang milestone sau</w:t>
            </w:r>
            <w:r w:rsidRPr="00B60FA8">
              <w:rPr>
                <w:rFonts w:cs="Times New Roman"/>
                <w:color w:val="auto"/>
                <w:sz w:val="26"/>
                <w:szCs w:val="26"/>
              </w:rPr>
              <w:t>, dù được giữ trong yêu cầu toàn hệ thống.</w:t>
            </w:r>
          </w:p>
        </w:tc>
      </w:tr>
      <w:tr w:rsidR="00321CCB" w:rsidRPr="00B60FA8" w14:paraId="190A71FC" w14:textId="77777777" w:rsidTr="006F34A3">
        <w:trPr>
          <w:jc w:val="center"/>
        </w:trPr>
        <w:tc>
          <w:tcPr>
            <w:tcW w:w="2268" w:type="dxa"/>
            <w:shd w:val="clear" w:color="auto" w:fill="auto"/>
            <w:tcMar>
              <w:top w:w="90" w:type="dxa"/>
              <w:left w:w="100" w:type="dxa"/>
              <w:bottom w:w="65" w:type="dxa"/>
              <w:right w:w="100" w:type="dxa"/>
            </w:tcMar>
          </w:tcPr>
          <w:p w14:paraId="4A6B29B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0C2C42C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R7.</w:t>
            </w:r>
          </w:p>
        </w:tc>
      </w:tr>
      <w:tr w:rsidR="00321CCB" w:rsidRPr="00B60FA8" w14:paraId="33B8FD24" w14:textId="77777777" w:rsidTr="006F34A3">
        <w:trPr>
          <w:jc w:val="center"/>
        </w:trPr>
        <w:tc>
          <w:tcPr>
            <w:tcW w:w="2268" w:type="dxa"/>
            <w:shd w:val="clear" w:color="auto" w:fill="auto"/>
            <w:tcMar>
              <w:top w:w="90" w:type="dxa"/>
              <w:left w:w="100" w:type="dxa"/>
              <w:bottom w:w="65" w:type="dxa"/>
              <w:right w:w="100" w:type="dxa"/>
            </w:tcMar>
          </w:tcPr>
          <w:p w14:paraId="40C3920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29C633A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Shop; Auth cung cấp danh tính và trạng thái email verified.</w:t>
            </w:r>
          </w:p>
        </w:tc>
      </w:tr>
      <w:tr w:rsidR="00321CCB" w:rsidRPr="00B60FA8" w14:paraId="0C187611" w14:textId="77777777" w:rsidTr="006F34A3">
        <w:trPr>
          <w:jc w:val="center"/>
        </w:trPr>
        <w:tc>
          <w:tcPr>
            <w:tcW w:w="2268" w:type="dxa"/>
            <w:shd w:val="clear" w:color="auto" w:fill="auto"/>
            <w:tcMar>
              <w:top w:w="90" w:type="dxa"/>
              <w:left w:w="100" w:type="dxa"/>
              <w:bottom w:w="65" w:type="dxa"/>
              <w:right w:w="100" w:type="dxa"/>
            </w:tcMar>
          </w:tcPr>
          <w:p w14:paraId="5AD415A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Dữ liệu tối thiểu</w:t>
            </w:r>
          </w:p>
        </w:tc>
        <w:tc>
          <w:tcPr>
            <w:tcW w:w="6973" w:type="dxa"/>
            <w:shd w:val="clear" w:color="auto" w:fill="auto"/>
            <w:tcMar>
              <w:top w:w="90" w:type="dxa"/>
              <w:left w:w="100" w:type="dxa"/>
              <w:bottom w:w="65" w:type="dxa"/>
              <w:right w:w="100" w:type="dxa"/>
            </w:tcMar>
          </w:tcPr>
          <w:p w14:paraId="154ED39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id, applicantUserId, status, createdAt, reviewedBy (nullable), reviewedAt (nullable), rejectReason (nullable), note (nullable). Các field audit/version có thể bổ sung theo quy ước chung. Email/username thuộc Auth, không phải giấy tờ pháp lý bắt buộc trong SellerApplication.</w:t>
            </w:r>
          </w:p>
        </w:tc>
      </w:tr>
      <w:tr w:rsidR="00321CCB" w:rsidRPr="00B60FA8" w14:paraId="0C57B865" w14:textId="77777777" w:rsidTr="006F34A3">
        <w:trPr>
          <w:jc w:val="center"/>
        </w:trPr>
        <w:tc>
          <w:tcPr>
            <w:tcW w:w="2268" w:type="dxa"/>
            <w:shd w:val="clear" w:color="auto" w:fill="auto"/>
            <w:tcMar>
              <w:top w:w="90" w:type="dxa"/>
              <w:left w:w="100" w:type="dxa"/>
              <w:bottom w:w="65" w:type="dxa"/>
              <w:right w:w="100" w:type="dxa"/>
            </w:tcMar>
          </w:tcPr>
          <w:p w14:paraId="217629B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4D2B2C8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BB-SHOP-002-SUBMIT, BB-SHOP-002-UNVERIFIED, BB-SHOP-002-DUPLICATE, BB-SHOP-002-PRIVILEGE.</w:t>
            </w:r>
          </w:p>
        </w:tc>
      </w:tr>
      <w:tr w:rsidR="00321CCB" w:rsidRPr="00B60FA8" w14:paraId="2C4E208C" w14:textId="77777777" w:rsidTr="006F34A3">
        <w:trPr>
          <w:jc w:val="center"/>
        </w:trPr>
        <w:tc>
          <w:tcPr>
            <w:tcW w:w="2268" w:type="dxa"/>
            <w:shd w:val="clear" w:color="auto" w:fill="auto"/>
            <w:tcMar>
              <w:top w:w="90" w:type="dxa"/>
              <w:left w:w="100" w:type="dxa"/>
              <w:bottom w:w="65" w:type="dxa"/>
              <w:right w:w="100" w:type="dxa"/>
            </w:tcMar>
          </w:tcPr>
          <w:p w14:paraId="1C49B88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5338277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COMPLETE khi Customer gửi đơn tối giản, backend kiểm tra verified và Admin thấy đơn để xét duyệt. Không yêu cầu flow DRAFT/UNDER_REVIEW, KYC hay reapply nâng cao.</w:t>
            </w:r>
          </w:p>
        </w:tc>
      </w:tr>
    </w:tbl>
    <w:p w14:paraId="4C43766C" w14:textId="77777777" w:rsidR="006C3457" w:rsidRPr="00B60FA8" w:rsidRDefault="006C3457" w:rsidP="00B60FA8">
      <w:pPr>
        <w:spacing w:after="20"/>
        <w:rPr>
          <w:rFonts w:cs="Times New Roman"/>
          <w:color w:val="auto"/>
          <w:sz w:val="26"/>
          <w:szCs w:val="26"/>
        </w:rPr>
      </w:pPr>
    </w:p>
    <w:p w14:paraId="5322E5B9" w14:textId="77777777" w:rsidR="006C3457" w:rsidRPr="00FC3B7E" w:rsidRDefault="00B60FA8" w:rsidP="00B60FA8">
      <w:pPr>
        <w:pStyle w:val="Heading2"/>
        <w:rPr>
          <w:rFonts w:ascii="Times New Roman" w:hAnsi="Times New Roman" w:cs="Times New Roman"/>
          <w:color w:val="auto"/>
          <w:szCs w:val="28"/>
        </w:rPr>
      </w:pPr>
      <w:r w:rsidRPr="00FC3B7E">
        <w:rPr>
          <w:rFonts w:ascii="Times New Roman" w:hAnsi="Times New Roman" w:cs="Times New Roman"/>
          <w:color w:val="auto"/>
          <w:szCs w:val="28"/>
        </w:rPr>
        <w:lastRenderedPageBreak/>
        <w:t>6.7. UC-SHOP-003 – Admin duyệt hoặc từ chối SellerApplication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57ADF365" w14:textId="77777777" w:rsidTr="00FC3B7E">
        <w:trPr>
          <w:cantSplit/>
          <w:tblHeader/>
          <w:jc w:val="center"/>
        </w:trPr>
        <w:tc>
          <w:tcPr>
            <w:tcW w:w="2268" w:type="dxa"/>
            <w:shd w:val="clear" w:color="auto" w:fill="auto"/>
            <w:tcMar>
              <w:top w:w="90" w:type="dxa"/>
              <w:left w:w="100" w:type="dxa"/>
              <w:bottom w:w="65" w:type="dxa"/>
              <w:right w:w="100" w:type="dxa"/>
            </w:tcMar>
          </w:tcPr>
          <w:p w14:paraId="7CD3D7E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660E8FC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32B0D686" w14:textId="77777777" w:rsidTr="00FC3B7E">
        <w:trPr>
          <w:jc w:val="center"/>
        </w:trPr>
        <w:tc>
          <w:tcPr>
            <w:tcW w:w="2268" w:type="dxa"/>
            <w:shd w:val="clear" w:color="auto" w:fill="auto"/>
            <w:tcMar>
              <w:top w:w="90" w:type="dxa"/>
              <w:left w:w="100" w:type="dxa"/>
              <w:bottom w:w="65" w:type="dxa"/>
              <w:right w:w="100" w:type="dxa"/>
            </w:tcMar>
          </w:tcPr>
          <w:p w14:paraId="475F557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2F5D8B2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UC-SHOP-003</w:t>
            </w:r>
          </w:p>
        </w:tc>
      </w:tr>
      <w:tr w:rsidR="00321CCB" w:rsidRPr="00B60FA8" w14:paraId="6C0DD08C" w14:textId="77777777" w:rsidTr="00FC3B7E">
        <w:trPr>
          <w:jc w:val="center"/>
        </w:trPr>
        <w:tc>
          <w:tcPr>
            <w:tcW w:w="2268" w:type="dxa"/>
            <w:shd w:val="clear" w:color="auto" w:fill="auto"/>
            <w:tcMar>
              <w:top w:w="90" w:type="dxa"/>
              <w:left w:w="100" w:type="dxa"/>
              <w:bottom w:w="65" w:type="dxa"/>
              <w:right w:w="100" w:type="dxa"/>
            </w:tcMar>
          </w:tcPr>
          <w:p w14:paraId="4522ADB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5E6F39E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Admin duyệt hoặc từ chối SellerApplication</w:t>
            </w:r>
          </w:p>
        </w:tc>
      </w:tr>
      <w:tr w:rsidR="00321CCB" w:rsidRPr="00B60FA8" w14:paraId="62F186A3" w14:textId="77777777" w:rsidTr="00FC3B7E">
        <w:trPr>
          <w:jc w:val="center"/>
        </w:trPr>
        <w:tc>
          <w:tcPr>
            <w:tcW w:w="2268" w:type="dxa"/>
            <w:shd w:val="clear" w:color="auto" w:fill="auto"/>
            <w:tcMar>
              <w:top w:w="90" w:type="dxa"/>
              <w:left w:w="100" w:type="dxa"/>
              <w:bottom w:w="65" w:type="dxa"/>
              <w:right w:w="100" w:type="dxa"/>
            </w:tcMar>
          </w:tcPr>
          <w:p w14:paraId="6906857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3A3A202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Admin xét duyệt SellerApplication, chỉ cấp quyền SELLER</w:t>
            </w:r>
          </w:p>
        </w:tc>
      </w:tr>
      <w:tr w:rsidR="00321CCB" w:rsidRPr="00B60FA8" w14:paraId="4574D8D6" w14:textId="77777777" w:rsidTr="00FC3B7E">
        <w:trPr>
          <w:jc w:val="center"/>
        </w:trPr>
        <w:tc>
          <w:tcPr>
            <w:tcW w:w="2268" w:type="dxa"/>
            <w:shd w:val="clear" w:color="auto" w:fill="auto"/>
            <w:tcMar>
              <w:top w:w="90" w:type="dxa"/>
              <w:left w:w="100" w:type="dxa"/>
              <w:bottom w:w="65" w:type="dxa"/>
              <w:right w:w="100" w:type="dxa"/>
            </w:tcMar>
          </w:tcPr>
          <w:p w14:paraId="66C6F3B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79802E1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Admin.</w:t>
            </w:r>
          </w:p>
        </w:tc>
      </w:tr>
      <w:tr w:rsidR="00321CCB" w:rsidRPr="00B60FA8" w14:paraId="141CD08B" w14:textId="77777777" w:rsidTr="00FC3B7E">
        <w:trPr>
          <w:jc w:val="center"/>
        </w:trPr>
        <w:tc>
          <w:tcPr>
            <w:tcW w:w="2268" w:type="dxa"/>
            <w:shd w:val="clear" w:color="auto" w:fill="auto"/>
            <w:tcMar>
              <w:top w:w="90" w:type="dxa"/>
              <w:left w:w="100" w:type="dxa"/>
              <w:bottom w:w="65" w:type="dxa"/>
              <w:right w:w="100" w:type="dxa"/>
            </w:tcMar>
          </w:tcPr>
          <w:p w14:paraId="2EAF514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16CEBC5C" w14:textId="3D1800A4" w:rsidR="006C3457" w:rsidRPr="00B60FA8" w:rsidRDefault="006C3457" w:rsidP="00B60FA8">
            <w:pPr>
              <w:pStyle w:val="UCTableText"/>
              <w:rPr>
                <w:rFonts w:cs="Times New Roman"/>
                <w:color w:val="auto"/>
                <w:sz w:val="26"/>
                <w:szCs w:val="26"/>
              </w:rPr>
            </w:pPr>
          </w:p>
        </w:tc>
      </w:tr>
      <w:tr w:rsidR="00321CCB" w:rsidRPr="00B60FA8" w14:paraId="65AACCC6" w14:textId="77777777" w:rsidTr="00FC3B7E">
        <w:trPr>
          <w:jc w:val="center"/>
        </w:trPr>
        <w:tc>
          <w:tcPr>
            <w:tcW w:w="2268" w:type="dxa"/>
            <w:shd w:val="clear" w:color="auto" w:fill="auto"/>
            <w:tcMar>
              <w:top w:w="90" w:type="dxa"/>
              <w:left w:w="100" w:type="dxa"/>
              <w:bottom w:w="65" w:type="dxa"/>
              <w:right w:w="100" w:type="dxa"/>
            </w:tcMar>
          </w:tcPr>
          <w:p w14:paraId="3079240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3268484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Admin chọn </w:t>
            </w:r>
            <w:r w:rsidRPr="00B60FA8">
              <w:rPr>
                <w:rFonts w:cs="Times New Roman"/>
                <w:b/>
                <w:color w:val="auto"/>
                <w:sz w:val="26"/>
                <w:szCs w:val="26"/>
              </w:rPr>
              <w:t>Duyệt</w:t>
            </w:r>
            <w:r w:rsidRPr="00B60FA8">
              <w:rPr>
                <w:rFonts w:cs="Times New Roman"/>
                <w:color w:val="auto"/>
                <w:sz w:val="26"/>
                <w:szCs w:val="26"/>
              </w:rPr>
              <w:t xml:space="preserve"> hoặc </w:t>
            </w:r>
            <w:r w:rsidRPr="00B60FA8">
              <w:rPr>
                <w:rFonts w:cs="Times New Roman"/>
                <w:b/>
                <w:color w:val="auto"/>
                <w:sz w:val="26"/>
                <w:szCs w:val="26"/>
              </w:rPr>
              <w:t>Từ chối</w:t>
            </w:r>
            <w:r w:rsidRPr="00B60FA8">
              <w:rPr>
                <w:rFonts w:cs="Times New Roman"/>
                <w:color w:val="auto"/>
                <w:sz w:val="26"/>
                <w:szCs w:val="26"/>
              </w:rPr>
              <w:t xml:space="preserve"> trên đơn chờ duyệt.</w:t>
            </w:r>
          </w:p>
        </w:tc>
      </w:tr>
      <w:tr w:rsidR="00321CCB" w:rsidRPr="00B60FA8" w14:paraId="37A01676" w14:textId="77777777" w:rsidTr="00FC3B7E">
        <w:trPr>
          <w:jc w:val="center"/>
        </w:trPr>
        <w:tc>
          <w:tcPr>
            <w:tcW w:w="2268" w:type="dxa"/>
            <w:shd w:val="clear" w:color="auto" w:fill="auto"/>
            <w:tcMar>
              <w:top w:w="90" w:type="dxa"/>
              <w:left w:w="100" w:type="dxa"/>
              <w:bottom w:w="65" w:type="dxa"/>
              <w:right w:w="100" w:type="dxa"/>
            </w:tcMar>
          </w:tcPr>
          <w:p w14:paraId="647EAC1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6A9D826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Admin đã xác thực, có permission review SellerApplication, đơn đang SUBMITTED.</w:t>
            </w:r>
          </w:p>
        </w:tc>
      </w:tr>
      <w:tr w:rsidR="00321CCB" w:rsidRPr="00B60FA8" w14:paraId="656A7578" w14:textId="77777777" w:rsidTr="00FC3B7E">
        <w:trPr>
          <w:jc w:val="center"/>
        </w:trPr>
        <w:tc>
          <w:tcPr>
            <w:tcW w:w="2268" w:type="dxa"/>
            <w:shd w:val="clear" w:color="auto" w:fill="auto"/>
            <w:tcMar>
              <w:top w:w="90" w:type="dxa"/>
              <w:left w:w="100" w:type="dxa"/>
              <w:bottom w:w="65" w:type="dxa"/>
              <w:right w:w="100" w:type="dxa"/>
            </w:tcMar>
          </w:tcPr>
          <w:p w14:paraId="138A886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44A0BC7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Approve → application APPROVED, user được cấp SELLER role, vẫn giữ CUSTOMER, </w:t>
            </w:r>
            <w:r w:rsidRPr="00B60FA8">
              <w:rPr>
                <w:rFonts w:cs="Times New Roman"/>
                <w:b/>
                <w:color w:val="auto"/>
                <w:sz w:val="26"/>
                <w:szCs w:val="26"/>
              </w:rPr>
              <w:t>chưa có Shop tự động</w:t>
            </w:r>
            <w:r w:rsidRPr="00B60FA8">
              <w:rPr>
                <w:rFonts w:cs="Times New Roman"/>
                <w:color w:val="auto"/>
                <w:sz w:val="26"/>
                <w:szCs w:val="26"/>
              </w:rPr>
              <w:t>. Reject → application REJECTED, không được cấp SELLER. Cả hai đều có audit tối thiểu.</w:t>
            </w:r>
          </w:p>
        </w:tc>
      </w:tr>
      <w:tr w:rsidR="00321CCB" w:rsidRPr="00B60FA8" w14:paraId="42675937" w14:textId="77777777" w:rsidTr="00FC3B7E">
        <w:trPr>
          <w:jc w:val="center"/>
        </w:trPr>
        <w:tc>
          <w:tcPr>
            <w:tcW w:w="2268" w:type="dxa"/>
            <w:shd w:val="clear" w:color="auto" w:fill="auto"/>
            <w:tcMar>
              <w:top w:w="90" w:type="dxa"/>
              <w:left w:w="100" w:type="dxa"/>
              <w:bottom w:w="65" w:type="dxa"/>
              <w:right w:w="100" w:type="dxa"/>
            </w:tcMar>
          </w:tcPr>
          <w:p w14:paraId="402979C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123274F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Admin mở danh sách đơn SUBMITTED, xem tên/username/email tối thiểu từ nguồn được phép và ghi chú (nếu có).</w:t>
            </w:r>
          </w:p>
          <w:p w14:paraId="34BD996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Admin chọn Duyệt.</w:t>
            </w:r>
          </w:p>
          <w:p w14:paraId="68B3837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Shop Service kiểm tra permission và trạng thái đơn hiện tại.</w:t>
            </w:r>
          </w:p>
          <w:p w14:paraId="49C79E7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4. Shop Service yêu cầu Auth gán SELLER role cho applicantUserId qua API nội bộ </w:t>
            </w:r>
            <w:r w:rsidRPr="00B60FA8">
              <w:rPr>
                <w:rFonts w:cs="Times New Roman"/>
                <w:b/>
                <w:color w:val="auto"/>
                <w:sz w:val="26"/>
                <w:szCs w:val="26"/>
              </w:rPr>
              <w:t>idempotent</w:t>
            </w:r>
            <w:r w:rsidRPr="00B60FA8">
              <w:rPr>
                <w:rFonts w:cs="Times New Roman"/>
                <w:color w:val="auto"/>
                <w:sz w:val="26"/>
                <w:szCs w:val="26"/>
              </w:rPr>
              <w:t>.</w:t>
            </w:r>
          </w:p>
          <w:p w14:paraId="0A17D99C" w14:textId="395D8771"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5. Chỉ sau khi việc cấp role đã được xác nhận, Shop ghi trạng thái APPROVED và audit kết quả. Nếu </w:t>
            </w:r>
            <w:r w:rsidR="00FC3B7E">
              <w:rPr>
                <w:rFonts w:cs="Times New Roman"/>
                <w:color w:val="auto"/>
                <w:sz w:val="26"/>
                <w:szCs w:val="26"/>
              </w:rPr>
              <w:t>multi</w:t>
            </w:r>
            <w:r w:rsidRPr="00B60FA8">
              <w:rPr>
                <w:rFonts w:cs="Times New Roman"/>
                <w:color w:val="auto"/>
                <w:sz w:val="26"/>
                <w:szCs w:val="26"/>
              </w:rPr>
              <w:t>-service lỗi, giữ trạng thái có thể kiểm tra/retry, không báo thành công giả.</w:t>
            </w:r>
          </w:p>
          <w:p w14:paraId="5003F1F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6. Candidate có cả CUSTOMER và SELLER, có thể truy cập chức năng tạo Shop.</w:t>
            </w:r>
          </w:p>
        </w:tc>
      </w:tr>
      <w:tr w:rsidR="00321CCB" w:rsidRPr="00B60FA8" w14:paraId="4D298C38" w14:textId="77777777" w:rsidTr="00FC3B7E">
        <w:trPr>
          <w:jc w:val="center"/>
        </w:trPr>
        <w:tc>
          <w:tcPr>
            <w:tcW w:w="2268" w:type="dxa"/>
            <w:shd w:val="clear" w:color="auto" w:fill="auto"/>
            <w:tcMar>
              <w:top w:w="90" w:type="dxa"/>
              <w:left w:w="100" w:type="dxa"/>
              <w:bottom w:w="65" w:type="dxa"/>
              <w:right w:w="100" w:type="dxa"/>
            </w:tcMar>
          </w:tcPr>
          <w:p w14:paraId="11D678D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6BE5714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Admin chọn Từ chối → đơn chuyển REJECTED, lưu rejectReason ngắn (bắt buộc trong M1 để người đăng ký hiểu lý do); không cấp SELLER.</w:t>
            </w:r>
          </w:p>
          <w:p w14:paraId="5C37364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Admin duyệt lại cùng request → không tạo role trùng, không tự sinh Shop; trả kết quả trạng thái hiện tại.</w:t>
            </w:r>
          </w:p>
        </w:tc>
      </w:tr>
      <w:tr w:rsidR="00321CCB" w:rsidRPr="00B60FA8" w14:paraId="256B9362" w14:textId="77777777" w:rsidTr="00FC3B7E">
        <w:trPr>
          <w:jc w:val="center"/>
        </w:trPr>
        <w:tc>
          <w:tcPr>
            <w:tcW w:w="2268" w:type="dxa"/>
            <w:shd w:val="clear" w:color="auto" w:fill="auto"/>
            <w:tcMar>
              <w:top w:w="90" w:type="dxa"/>
              <w:left w:w="100" w:type="dxa"/>
              <w:bottom w:w="65" w:type="dxa"/>
              <w:right w:w="100" w:type="dxa"/>
            </w:tcMar>
          </w:tcPr>
          <w:p w14:paraId="4DF51F0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4FB5265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Admin không có permission → 403/deny.</w:t>
            </w:r>
          </w:p>
          <w:p w14:paraId="738CB1A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Đơn đã xử lý hoặc không tồn tại → không chuyển </w:t>
            </w:r>
            <w:r w:rsidRPr="00B60FA8">
              <w:rPr>
                <w:rFonts w:cs="Times New Roman"/>
                <w:color w:val="auto"/>
                <w:sz w:val="26"/>
                <w:szCs w:val="26"/>
              </w:rPr>
              <w:lastRenderedPageBreak/>
              <w:t>trạng thái trái phép.</w:t>
            </w:r>
          </w:p>
          <w:p w14:paraId="7788D3B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Auth không phản hồi hoặc cấp role không chắc chắn → retry/reconcile theo idempotency key, không trả kết quả APPROVED giả.</w:t>
            </w:r>
          </w:p>
          <w:p w14:paraId="572E472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EF-04:</w:t>
            </w:r>
            <w:r w:rsidRPr="00B60FA8">
              <w:rPr>
                <w:rFonts w:cs="Times New Roman"/>
                <w:color w:val="auto"/>
                <w:sz w:val="26"/>
                <w:szCs w:val="26"/>
              </w:rPr>
              <w:t xml:space="preserve"> Từ chối thiếu lý do → validation error.</w:t>
            </w:r>
          </w:p>
        </w:tc>
      </w:tr>
      <w:tr w:rsidR="00321CCB" w:rsidRPr="00B60FA8" w14:paraId="4822646A" w14:textId="77777777" w:rsidTr="00FC3B7E">
        <w:trPr>
          <w:jc w:val="center"/>
        </w:trPr>
        <w:tc>
          <w:tcPr>
            <w:tcW w:w="2268" w:type="dxa"/>
            <w:shd w:val="clear" w:color="auto" w:fill="auto"/>
            <w:tcMar>
              <w:top w:w="90" w:type="dxa"/>
              <w:left w:w="100" w:type="dxa"/>
              <w:bottom w:w="65" w:type="dxa"/>
              <w:right w:w="100" w:type="dxa"/>
            </w:tcMar>
          </w:tcPr>
          <w:p w14:paraId="2B01DAA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Business Rules</w:t>
            </w:r>
          </w:p>
        </w:tc>
        <w:tc>
          <w:tcPr>
            <w:tcW w:w="6973" w:type="dxa"/>
            <w:shd w:val="clear" w:color="auto" w:fill="auto"/>
            <w:tcMar>
              <w:top w:w="90" w:type="dxa"/>
              <w:left w:w="100" w:type="dxa"/>
              <w:bottom w:w="65" w:type="dxa"/>
              <w:right w:w="100" w:type="dxa"/>
            </w:tcMar>
          </w:tcPr>
          <w:p w14:paraId="012D765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Chỉ Admin có permission tương ứng mới được quyết định; chỉ approve mới cấp SELLER; mỗi user chỉ được cấp SELLER một lần; không tạo Shop trong flow này.</w:t>
            </w:r>
          </w:p>
        </w:tc>
      </w:tr>
      <w:tr w:rsidR="00321CCB" w:rsidRPr="00B60FA8" w14:paraId="6E02480E" w14:textId="77777777" w:rsidTr="00FC3B7E">
        <w:trPr>
          <w:jc w:val="center"/>
        </w:trPr>
        <w:tc>
          <w:tcPr>
            <w:tcW w:w="2268" w:type="dxa"/>
            <w:shd w:val="clear" w:color="auto" w:fill="auto"/>
            <w:tcMar>
              <w:top w:w="90" w:type="dxa"/>
              <w:left w:w="100" w:type="dxa"/>
              <w:bottom w:w="65" w:type="dxa"/>
              <w:right w:w="100" w:type="dxa"/>
            </w:tcMar>
          </w:tcPr>
          <w:p w14:paraId="6A730AC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5A724D0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27F5B3A7" w14:textId="77777777" w:rsidTr="00FC3B7E">
        <w:trPr>
          <w:jc w:val="center"/>
        </w:trPr>
        <w:tc>
          <w:tcPr>
            <w:tcW w:w="2268" w:type="dxa"/>
            <w:shd w:val="clear" w:color="auto" w:fill="auto"/>
            <w:tcMar>
              <w:top w:w="90" w:type="dxa"/>
              <w:left w:w="100" w:type="dxa"/>
              <w:bottom w:w="65" w:type="dxa"/>
              <w:right w:w="100" w:type="dxa"/>
            </w:tcMar>
          </w:tcPr>
          <w:p w14:paraId="68932F9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7196242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FR-SHOP-003, FR-AUTHZ-007/010.</w:t>
            </w:r>
          </w:p>
        </w:tc>
      </w:tr>
      <w:tr w:rsidR="00321CCB" w:rsidRPr="00B60FA8" w14:paraId="20D5BBBF" w14:textId="77777777" w:rsidTr="00FC3B7E">
        <w:trPr>
          <w:jc w:val="center"/>
        </w:trPr>
        <w:tc>
          <w:tcPr>
            <w:tcW w:w="2268" w:type="dxa"/>
            <w:shd w:val="clear" w:color="auto" w:fill="auto"/>
            <w:tcMar>
              <w:top w:w="90" w:type="dxa"/>
              <w:left w:w="100" w:type="dxa"/>
              <w:bottom w:w="65" w:type="dxa"/>
              <w:right w:w="100" w:type="dxa"/>
            </w:tcMar>
          </w:tcPr>
          <w:p w14:paraId="17F9CC3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651CE6F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R7, R8, R6, R15.</w:t>
            </w:r>
          </w:p>
        </w:tc>
      </w:tr>
      <w:tr w:rsidR="00321CCB" w:rsidRPr="00B60FA8" w14:paraId="00AF9E6A" w14:textId="77777777" w:rsidTr="00FC3B7E">
        <w:trPr>
          <w:jc w:val="center"/>
        </w:trPr>
        <w:tc>
          <w:tcPr>
            <w:tcW w:w="2268" w:type="dxa"/>
            <w:shd w:val="clear" w:color="auto" w:fill="auto"/>
            <w:tcMar>
              <w:top w:w="90" w:type="dxa"/>
              <w:left w:w="100" w:type="dxa"/>
              <w:bottom w:w="65" w:type="dxa"/>
              <w:right w:w="100" w:type="dxa"/>
            </w:tcMar>
          </w:tcPr>
          <w:p w14:paraId="4290475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340D638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Shop; Auth sở hữu UserRole. Audit là cross-cutting.</w:t>
            </w:r>
          </w:p>
        </w:tc>
      </w:tr>
      <w:tr w:rsidR="00321CCB" w:rsidRPr="00B60FA8" w14:paraId="73A65A4F" w14:textId="77777777" w:rsidTr="00FC3B7E">
        <w:trPr>
          <w:jc w:val="center"/>
        </w:trPr>
        <w:tc>
          <w:tcPr>
            <w:tcW w:w="2268" w:type="dxa"/>
            <w:shd w:val="clear" w:color="auto" w:fill="auto"/>
            <w:tcMar>
              <w:top w:w="90" w:type="dxa"/>
              <w:left w:w="100" w:type="dxa"/>
              <w:bottom w:w="65" w:type="dxa"/>
              <w:right w:w="100" w:type="dxa"/>
            </w:tcMar>
          </w:tcPr>
          <w:p w14:paraId="6C5D0BB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4897691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BB-SHOP-003-APPROVE, BB-SHOP-003-REJECT, BB-SHOP-003-IDEMPOTENT, BB-SHOP-003-FORBIDDEN, BB-SHOP-003-AUTH-FAIL.</w:t>
            </w:r>
          </w:p>
        </w:tc>
      </w:tr>
      <w:tr w:rsidR="00321CCB" w:rsidRPr="00B60FA8" w14:paraId="19916EE2" w14:textId="77777777" w:rsidTr="00FC3B7E">
        <w:trPr>
          <w:jc w:val="center"/>
        </w:trPr>
        <w:tc>
          <w:tcPr>
            <w:tcW w:w="2268" w:type="dxa"/>
            <w:shd w:val="clear" w:color="auto" w:fill="auto"/>
            <w:tcMar>
              <w:top w:w="90" w:type="dxa"/>
              <w:left w:w="100" w:type="dxa"/>
              <w:bottom w:w="65" w:type="dxa"/>
              <w:right w:w="100" w:type="dxa"/>
            </w:tcMar>
          </w:tcPr>
          <w:p w14:paraId="4FE37E3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656CCA1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Chỉ ba trạng thái SUBMITTED, APPROVED, REJECTED. Các flow DRAFT, UNDER_REVIEW, KYC và kiểm tra MST/CCCD đưa sang milestone khác.</w:t>
            </w:r>
          </w:p>
        </w:tc>
      </w:tr>
    </w:tbl>
    <w:p w14:paraId="7B57931D" w14:textId="77777777" w:rsidR="006C3457" w:rsidRPr="00B60FA8" w:rsidRDefault="006C3457" w:rsidP="00B60FA8">
      <w:pPr>
        <w:spacing w:after="20"/>
        <w:rPr>
          <w:rFonts w:cs="Times New Roman"/>
          <w:color w:val="auto"/>
          <w:sz w:val="26"/>
          <w:szCs w:val="26"/>
        </w:rPr>
      </w:pPr>
    </w:p>
    <w:p w14:paraId="69B3B685" w14:textId="77777777" w:rsidR="006C3457" w:rsidRPr="00FC3B7E" w:rsidRDefault="00B60FA8" w:rsidP="00B60FA8">
      <w:pPr>
        <w:pStyle w:val="Heading2"/>
        <w:rPr>
          <w:rFonts w:ascii="Times New Roman" w:hAnsi="Times New Roman" w:cs="Times New Roman"/>
          <w:color w:val="auto"/>
          <w:szCs w:val="28"/>
        </w:rPr>
      </w:pPr>
      <w:r w:rsidRPr="00FC3B7E">
        <w:rPr>
          <w:rFonts w:ascii="Times New Roman" w:hAnsi="Times New Roman" w:cs="Times New Roman"/>
          <w:color w:val="auto"/>
          <w:szCs w:val="28"/>
        </w:rPr>
        <w:t>6.8. UC-SHOP-001 – Seller tạo/thiết lập và quản lý Shop tối thiểu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2398195A" w14:textId="77777777" w:rsidTr="00FC3B7E">
        <w:trPr>
          <w:cantSplit/>
          <w:tblHeader/>
          <w:jc w:val="center"/>
        </w:trPr>
        <w:tc>
          <w:tcPr>
            <w:tcW w:w="2268" w:type="dxa"/>
            <w:shd w:val="clear" w:color="auto" w:fill="auto"/>
            <w:tcMar>
              <w:top w:w="90" w:type="dxa"/>
              <w:left w:w="100" w:type="dxa"/>
              <w:bottom w:w="65" w:type="dxa"/>
              <w:right w:w="100" w:type="dxa"/>
            </w:tcMar>
          </w:tcPr>
          <w:p w14:paraId="2E6DF73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4BB2C0B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2062FEB5" w14:textId="77777777" w:rsidTr="00FC3B7E">
        <w:trPr>
          <w:jc w:val="center"/>
        </w:trPr>
        <w:tc>
          <w:tcPr>
            <w:tcW w:w="2268" w:type="dxa"/>
            <w:shd w:val="clear" w:color="auto" w:fill="auto"/>
            <w:tcMar>
              <w:top w:w="90" w:type="dxa"/>
              <w:left w:w="100" w:type="dxa"/>
              <w:bottom w:w="65" w:type="dxa"/>
              <w:right w:w="100" w:type="dxa"/>
            </w:tcMar>
          </w:tcPr>
          <w:p w14:paraId="1D11689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3FE71D7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UC-SHOP-001</w:t>
            </w:r>
          </w:p>
        </w:tc>
      </w:tr>
      <w:tr w:rsidR="00321CCB" w:rsidRPr="00B60FA8" w14:paraId="69FEED7C" w14:textId="77777777" w:rsidTr="00FC3B7E">
        <w:trPr>
          <w:jc w:val="center"/>
        </w:trPr>
        <w:tc>
          <w:tcPr>
            <w:tcW w:w="2268" w:type="dxa"/>
            <w:shd w:val="clear" w:color="auto" w:fill="auto"/>
            <w:tcMar>
              <w:top w:w="90" w:type="dxa"/>
              <w:left w:w="100" w:type="dxa"/>
              <w:bottom w:w="65" w:type="dxa"/>
              <w:right w:w="100" w:type="dxa"/>
            </w:tcMar>
          </w:tcPr>
          <w:p w14:paraId="10D2255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68F0692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tạo/thiết lập và quản lý Shop tối thiểu</w:t>
            </w:r>
          </w:p>
        </w:tc>
      </w:tr>
      <w:tr w:rsidR="00321CCB" w:rsidRPr="00B60FA8" w14:paraId="2C34FB8C" w14:textId="77777777" w:rsidTr="00FC3B7E">
        <w:trPr>
          <w:jc w:val="center"/>
        </w:trPr>
        <w:tc>
          <w:tcPr>
            <w:tcW w:w="2268" w:type="dxa"/>
            <w:shd w:val="clear" w:color="auto" w:fill="auto"/>
            <w:tcMar>
              <w:top w:w="90" w:type="dxa"/>
              <w:left w:w="100" w:type="dxa"/>
              <w:bottom w:w="65" w:type="dxa"/>
              <w:right w:w="100" w:type="dxa"/>
            </w:tcMar>
          </w:tcPr>
          <w:p w14:paraId="73E9929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62A9EEA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tự tạo rồi quản lý Shop sau khi được duyệt</w:t>
            </w:r>
          </w:p>
        </w:tc>
      </w:tr>
      <w:tr w:rsidR="00321CCB" w:rsidRPr="00B60FA8" w14:paraId="200F25FC" w14:textId="77777777" w:rsidTr="00FC3B7E">
        <w:trPr>
          <w:jc w:val="center"/>
        </w:trPr>
        <w:tc>
          <w:tcPr>
            <w:tcW w:w="2268" w:type="dxa"/>
            <w:shd w:val="clear" w:color="auto" w:fill="auto"/>
            <w:tcMar>
              <w:top w:w="90" w:type="dxa"/>
              <w:left w:w="100" w:type="dxa"/>
              <w:bottom w:w="65" w:type="dxa"/>
              <w:right w:w="100" w:type="dxa"/>
            </w:tcMar>
          </w:tcPr>
          <w:p w14:paraId="07A2E7E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0FA74BA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w:t>
            </w:r>
          </w:p>
        </w:tc>
      </w:tr>
      <w:tr w:rsidR="00321CCB" w:rsidRPr="00B60FA8" w14:paraId="3074DF6F" w14:textId="77777777" w:rsidTr="00FC3B7E">
        <w:trPr>
          <w:jc w:val="center"/>
        </w:trPr>
        <w:tc>
          <w:tcPr>
            <w:tcW w:w="2268" w:type="dxa"/>
            <w:shd w:val="clear" w:color="auto" w:fill="auto"/>
            <w:tcMar>
              <w:top w:w="90" w:type="dxa"/>
              <w:left w:w="100" w:type="dxa"/>
              <w:bottom w:w="65" w:type="dxa"/>
              <w:right w:w="100" w:type="dxa"/>
            </w:tcMar>
          </w:tcPr>
          <w:p w14:paraId="0030EAE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6FAF3AEF" w14:textId="72F87746" w:rsidR="006C3457" w:rsidRPr="00B60FA8" w:rsidRDefault="006C3457" w:rsidP="00B60FA8">
            <w:pPr>
              <w:pStyle w:val="UCTableText"/>
              <w:rPr>
                <w:rFonts w:cs="Times New Roman"/>
                <w:color w:val="auto"/>
                <w:sz w:val="26"/>
                <w:szCs w:val="26"/>
              </w:rPr>
            </w:pPr>
          </w:p>
        </w:tc>
      </w:tr>
      <w:tr w:rsidR="00321CCB" w:rsidRPr="00B60FA8" w14:paraId="115EEDE8" w14:textId="77777777" w:rsidTr="00FC3B7E">
        <w:trPr>
          <w:jc w:val="center"/>
        </w:trPr>
        <w:tc>
          <w:tcPr>
            <w:tcW w:w="2268" w:type="dxa"/>
            <w:shd w:val="clear" w:color="auto" w:fill="auto"/>
            <w:tcMar>
              <w:top w:w="90" w:type="dxa"/>
              <w:left w:w="100" w:type="dxa"/>
              <w:bottom w:w="65" w:type="dxa"/>
              <w:right w:w="100" w:type="dxa"/>
            </w:tcMar>
          </w:tcPr>
          <w:p w14:paraId="0EAC69E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Trigger</w:t>
            </w:r>
          </w:p>
        </w:tc>
        <w:tc>
          <w:tcPr>
            <w:tcW w:w="6973" w:type="dxa"/>
            <w:shd w:val="clear" w:color="auto" w:fill="auto"/>
            <w:tcMar>
              <w:top w:w="90" w:type="dxa"/>
              <w:left w:w="100" w:type="dxa"/>
              <w:bottom w:w="65" w:type="dxa"/>
              <w:right w:w="100" w:type="dxa"/>
            </w:tcMar>
          </w:tcPr>
          <w:p w14:paraId="0766E4A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678A4D75" w14:textId="77777777" w:rsidTr="00FC3B7E">
        <w:trPr>
          <w:jc w:val="center"/>
        </w:trPr>
        <w:tc>
          <w:tcPr>
            <w:tcW w:w="2268" w:type="dxa"/>
            <w:shd w:val="clear" w:color="auto" w:fill="auto"/>
            <w:tcMar>
              <w:top w:w="90" w:type="dxa"/>
              <w:left w:w="100" w:type="dxa"/>
              <w:bottom w:w="65" w:type="dxa"/>
              <w:right w:w="100" w:type="dxa"/>
            </w:tcMar>
          </w:tcPr>
          <w:p w14:paraId="01D98DD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1223193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User đã được gán SELLER role hợp lệ sau SellerApplication APPROVED; Shop hiện hữu thuộc user hoặc user đang thực hiện tạo Shop đầu tiên theo policy M1.</w:t>
            </w:r>
          </w:p>
        </w:tc>
      </w:tr>
      <w:tr w:rsidR="00321CCB" w:rsidRPr="00B60FA8" w14:paraId="36CE3BB1" w14:textId="77777777" w:rsidTr="00FC3B7E">
        <w:trPr>
          <w:jc w:val="center"/>
        </w:trPr>
        <w:tc>
          <w:tcPr>
            <w:tcW w:w="2268" w:type="dxa"/>
            <w:shd w:val="clear" w:color="auto" w:fill="auto"/>
            <w:tcMar>
              <w:top w:w="90" w:type="dxa"/>
              <w:left w:w="100" w:type="dxa"/>
              <w:bottom w:w="65" w:type="dxa"/>
              <w:right w:w="100" w:type="dxa"/>
            </w:tcMar>
          </w:tcPr>
          <w:p w14:paraId="3FCA7E7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566333F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Một Shop hợp lệ có thông tin tối thiểu và đúng owner; lịch sử không bị xóa khi cập nhật.</w:t>
            </w:r>
          </w:p>
        </w:tc>
      </w:tr>
      <w:tr w:rsidR="00321CCB" w:rsidRPr="00B60FA8" w14:paraId="329EC99D" w14:textId="77777777" w:rsidTr="00FC3B7E">
        <w:trPr>
          <w:jc w:val="center"/>
        </w:trPr>
        <w:tc>
          <w:tcPr>
            <w:tcW w:w="2268" w:type="dxa"/>
            <w:shd w:val="clear" w:color="auto" w:fill="auto"/>
            <w:tcMar>
              <w:top w:w="90" w:type="dxa"/>
              <w:left w:w="100" w:type="dxa"/>
              <w:bottom w:w="65" w:type="dxa"/>
              <w:right w:w="100" w:type="dxa"/>
            </w:tcMar>
          </w:tcPr>
          <w:p w14:paraId="20D4B36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1AF3D99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Seller mở phần quản lý Shop.</w:t>
            </w:r>
          </w:p>
          <w:p w14:paraId="17EFB89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Shop kiểm tra permission + ownership bằng dữ liệu server.</w:t>
            </w:r>
          </w:p>
          <w:p w14:paraId="62897C4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3. Nếu chưa có Shop, Seller tự khởi tạo Shop </w:t>
            </w:r>
            <w:r w:rsidRPr="00B60FA8">
              <w:rPr>
                <w:rFonts w:cs="Times New Roman"/>
                <w:b/>
                <w:color w:val="auto"/>
                <w:sz w:val="26"/>
                <w:szCs w:val="26"/>
              </w:rPr>
              <w:t>sau approval</w:t>
            </w:r>
            <w:r w:rsidRPr="00B60FA8">
              <w:rPr>
                <w:rFonts w:cs="Times New Roman"/>
                <w:color w:val="auto"/>
                <w:sz w:val="26"/>
                <w:szCs w:val="26"/>
              </w:rPr>
              <w:t>; nếu đã có Shop thì chỉ sửa Shop thuộc quyền quản lý. Approval tuyệt đối không tạo Shop.</w:t>
            </w:r>
          </w:p>
          <w:p w14:paraId="4F71A08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Seller nhập/cập nhật các field Seller được sửa và duy nhất một địa chỉ trụ sở M1.</w:t>
            </w:r>
          </w:p>
          <w:p w14:paraId="552975F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Shop validate và lưu dữ liệu, không thay đổi owner/moderation state từ client.</w:t>
            </w:r>
          </w:p>
        </w:tc>
      </w:tr>
      <w:tr w:rsidR="00321CCB" w:rsidRPr="00B60FA8" w14:paraId="65B4C854" w14:textId="77777777" w:rsidTr="00FC3B7E">
        <w:trPr>
          <w:jc w:val="center"/>
        </w:trPr>
        <w:tc>
          <w:tcPr>
            <w:tcW w:w="2268" w:type="dxa"/>
            <w:shd w:val="clear" w:color="auto" w:fill="auto"/>
            <w:tcMar>
              <w:top w:w="90" w:type="dxa"/>
              <w:left w:w="100" w:type="dxa"/>
              <w:bottom w:w="65" w:type="dxa"/>
              <w:right w:w="100" w:type="dxa"/>
            </w:tcMar>
          </w:tcPr>
          <w:p w14:paraId="10A959D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4BE748D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Chỉnh sửa địa chỉ sau khi Shop đã tạo; không làm đổi order address snapshot.</w:t>
            </w:r>
          </w:p>
          <w:p w14:paraId="02E3515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Avatar/banner và thiết lập hồ sơ Shop nâng cao thuộc FR-SHOP-010 v2.1, </w:t>
            </w:r>
            <w:r w:rsidRPr="00B60FA8">
              <w:rPr>
                <w:rFonts w:cs="Times New Roman"/>
                <w:b/>
                <w:color w:val="auto"/>
                <w:sz w:val="26"/>
                <w:szCs w:val="26"/>
              </w:rPr>
              <w:t>không triển khai M1</w:t>
            </w:r>
            <w:r w:rsidRPr="00B60FA8">
              <w:rPr>
                <w:rFonts w:cs="Times New Roman"/>
                <w:color w:val="auto"/>
                <w:sz w:val="26"/>
                <w:szCs w:val="26"/>
              </w:rPr>
              <w:t>; Seller chỉ nhập các thông tin tối thiểu và một địa chỉ trụ sở.</w:t>
            </w:r>
          </w:p>
        </w:tc>
      </w:tr>
      <w:tr w:rsidR="00321CCB" w:rsidRPr="00B60FA8" w14:paraId="03807F41" w14:textId="77777777" w:rsidTr="00FC3B7E">
        <w:trPr>
          <w:jc w:val="center"/>
        </w:trPr>
        <w:tc>
          <w:tcPr>
            <w:tcW w:w="2268" w:type="dxa"/>
            <w:shd w:val="clear" w:color="auto" w:fill="auto"/>
            <w:tcMar>
              <w:top w:w="90" w:type="dxa"/>
              <w:left w:w="100" w:type="dxa"/>
              <w:bottom w:w="65" w:type="dxa"/>
              <w:right w:w="100" w:type="dxa"/>
            </w:tcMar>
          </w:tcPr>
          <w:p w14:paraId="6376282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46EFC87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Seller khác shop → deny.</w:t>
            </w:r>
          </w:p>
          <w:p w14:paraId="77E99A8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Dữ liệu Shop/address thiếu → validation error.</w:t>
            </w:r>
          </w:p>
          <w:p w14:paraId="57DAE49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Cố đổi owner/admin fields → deny.</w:t>
            </w:r>
          </w:p>
        </w:tc>
      </w:tr>
      <w:tr w:rsidR="00321CCB" w:rsidRPr="00B60FA8" w14:paraId="330AD88C" w14:textId="77777777" w:rsidTr="00FC3B7E">
        <w:trPr>
          <w:jc w:val="center"/>
        </w:trPr>
        <w:tc>
          <w:tcPr>
            <w:tcW w:w="2268" w:type="dxa"/>
            <w:shd w:val="clear" w:color="auto" w:fill="auto"/>
            <w:tcMar>
              <w:top w:w="90" w:type="dxa"/>
              <w:left w:w="100" w:type="dxa"/>
              <w:bottom w:w="65" w:type="dxa"/>
              <w:right w:w="100" w:type="dxa"/>
            </w:tcMar>
          </w:tcPr>
          <w:p w14:paraId="739E808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22B5C9C9" w14:textId="41049C16"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BR-001/002/034; BR-073 </w:t>
            </w:r>
          </w:p>
        </w:tc>
      </w:tr>
      <w:tr w:rsidR="00321CCB" w:rsidRPr="00B60FA8" w14:paraId="0D980BEC" w14:textId="77777777" w:rsidTr="00FC3B7E">
        <w:trPr>
          <w:jc w:val="center"/>
        </w:trPr>
        <w:tc>
          <w:tcPr>
            <w:tcW w:w="2268" w:type="dxa"/>
            <w:shd w:val="clear" w:color="auto" w:fill="auto"/>
            <w:tcMar>
              <w:top w:w="90" w:type="dxa"/>
              <w:left w:w="100" w:type="dxa"/>
              <w:bottom w:w="65" w:type="dxa"/>
              <w:right w:w="100" w:type="dxa"/>
            </w:tcMar>
          </w:tcPr>
          <w:p w14:paraId="4222330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350B4D0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5B16C5CF" w14:textId="77777777" w:rsidTr="00FC3B7E">
        <w:trPr>
          <w:jc w:val="center"/>
        </w:trPr>
        <w:tc>
          <w:tcPr>
            <w:tcW w:w="2268" w:type="dxa"/>
            <w:shd w:val="clear" w:color="auto" w:fill="auto"/>
            <w:tcMar>
              <w:top w:w="90" w:type="dxa"/>
              <w:left w:w="100" w:type="dxa"/>
              <w:bottom w:w="65" w:type="dxa"/>
              <w:right w:w="100" w:type="dxa"/>
            </w:tcMar>
          </w:tcPr>
          <w:p w14:paraId="1D0E1D8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41906245" w14:textId="68E4C1F2"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FR-SHOP-001/002/004; FR-SHOP-010 </w:t>
            </w:r>
          </w:p>
        </w:tc>
      </w:tr>
      <w:tr w:rsidR="00321CCB" w:rsidRPr="00B60FA8" w14:paraId="29172458" w14:textId="77777777" w:rsidTr="00FC3B7E">
        <w:trPr>
          <w:jc w:val="center"/>
        </w:trPr>
        <w:tc>
          <w:tcPr>
            <w:tcW w:w="2268" w:type="dxa"/>
            <w:shd w:val="clear" w:color="auto" w:fill="auto"/>
            <w:tcMar>
              <w:top w:w="90" w:type="dxa"/>
              <w:left w:w="100" w:type="dxa"/>
              <w:bottom w:w="65" w:type="dxa"/>
              <w:right w:w="100" w:type="dxa"/>
            </w:tcMar>
          </w:tcPr>
          <w:p w14:paraId="13AF80C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4EEB047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R8.</w:t>
            </w:r>
          </w:p>
        </w:tc>
      </w:tr>
      <w:tr w:rsidR="00321CCB" w:rsidRPr="00B60FA8" w14:paraId="2EEE4E8D" w14:textId="77777777" w:rsidTr="00FC3B7E">
        <w:trPr>
          <w:jc w:val="center"/>
        </w:trPr>
        <w:tc>
          <w:tcPr>
            <w:tcW w:w="2268" w:type="dxa"/>
            <w:shd w:val="clear" w:color="auto" w:fill="auto"/>
            <w:tcMar>
              <w:top w:w="90" w:type="dxa"/>
              <w:left w:w="100" w:type="dxa"/>
              <w:bottom w:w="65" w:type="dxa"/>
              <w:right w:w="100" w:type="dxa"/>
            </w:tcMar>
          </w:tcPr>
          <w:p w14:paraId="77DA190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04FE682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Shop; Gateway chỉ định tuyến/forward correlation-id.</w:t>
            </w:r>
          </w:p>
        </w:tc>
      </w:tr>
      <w:tr w:rsidR="00321CCB" w:rsidRPr="00B60FA8" w14:paraId="3EE77809" w14:textId="77777777" w:rsidTr="00FC3B7E">
        <w:trPr>
          <w:jc w:val="center"/>
        </w:trPr>
        <w:tc>
          <w:tcPr>
            <w:tcW w:w="2268" w:type="dxa"/>
            <w:shd w:val="clear" w:color="auto" w:fill="auto"/>
            <w:tcMar>
              <w:top w:w="90" w:type="dxa"/>
              <w:left w:w="100" w:type="dxa"/>
              <w:bottom w:w="65" w:type="dxa"/>
              <w:right w:w="100" w:type="dxa"/>
            </w:tcMar>
          </w:tcPr>
          <w:p w14:paraId="07483B6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791BE9D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BB-SHOP-001: update own vs other shop, create-first-shop, </w:t>
            </w:r>
            <w:r w:rsidRPr="00B60FA8">
              <w:rPr>
                <w:rFonts w:cs="Times New Roman"/>
                <w:color w:val="auto"/>
                <w:sz w:val="26"/>
                <w:szCs w:val="26"/>
              </w:rPr>
              <w:lastRenderedPageBreak/>
              <w:t>required address, protected fields.</w:t>
            </w:r>
          </w:p>
        </w:tc>
      </w:tr>
      <w:tr w:rsidR="00321CCB" w:rsidRPr="00B60FA8" w14:paraId="244538DC" w14:textId="77777777" w:rsidTr="00FC3B7E">
        <w:trPr>
          <w:jc w:val="center"/>
        </w:trPr>
        <w:tc>
          <w:tcPr>
            <w:tcW w:w="2268" w:type="dxa"/>
            <w:shd w:val="clear" w:color="auto" w:fill="auto"/>
            <w:tcMar>
              <w:top w:w="90" w:type="dxa"/>
              <w:left w:w="100" w:type="dxa"/>
              <w:bottom w:w="65" w:type="dxa"/>
              <w:right w:w="100" w:type="dxa"/>
            </w:tcMar>
          </w:tcPr>
          <w:p w14:paraId="50F4C65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M1 Scope / Notes</w:t>
            </w:r>
          </w:p>
        </w:tc>
        <w:tc>
          <w:tcPr>
            <w:tcW w:w="6973" w:type="dxa"/>
            <w:shd w:val="clear" w:color="auto" w:fill="auto"/>
            <w:tcMar>
              <w:top w:w="90" w:type="dxa"/>
              <w:left w:w="100" w:type="dxa"/>
              <w:bottom w:w="65" w:type="dxa"/>
              <w:right w:w="100" w:type="dxa"/>
            </w:tcMar>
          </w:tcPr>
          <w:p w14:paraId="5968CB1F" w14:textId="64A9FA05" w:rsidR="006C3457" w:rsidRPr="00B60FA8" w:rsidRDefault="004F5E46" w:rsidP="00B60FA8">
            <w:pPr>
              <w:pStyle w:val="UCTableText"/>
              <w:rPr>
                <w:rFonts w:cs="Times New Roman"/>
                <w:color w:val="auto"/>
                <w:sz w:val="26"/>
                <w:szCs w:val="26"/>
              </w:rPr>
            </w:pPr>
            <w:r>
              <w:rPr>
                <w:rFonts w:cs="Times New Roman"/>
                <w:color w:val="auto"/>
                <w:sz w:val="26"/>
                <w:szCs w:val="26"/>
              </w:rPr>
              <w:t>T</w:t>
            </w:r>
            <w:r w:rsidR="00B60FA8" w:rsidRPr="00B60FA8">
              <w:rPr>
                <w:rFonts w:cs="Times New Roman"/>
                <w:color w:val="auto"/>
                <w:sz w:val="26"/>
                <w:szCs w:val="26"/>
              </w:rPr>
              <w:t>ạo Shop sau approval. Giới hạn số Shop trên mỗi Seller vẫn là policy cần chốt</w:t>
            </w:r>
            <w:r>
              <w:rPr>
                <w:rFonts w:cs="Times New Roman"/>
                <w:color w:val="auto"/>
                <w:sz w:val="26"/>
                <w:szCs w:val="26"/>
              </w:rPr>
              <w:t xml:space="preserve">; </w:t>
            </w:r>
            <w:r w:rsidR="00B60FA8" w:rsidRPr="00B60FA8">
              <w:rPr>
                <w:rFonts w:cs="Times New Roman"/>
                <w:color w:val="auto"/>
                <w:sz w:val="26"/>
                <w:szCs w:val="26"/>
              </w:rPr>
              <w:t>thông tin pháp lý không phải điều kiện của UC tạo Shop trong M1.</w:t>
            </w:r>
          </w:p>
        </w:tc>
      </w:tr>
    </w:tbl>
    <w:p w14:paraId="0EA3062C" w14:textId="77777777" w:rsidR="006C3457" w:rsidRPr="00B60FA8" w:rsidRDefault="006C3457" w:rsidP="00B60FA8">
      <w:pPr>
        <w:spacing w:after="20"/>
        <w:rPr>
          <w:rFonts w:cs="Times New Roman"/>
          <w:color w:val="auto"/>
          <w:sz w:val="26"/>
          <w:szCs w:val="26"/>
        </w:rPr>
      </w:pPr>
    </w:p>
    <w:p w14:paraId="1F308CF2" w14:textId="77777777" w:rsidR="006C3457" w:rsidRPr="004F5E46" w:rsidRDefault="00B60FA8" w:rsidP="00B60FA8">
      <w:pPr>
        <w:pStyle w:val="Heading2"/>
        <w:rPr>
          <w:rFonts w:ascii="Times New Roman" w:hAnsi="Times New Roman" w:cs="Times New Roman"/>
          <w:color w:val="auto"/>
          <w:szCs w:val="28"/>
        </w:rPr>
      </w:pPr>
      <w:r w:rsidRPr="004F5E46">
        <w:rPr>
          <w:rFonts w:ascii="Times New Roman" w:hAnsi="Times New Roman" w:cs="Times New Roman"/>
          <w:color w:val="auto"/>
          <w:szCs w:val="28"/>
        </w:rPr>
        <w:t>6.9. UC-PROD-001 – Seller quản lý Product và SKU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4EC73FA0" w14:textId="77777777" w:rsidTr="004F5E46">
        <w:trPr>
          <w:cantSplit/>
          <w:tblHeader/>
          <w:jc w:val="center"/>
        </w:trPr>
        <w:tc>
          <w:tcPr>
            <w:tcW w:w="2268" w:type="dxa"/>
            <w:shd w:val="clear" w:color="auto" w:fill="auto"/>
            <w:tcMar>
              <w:top w:w="90" w:type="dxa"/>
              <w:left w:w="100" w:type="dxa"/>
              <w:bottom w:w="65" w:type="dxa"/>
              <w:right w:w="100" w:type="dxa"/>
            </w:tcMar>
          </w:tcPr>
          <w:p w14:paraId="249BD3E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091D941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3D9FECEE" w14:textId="77777777" w:rsidTr="004F5E46">
        <w:trPr>
          <w:jc w:val="center"/>
        </w:trPr>
        <w:tc>
          <w:tcPr>
            <w:tcW w:w="2268" w:type="dxa"/>
            <w:shd w:val="clear" w:color="auto" w:fill="auto"/>
            <w:tcMar>
              <w:top w:w="90" w:type="dxa"/>
              <w:left w:w="100" w:type="dxa"/>
              <w:bottom w:w="65" w:type="dxa"/>
              <w:right w:w="100" w:type="dxa"/>
            </w:tcMar>
          </w:tcPr>
          <w:p w14:paraId="4CE0ADF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627F02E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UC-PROD-001</w:t>
            </w:r>
          </w:p>
        </w:tc>
      </w:tr>
      <w:tr w:rsidR="00321CCB" w:rsidRPr="00B60FA8" w14:paraId="32B55EE7" w14:textId="77777777" w:rsidTr="004F5E46">
        <w:trPr>
          <w:jc w:val="center"/>
        </w:trPr>
        <w:tc>
          <w:tcPr>
            <w:tcW w:w="2268" w:type="dxa"/>
            <w:shd w:val="clear" w:color="auto" w:fill="auto"/>
            <w:tcMar>
              <w:top w:w="90" w:type="dxa"/>
              <w:left w:w="100" w:type="dxa"/>
              <w:bottom w:w="65" w:type="dxa"/>
              <w:right w:w="100" w:type="dxa"/>
            </w:tcMar>
          </w:tcPr>
          <w:p w14:paraId="3B512E1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34621B1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quản lý Product và SKU</w:t>
            </w:r>
          </w:p>
        </w:tc>
      </w:tr>
      <w:tr w:rsidR="00321CCB" w:rsidRPr="00B60FA8" w14:paraId="7B118605" w14:textId="77777777" w:rsidTr="004F5E46">
        <w:trPr>
          <w:jc w:val="center"/>
        </w:trPr>
        <w:tc>
          <w:tcPr>
            <w:tcW w:w="2268" w:type="dxa"/>
            <w:shd w:val="clear" w:color="auto" w:fill="auto"/>
            <w:tcMar>
              <w:top w:w="90" w:type="dxa"/>
              <w:left w:w="100" w:type="dxa"/>
              <w:bottom w:w="65" w:type="dxa"/>
              <w:right w:w="100" w:type="dxa"/>
            </w:tcMar>
          </w:tcPr>
          <w:p w14:paraId="730683D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5BFC59E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quản lý Product và SKU</w:t>
            </w:r>
          </w:p>
        </w:tc>
      </w:tr>
      <w:tr w:rsidR="00321CCB" w:rsidRPr="00B60FA8" w14:paraId="5801CBB8" w14:textId="77777777" w:rsidTr="004F5E46">
        <w:trPr>
          <w:jc w:val="center"/>
        </w:trPr>
        <w:tc>
          <w:tcPr>
            <w:tcW w:w="2268" w:type="dxa"/>
            <w:shd w:val="clear" w:color="auto" w:fill="auto"/>
            <w:tcMar>
              <w:top w:w="90" w:type="dxa"/>
              <w:left w:w="100" w:type="dxa"/>
              <w:bottom w:w="65" w:type="dxa"/>
              <w:right w:w="100" w:type="dxa"/>
            </w:tcMar>
          </w:tcPr>
          <w:p w14:paraId="6A4F7A3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0611129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w:t>
            </w:r>
          </w:p>
        </w:tc>
      </w:tr>
      <w:tr w:rsidR="00321CCB" w:rsidRPr="00B60FA8" w14:paraId="5074C41F" w14:textId="77777777" w:rsidTr="004F5E46">
        <w:trPr>
          <w:jc w:val="center"/>
        </w:trPr>
        <w:tc>
          <w:tcPr>
            <w:tcW w:w="2268" w:type="dxa"/>
            <w:shd w:val="clear" w:color="auto" w:fill="auto"/>
            <w:tcMar>
              <w:top w:w="90" w:type="dxa"/>
              <w:left w:w="100" w:type="dxa"/>
              <w:bottom w:w="65" w:type="dxa"/>
              <w:right w:w="100" w:type="dxa"/>
            </w:tcMar>
          </w:tcPr>
          <w:p w14:paraId="57F12E8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5A92E555" w14:textId="67E98D5F" w:rsidR="006C3457" w:rsidRPr="00B60FA8" w:rsidRDefault="006C3457" w:rsidP="00B60FA8">
            <w:pPr>
              <w:pStyle w:val="UCTableText"/>
              <w:rPr>
                <w:rFonts w:cs="Times New Roman"/>
                <w:color w:val="auto"/>
                <w:sz w:val="26"/>
                <w:szCs w:val="26"/>
              </w:rPr>
            </w:pPr>
          </w:p>
        </w:tc>
      </w:tr>
      <w:tr w:rsidR="00321CCB" w:rsidRPr="00B60FA8" w14:paraId="42D5D876" w14:textId="77777777" w:rsidTr="004F5E46">
        <w:trPr>
          <w:jc w:val="center"/>
        </w:trPr>
        <w:tc>
          <w:tcPr>
            <w:tcW w:w="2268" w:type="dxa"/>
            <w:shd w:val="clear" w:color="auto" w:fill="auto"/>
            <w:tcMar>
              <w:top w:w="90" w:type="dxa"/>
              <w:left w:w="100" w:type="dxa"/>
              <w:bottom w:w="65" w:type="dxa"/>
              <w:right w:w="100" w:type="dxa"/>
            </w:tcMar>
          </w:tcPr>
          <w:p w14:paraId="2A94B5B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260C599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383401CD" w14:textId="77777777" w:rsidTr="004F5E46">
        <w:trPr>
          <w:jc w:val="center"/>
        </w:trPr>
        <w:tc>
          <w:tcPr>
            <w:tcW w:w="2268" w:type="dxa"/>
            <w:shd w:val="clear" w:color="auto" w:fill="auto"/>
            <w:tcMar>
              <w:top w:w="90" w:type="dxa"/>
              <w:left w:w="100" w:type="dxa"/>
              <w:bottom w:w="65" w:type="dxa"/>
              <w:right w:w="100" w:type="dxa"/>
            </w:tcMar>
          </w:tcPr>
          <w:p w14:paraId="20DE023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00076ED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có Shop phù hợp và permission Product/SKU theo OWN_SHOP.</w:t>
            </w:r>
          </w:p>
        </w:tc>
      </w:tr>
      <w:tr w:rsidR="00321CCB" w:rsidRPr="00B60FA8" w14:paraId="6D75EB29" w14:textId="77777777" w:rsidTr="004F5E46">
        <w:trPr>
          <w:jc w:val="center"/>
        </w:trPr>
        <w:tc>
          <w:tcPr>
            <w:tcW w:w="2268" w:type="dxa"/>
            <w:shd w:val="clear" w:color="auto" w:fill="auto"/>
            <w:tcMar>
              <w:top w:w="90" w:type="dxa"/>
              <w:left w:w="100" w:type="dxa"/>
              <w:bottom w:w="65" w:type="dxa"/>
              <w:right w:w="100" w:type="dxa"/>
            </w:tcMar>
          </w:tcPr>
          <w:p w14:paraId="3E35EB3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358C967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Product, SKU nhất quán và đúng shop; lịch sử đơn hàng giữ snapshot.</w:t>
            </w:r>
          </w:p>
        </w:tc>
      </w:tr>
      <w:tr w:rsidR="00321CCB" w:rsidRPr="00B60FA8" w14:paraId="0F3462C8" w14:textId="77777777" w:rsidTr="004F5E46">
        <w:trPr>
          <w:jc w:val="center"/>
        </w:trPr>
        <w:tc>
          <w:tcPr>
            <w:tcW w:w="2268" w:type="dxa"/>
            <w:shd w:val="clear" w:color="auto" w:fill="auto"/>
            <w:tcMar>
              <w:top w:w="90" w:type="dxa"/>
              <w:left w:w="100" w:type="dxa"/>
              <w:bottom w:w="65" w:type="dxa"/>
              <w:right w:w="100" w:type="dxa"/>
            </w:tcMar>
          </w:tcPr>
          <w:p w14:paraId="5FCB751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1B589EB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Seller tạo Product với tên/mô tả, Category hợp lệ và trạng thái ban đầu.</w:t>
            </w:r>
          </w:p>
          <w:p w14:paraId="31CCDF3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Seller thêm ít nhất một SKU, mã biến thể, giá BigDecimal và trọng lượng hợp lệ.</w:t>
            </w:r>
          </w:p>
          <w:p w14:paraId="1B9D196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Shop kiểm tra Product, SKU đều thuộc chính Shop và validate field.</w:t>
            </w:r>
          </w:p>
          <w:p w14:paraId="74E5448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Seller cập nhật trường được phép hoặc ngừng bán/archive Product, không hard-delete lịch sử.</w:t>
            </w:r>
          </w:p>
          <w:p w14:paraId="1A822E3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Public catalog chỉ expose Product/SKU sellable.</w:t>
            </w:r>
          </w:p>
        </w:tc>
      </w:tr>
      <w:tr w:rsidR="00321CCB" w:rsidRPr="00B60FA8" w14:paraId="2DB74EB5" w14:textId="77777777" w:rsidTr="004F5E46">
        <w:trPr>
          <w:jc w:val="center"/>
        </w:trPr>
        <w:tc>
          <w:tcPr>
            <w:tcW w:w="2268" w:type="dxa"/>
            <w:shd w:val="clear" w:color="auto" w:fill="auto"/>
            <w:tcMar>
              <w:top w:w="90" w:type="dxa"/>
              <w:left w:w="100" w:type="dxa"/>
              <w:bottom w:w="65" w:type="dxa"/>
              <w:right w:w="100" w:type="dxa"/>
            </w:tcMar>
          </w:tcPr>
          <w:p w14:paraId="67BE41D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08F17F6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Product không có variant có default SKU.</w:t>
            </w:r>
          </w:p>
          <w:p w14:paraId="33B123C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Thêm ảnh đại diện đơn giản nếu baseline hỗ trợ; nhiều ảnh/video thuộc FR-PROD-005 v2.1 nhưng </w:t>
            </w:r>
            <w:r w:rsidRPr="00B60FA8">
              <w:rPr>
                <w:rFonts w:cs="Times New Roman"/>
                <w:b/>
                <w:color w:val="auto"/>
                <w:sz w:val="26"/>
                <w:szCs w:val="26"/>
              </w:rPr>
              <w:t>không thuộc M1</w:t>
            </w:r>
            <w:r w:rsidRPr="00B60FA8">
              <w:rPr>
                <w:rFonts w:cs="Times New Roman"/>
                <w:color w:val="auto"/>
                <w:sz w:val="26"/>
                <w:szCs w:val="26"/>
              </w:rPr>
              <w:t>.</w:t>
            </w:r>
          </w:p>
        </w:tc>
      </w:tr>
      <w:tr w:rsidR="00321CCB" w:rsidRPr="00B60FA8" w14:paraId="394ACF39" w14:textId="77777777" w:rsidTr="004F5E46">
        <w:trPr>
          <w:jc w:val="center"/>
        </w:trPr>
        <w:tc>
          <w:tcPr>
            <w:tcW w:w="2268" w:type="dxa"/>
            <w:shd w:val="clear" w:color="auto" w:fill="auto"/>
            <w:tcMar>
              <w:top w:w="90" w:type="dxa"/>
              <w:left w:w="100" w:type="dxa"/>
              <w:bottom w:w="65" w:type="dxa"/>
              <w:right w:w="100" w:type="dxa"/>
            </w:tcMar>
          </w:tcPr>
          <w:p w14:paraId="6C534A6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Exception Flows</w:t>
            </w:r>
          </w:p>
        </w:tc>
        <w:tc>
          <w:tcPr>
            <w:tcW w:w="6973" w:type="dxa"/>
            <w:shd w:val="clear" w:color="auto" w:fill="auto"/>
            <w:tcMar>
              <w:top w:w="90" w:type="dxa"/>
              <w:left w:w="100" w:type="dxa"/>
              <w:bottom w:w="65" w:type="dxa"/>
              <w:right w:w="100" w:type="dxa"/>
            </w:tcMar>
          </w:tcPr>
          <w:p w14:paraId="525AF4D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Seller sửa Product Shop khác → deny.</w:t>
            </w:r>
          </w:p>
          <w:p w14:paraId="066EB8D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SKU trùng variant, giá/weight sai → lỗi validation.</w:t>
            </w:r>
          </w:p>
          <w:p w14:paraId="60B5CB7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Product đã gắn historical order → archive thay xóa vật lý.</w:t>
            </w:r>
          </w:p>
        </w:tc>
      </w:tr>
      <w:tr w:rsidR="00321CCB" w:rsidRPr="00B60FA8" w14:paraId="23824417" w14:textId="77777777" w:rsidTr="004F5E46">
        <w:trPr>
          <w:jc w:val="center"/>
        </w:trPr>
        <w:tc>
          <w:tcPr>
            <w:tcW w:w="2268" w:type="dxa"/>
            <w:shd w:val="clear" w:color="auto" w:fill="auto"/>
            <w:tcMar>
              <w:top w:w="90" w:type="dxa"/>
              <w:left w:w="100" w:type="dxa"/>
              <w:bottom w:w="65" w:type="dxa"/>
              <w:right w:w="100" w:type="dxa"/>
            </w:tcMar>
          </w:tcPr>
          <w:p w14:paraId="05FC8C6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44A25ACD" w14:textId="05E16383"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BR-001/006/008/030; BR-074 </w:t>
            </w:r>
          </w:p>
        </w:tc>
      </w:tr>
      <w:tr w:rsidR="00321CCB" w:rsidRPr="00B60FA8" w14:paraId="5122208E" w14:textId="77777777" w:rsidTr="004F5E46">
        <w:trPr>
          <w:jc w:val="center"/>
        </w:trPr>
        <w:tc>
          <w:tcPr>
            <w:tcW w:w="2268" w:type="dxa"/>
            <w:shd w:val="clear" w:color="auto" w:fill="auto"/>
            <w:tcMar>
              <w:top w:w="90" w:type="dxa"/>
              <w:left w:w="100" w:type="dxa"/>
              <w:bottom w:w="65" w:type="dxa"/>
              <w:right w:w="100" w:type="dxa"/>
            </w:tcMar>
          </w:tcPr>
          <w:p w14:paraId="577AE31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2068020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475E7398" w14:textId="77777777" w:rsidTr="004F5E46">
        <w:trPr>
          <w:jc w:val="center"/>
        </w:trPr>
        <w:tc>
          <w:tcPr>
            <w:tcW w:w="2268" w:type="dxa"/>
            <w:shd w:val="clear" w:color="auto" w:fill="auto"/>
            <w:tcMar>
              <w:top w:w="90" w:type="dxa"/>
              <w:left w:w="100" w:type="dxa"/>
              <w:bottom w:w="65" w:type="dxa"/>
              <w:right w:w="100" w:type="dxa"/>
            </w:tcMar>
          </w:tcPr>
          <w:p w14:paraId="2547BDE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4C4D2A59" w14:textId="32B33E94"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FR-PROD-001/002/004; FR-PROD-005 </w:t>
            </w:r>
          </w:p>
        </w:tc>
      </w:tr>
      <w:tr w:rsidR="00321CCB" w:rsidRPr="00B60FA8" w14:paraId="6D25CA4F" w14:textId="77777777" w:rsidTr="004F5E46">
        <w:trPr>
          <w:jc w:val="center"/>
        </w:trPr>
        <w:tc>
          <w:tcPr>
            <w:tcW w:w="2268" w:type="dxa"/>
            <w:shd w:val="clear" w:color="auto" w:fill="auto"/>
            <w:tcMar>
              <w:top w:w="90" w:type="dxa"/>
              <w:left w:w="100" w:type="dxa"/>
              <w:bottom w:w="65" w:type="dxa"/>
              <w:right w:w="100" w:type="dxa"/>
            </w:tcMar>
          </w:tcPr>
          <w:p w14:paraId="0D85713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5354895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R9.</w:t>
            </w:r>
          </w:p>
        </w:tc>
      </w:tr>
      <w:tr w:rsidR="00321CCB" w:rsidRPr="00B60FA8" w14:paraId="643BF137" w14:textId="77777777" w:rsidTr="004F5E46">
        <w:trPr>
          <w:jc w:val="center"/>
        </w:trPr>
        <w:tc>
          <w:tcPr>
            <w:tcW w:w="2268" w:type="dxa"/>
            <w:shd w:val="clear" w:color="auto" w:fill="auto"/>
            <w:tcMar>
              <w:top w:w="90" w:type="dxa"/>
              <w:left w:w="100" w:type="dxa"/>
              <w:bottom w:w="65" w:type="dxa"/>
              <w:right w:w="100" w:type="dxa"/>
            </w:tcMar>
          </w:tcPr>
          <w:p w14:paraId="5DCF34A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7122EF1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Shop; Gateway chỉ định tuyến/forward correlation-id.</w:t>
            </w:r>
          </w:p>
        </w:tc>
      </w:tr>
      <w:tr w:rsidR="00321CCB" w:rsidRPr="00B60FA8" w14:paraId="0308E3B7" w14:textId="77777777" w:rsidTr="004F5E46">
        <w:trPr>
          <w:jc w:val="center"/>
        </w:trPr>
        <w:tc>
          <w:tcPr>
            <w:tcW w:w="2268" w:type="dxa"/>
            <w:shd w:val="clear" w:color="auto" w:fill="auto"/>
            <w:tcMar>
              <w:top w:w="90" w:type="dxa"/>
              <w:left w:w="100" w:type="dxa"/>
              <w:bottom w:w="65" w:type="dxa"/>
              <w:right w:w="100" w:type="dxa"/>
            </w:tcMar>
          </w:tcPr>
          <w:p w14:paraId="6AA1C87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5B95206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BB-PROD-001: create/update/archive, SKU validation, cross-shop, existing-order snapshot.</w:t>
            </w:r>
          </w:p>
        </w:tc>
      </w:tr>
      <w:tr w:rsidR="00321CCB" w:rsidRPr="00B60FA8" w14:paraId="40EC41E1" w14:textId="77777777" w:rsidTr="004F5E46">
        <w:trPr>
          <w:jc w:val="center"/>
        </w:trPr>
        <w:tc>
          <w:tcPr>
            <w:tcW w:w="2268" w:type="dxa"/>
            <w:shd w:val="clear" w:color="auto" w:fill="auto"/>
            <w:tcMar>
              <w:top w:w="90" w:type="dxa"/>
              <w:left w:w="100" w:type="dxa"/>
              <w:bottom w:w="65" w:type="dxa"/>
              <w:right w:w="100" w:type="dxa"/>
            </w:tcMar>
          </w:tcPr>
          <w:p w14:paraId="0714A43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3DECCFC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w:t>
            </w:r>
          </w:p>
        </w:tc>
      </w:tr>
    </w:tbl>
    <w:p w14:paraId="42A8268F" w14:textId="77777777" w:rsidR="006C3457" w:rsidRPr="00B60FA8" w:rsidRDefault="006C3457" w:rsidP="00B60FA8">
      <w:pPr>
        <w:spacing w:after="20"/>
        <w:rPr>
          <w:rFonts w:cs="Times New Roman"/>
          <w:color w:val="auto"/>
          <w:sz w:val="26"/>
          <w:szCs w:val="26"/>
        </w:rPr>
      </w:pPr>
    </w:p>
    <w:p w14:paraId="47DC2346" w14:textId="77777777" w:rsidR="006C3457" w:rsidRPr="004F5E46" w:rsidRDefault="00B60FA8" w:rsidP="00B60FA8">
      <w:pPr>
        <w:pStyle w:val="Heading2"/>
        <w:rPr>
          <w:rFonts w:ascii="Times New Roman" w:hAnsi="Times New Roman" w:cs="Times New Roman"/>
          <w:color w:val="auto"/>
          <w:szCs w:val="28"/>
        </w:rPr>
      </w:pPr>
      <w:r w:rsidRPr="004F5E46">
        <w:rPr>
          <w:rFonts w:ascii="Times New Roman" w:hAnsi="Times New Roman" w:cs="Times New Roman"/>
          <w:color w:val="auto"/>
          <w:szCs w:val="28"/>
        </w:rPr>
        <w:t>6.10. UC-INV-001 – Seller quản lý tồn kho theo SKU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6DA5DD0A" w14:textId="77777777" w:rsidTr="004F5E46">
        <w:trPr>
          <w:cantSplit/>
          <w:tblHeader/>
          <w:jc w:val="center"/>
        </w:trPr>
        <w:tc>
          <w:tcPr>
            <w:tcW w:w="2268" w:type="dxa"/>
            <w:shd w:val="clear" w:color="auto" w:fill="auto"/>
            <w:tcMar>
              <w:top w:w="90" w:type="dxa"/>
              <w:left w:w="100" w:type="dxa"/>
              <w:bottom w:w="65" w:type="dxa"/>
              <w:right w:w="100" w:type="dxa"/>
            </w:tcMar>
          </w:tcPr>
          <w:p w14:paraId="634220C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7AF03EC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569144A5" w14:textId="77777777" w:rsidTr="004F5E46">
        <w:trPr>
          <w:jc w:val="center"/>
        </w:trPr>
        <w:tc>
          <w:tcPr>
            <w:tcW w:w="2268" w:type="dxa"/>
            <w:shd w:val="clear" w:color="auto" w:fill="auto"/>
            <w:tcMar>
              <w:top w:w="90" w:type="dxa"/>
              <w:left w:w="100" w:type="dxa"/>
              <w:bottom w:w="65" w:type="dxa"/>
              <w:right w:w="100" w:type="dxa"/>
            </w:tcMar>
          </w:tcPr>
          <w:p w14:paraId="0F1DCD0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054F844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UC-INV-001</w:t>
            </w:r>
          </w:p>
        </w:tc>
      </w:tr>
      <w:tr w:rsidR="00321CCB" w:rsidRPr="00B60FA8" w14:paraId="6FDF8540" w14:textId="77777777" w:rsidTr="004F5E46">
        <w:trPr>
          <w:jc w:val="center"/>
        </w:trPr>
        <w:tc>
          <w:tcPr>
            <w:tcW w:w="2268" w:type="dxa"/>
            <w:shd w:val="clear" w:color="auto" w:fill="auto"/>
            <w:tcMar>
              <w:top w:w="90" w:type="dxa"/>
              <w:left w:w="100" w:type="dxa"/>
              <w:bottom w:w="65" w:type="dxa"/>
              <w:right w:w="100" w:type="dxa"/>
            </w:tcMar>
          </w:tcPr>
          <w:p w14:paraId="1E034D0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7FAECC4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quản lý tồn kho theo SKU</w:t>
            </w:r>
          </w:p>
        </w:tc>
      </w:tr>
      <w:tr w:rsidR="00321CCB" w:rsidRPr="00B60FA8" w14:paraId="5B4BDE72" w14:textId="77777777" w:rsidTr="004F5E46">
        <w:trPr>
          <w:jc w:val="center"/>
        </w:trPr>
        <w:tc>
          <w:tcPr>
            <w:tcW w:w="2268" w:type="dxa"/>
            <w:shd w:val="clear" w:color="auto" w:fill="auto"/>
            <w:tcMar>
              <w:top w:w="90" w:type="dxa"/>
              <w:left w:w="100" w:type="dxa"/>
              <w:bottom w:w="65" w:type="dxa"/>
              <w:right w:w="100" w:type="dxa"/>
            </w:tcMar>
          </w:tcPr>
          <w:p w14:paraId="6D07D0C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5FE124C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quản lý tồn kho theo SKU</w:t>
            </w:r>
          </w:p>
        </w:tc>
      </w:tr>
      <w:tr w:rsidR="00321CCB" w:rsidRPr="00B60FA8" w14:paraId="3AEDE988" w14:textId="77777777" w:rsidTr="004F5E46">
        <w:trPr>
          <w:jc w:val="center"/>
        </w:trPr>
        <w:tc>
          <w:tcPr>
            <w:tcW w:w="2268" w:type="dxa"/>
            <w:shd w:val="clear" w:color="auto" w:fill="auto"/>
            <w:tcMar>
              <w:top w:w="90" w:type="dxa"/>
              <w:left w:w="100" w:type="dxa"/>
              <w:bottom w:w="65" w:type="dxa"/>
              <w:right w:w="100" w:type="dxa"/>
            </w:tcMar>
          </w:tcPr>
          <w:p w14:paraId="08A1AF8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3DD8A2E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w:t>
            </w:r>
          </w:p>
        </w:tc>
      </w:tr>
      <w:tr w:rsidR="00321CCB" w:rsidRPr="00B60FA8" w14:paraId="3BF29A57" w14:textId="77777777" w:rsidTr="004F5E46">
        <w:trPr>
          <w:jc w:val="center"/>
        </w:trPr>
        <w:tc>
          <w:tcPr>
            <w:tcW w:w="2268" w:type="dxa"/>
            <w:shd w:val="clear" w:color="auto" w:fill="auto"/>
            <w:tcMar>
              <w:top w:w="90" w:type="dxa"/>
              <w:left w:w="100" w:type="dxa"/>
              <w:bottom w:w="65" w:type="dxa"/>
              <w:right w:w="100" w:type="dxa"/>
            </w:tcMar>
          </w:tcPr>
          <w:p w14:paraId="5424E50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26739A49" w14:textId="21749121" w:rsidR="006C3457" w:rsidRPr="00B60FA8" w:rsidRDefault="006C3457" w:rsidP="00B60FA8">
            <w:pPr>
              <w:pStyle w:val="UCTableText"/>
              <w:rPr>
                <w:rFonts w:cs="Times New Roman"/>
                <w:color w:val="auto"/>
                <w:sz w:val="26"/>
                <w:szCs w:val="26"/>
              </w:rPr>
            </w:pPr>
          </w:p>
        </w:tc>
      </w:tr>
      <w:tr w:rsidR="00321CCB" w:rsidRPr="00B60FA8" w14:paraId="5B908D57" w14:textId="77777777" w:rsidTr="004F5E46">
        <w:trPr>
          <w:jc w:val="center"/>
        </w:trPr>
        <w:tc>
          <w:tcPr>
            <w:tcW w:w="2268" w:type="dxa"/>
            <w:shd w:val="clear" w:color="auto" w:fill="auto"/>
            <w:tcMar>
              <w:top w:w="90" w:type="dxa"/>
              <w:left w:w="100" w:type="dxa"/>
              <w:bottom w:w="65" w:type="dxa"/>
              <w:right w:w="100" w:type="dxa"/>
            </w:tcMar>
          </w:tcPr>
          <w:p w14:paraId="6517E1C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603E92B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2491671C" w14:textId="77777777" w:rsidTr="004F5E46">
        <w:trPr>
          <w:jc w:val="center"/>
        </w:trPr>
        <w:tc>
          <w:tcPr>
            <w:tcW w:w="2268" w:type="dxa"/>
            <w:shd w:val="clear" w:color="auto" w:fill="auto"/>
            <w:tcMar>
              <w:top w:w="90" w:type="dxa"/>
              <w:left w:w="100" w:type="dxa"/>
              <w:bottom w:w="65" w:type="dxa"/>
              <w:right w:w="100" w:type="dxa"/>
            </w:tcMar>
          </w:tcPr>
          <w:p w14:paraId="538B284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1C953EA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sở hữu Shop chứa SKU; SKU tồn tại.</w:t>
            </w:r>
          </w:p>
        </w:tc>
      </w:tr>
      <w:tr w:rsidR="00321CCB" w:rsidRPr="00B60FA8" w14:paraId="54A24DD6" w14:textId="77777777" w:rsidTr="004F5E46">
        <w:trPr>
          <w:jc w:val="center"/>
        </w:trPr>
        <w:tc>
          <w:tcPr>
            <w:tcW w:w="2268" w:type="dxa"/>
            <w:shd w:val="clear" w:color="auto" w:fill="auto"/>
            <w:tcMar>
              <w:top w:w="90" w:type="dxa"/>
              <w:left w:w="100" w:type="dxa"/>
              <w:bottom w:w="65" w:type="dxa"/>
              <w:right w:w="100" w:type="dxa"/>
            </w:tcMar>
          </w:tcPr>
          <w:p w14:paraId="792D59D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5BDD521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Tồn kho chính xác và không âm; API khác không tự ghi </w:t>
            </w:r>
            <w:r w:rsidRPr="00B60FA8">
              <w:rPr>
                <w:rFonts w:cs="Times New Roman"/>
                <w:color w:val="auto"/>
                <w:sz w:val="26"/>
                <w:szCs w:val="26"/>
              </w:rPr>
              <w:lastRenderedPageBreak/>
              <w:t>inventory.</w:t>
            </w:r>
          </w:p>
        </w:tc>
      </w:tr>
      <w:tr w:rsidR="00321CCB" w:rsidRPr="00B60FA8" w14:paraId="36500650" w14:textId="77777777" w:rsidTr="004F5E46">
        <w:trPr>
          <w:jc w:val="center"/>
        </w:trPr>
        <w:tc>
          <w:tcPr>
            <w:tcW w:w="2268" w:type="dxa"/>
            <w:shd w:val="clear" w:color="auto" w:fill="auto"/>
            <w:tcMar>
              <w:top w:w="90" w:type="dxa"/>
              <w:left w:w="100" w:type="dxa"/>
              <w:bottom w:w="65" w:type="dxa"/>
              <w:right w:w="100" w:type="dxa"/>
            </w:tcMar>
          </w:tcPr>
          <w:p w14:paraId="7190E7A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Main Success Flow</w:t>
            </w:r>
          </w:p>
        </w:tc>
        <w:tc>
          <w:tcPr>
            <w:tcW w:w="6973" w:type="dxa"/>
            <w:shd w:val="clear" w:color="auto" w:fill="auto"/>
            <w:tcMar>
              <w:top w:w="90" w:type="dxa"/>
              <w:left w:w="100" w:type="dxa"/>
              <w:bottom w:w="65" w:type="dxa"/>
              <w:right w:w="100" w:type="dxa"/>
            </w:tcMar>
          </w:tcPr>
          <w:p w14:paraId="5F13D47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Seller xem tồn kho SKU thuộc Shop.</w:t>
            </w:r>
          </w:p>
          <w:p w14:paraId="16CBFC7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Seller gửi yêu cầu điều chỉnh số lượng hợp lệ.</w:t>
            </w:r>
          </w:p>
          <w:p w14:paraId="2AA0D2B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Shop kiểm tra permission, ownership và concurrency.</w:t>
            </w:r>
          </w:p>
          <w:p w14:paraId="76BFC75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Shop ghi thay đổi stock, lưu audit/adjustment metadata phù hợp.</w:t>
            </w:r>
          </w:p>
        </w:tc>
      </w:tr>
      <w:tr w:rsidR="00321CCB" w:rsidRPr="00B60FA8" w14:paraId="7FCACBFE" w14:textId="77777777" w:rsidTr="004F5E46">
        <w:trPr>
          <w:jc w:val="center"/>
        </w:trPr>
        <w:tc>
          <w:tcPr>
            <w:tcW w:w="2268" w:type="dxa"/>
            <w:shd w:val="clear" w:color="auto" w:fill="auto"/>
            <w:tcMar>
              <w:top w:w="90" w:type="dxa"/>
              <w:left w:w="100" w:type="dxa"/>
              <w:bottom w:w="65" w:type="dxa"/>
              <w:right w:w="100" w:type="dxa"/>
            </w:tcMar>
          </w:tcPr>
          <w:p w14:paraId="370F088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56C5DD6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SKU ngừng bán có thể cập nhật tồn nhưng không sellable.</w:t>
            </w:r>
          </w:p>
        </w:tc>
      </w:tr>
      <w:tr w:rsidR="00321CCB" w:rsidRPr="00B60FA8" w14:paraId="061F49BE" w14:textId="77777777" w:rsidTr="004F5E46">
        <w:trPr>
          <w:jc w:val="center"/>
        </w:trPr>
        <w:tc>
          <w:tcPr>
            <w:tcW w:w="2268" w:type="dxa"/>
            <w:shd w:val="clear" w:color="auto" w:fill="auto"/>
            <w:tcMar>
              <w:top w:w="90" w:type="dxa"/>
              <w:left w:w="100" w:type="dxa"/>
              <w:bottom w:w="65" w:type="dxa"/>
              <w:right w:w="100" w:type="dxa"/>
            </w:tcMar>
          </w:tcPr>
          <w:p w14:paraId="2200D5D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1518A20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Quantity âm/giá trị không hợp lệ → deny.</w:t>
            </w:r>
          </w:p>
          <w:p w14:paraId="6D0BAE5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Concurrent update không được làm tồn âm hoặc lost update.</w:t>
            </w:r>
          </w:p>
          <w:p w14:paraId="742D3A3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SKU thuộc Shop khác → deny.</w:t>
            </w:r>
          </w:p>
        </w:tc>
      </w:tr>
      <w:tr w:rsidR="00321CCB" w:rsidRPr="00B60FA8" w14:paraId="08CEFCF9" w14:textId="77777777" w:rsidTr="004F5E46">
        <w:trPr>
          <w:jc w:val="center"/>
        </w:trPr>
        <w:tc>
          <w:tcPr>
            <w:tcW w:w="2268" w:type="dxa"/>
            <w:shd w:val="clear" w:color="auto" w:fill="auto"/>
            <w:tcMar>
              <w:top w:w="90" w:type="dxa"/>
              <w:left w:w="100" w:type="dxa"/>
              <w:bottom w:w="65" w:type="dxa"/>
              <w:right w:w="100" w:type="dxa"/>
            </w:tcMar>
          </w:tcPr>
          <w:p w14:paraId="795CB7F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7509820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BR-007/008.</w:t>
            </w:r>
          </w:p>
        </w:tc>
      </w:tr>
      <w:tr w:rsidR="00321CCB" w:rsidRPr="00B60FA8" w14:paraId="30272C5A" w14:textId="77777777" w:rsidTr="004F5E46">
        <w:trPr>
          <w:jc w:val="center"/>
        </w:trPr>
        <w:tc>
          <w:tcPr>
            <w:tcW w:w="2268" w:type="dxa"/>
            <w:shd w:val="clear" w:color="auto" w:fill="auto"/>
            <w:tcMar>
              <w:top w:w="90" w:type="dxa"/>
              <w:left w:w="100" w:type="dxa"/>
              <w:bottom w:w="65" w:type="dxa"/>
              <w:right w:w="100" w:type="dxa"/>
            </w:tcMar>
          </w:tcPr>
          <w:p w14:paraId="07CBA49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2A76F1C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2435DB72" w14:textId="77777777" w:rsidTr="004F5E46">
        <w:trPr>
          <w:jc w:val="center"/>
        </w:trPr>
        <w:tc>
          <w:tcPr>
            <w:tcW w:w="2268" w:type="dxa"/>
            <w:shd w:val="clear" w:color="auto" w:fill="auto"/>
            <w:tcMar>
              <w:top w:w="90" w:type="dxa"/>
              <w:left w:w="100" w:type="dxa"/>
              <w:bottom w:w="65" w:type="dxa"/>
              <w:right w:w="100" w:type="dxa"/>
            </w:tcMar>
          </w:tcPr>
          <w:p w14:paraId="69DD3B3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67362BA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FR-INV-001.</w:t>
            </w:r>
          </w:p>
        </w:tc>
      </w:tr>
      <w:tr w:rsidR="00321CCB" w:rsidRPr="00B60FA8" w14:paraId="55C0B1EF" w14:textId="77777777" w:rsidTr="004F5E46">
        <w:trPr>
          <w:jc w:val="center"/>
        </w:trPr>
        <w:tc>
          <w:tcPr>
            <w:tcW w:w="2268" w:type="dxa"/>
            <w:shd w:val="clear" w:color="auto" w:fill="auto"/>
            <w:tcMar>
              <w:top w:w="90" w:type="dxa"/>
              <w:left w:w="100" w:type="dxa"/>
              <w:bottom w:w="65" w:type="dxa"/>
              <w:right w:w="100" w:type="dxa"/>
            </w:tcMar>
          </w:tcPr>
          <w:p w14:paraId="4130713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7A742BC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R9 (supporting).</w:t>
            </w:r>
          </w:p>
        </w:tc>
      </w:tr>
      <w:tr w:rsidR="00321CCB" w:rsidRPr="00B60FA8" w14:paraId="5DEB8359" w14:textId="77777777" w:rsidTr="004F5E46">
        <w:trPr>
          <w:jc w:val="center"/>
        </w:trPr>
        <w:tc>
          <w:tcPr>
            <w:tcW w:w="2268" w:type="dxa"/>
            <w:shd w:val="clear" w:color="auto" w:fill="auto"/>
            <w:tcMar>
              <w:top w:w="90" w:type="dxa"/>
              <w:left w:w="100" w:type="dxa"/>
              <w:bottom w:w="65" w:type="dxa"/>
              <w:right w:w="100" w:type="dxa"/>
            </w:tcMar>
          </w:tcPr>
          <w:p w14:paraId="5C76F7A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5B08066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Shop; Gateway chỉ định tuyến/forward correlation-id.</w:t>
            </w:r>
          </w:p>
        </w:tc>
      </w:tr>
      <w:tr w:rsidR="00321CCB" w:rsidRPr="00B60FA8" w14:paraId="54EC1563" w14:textId="77777777" w:rsidTr="004F5E46">
        <w:trPr>
          <w:jc w:val="center"/>
        </w:trPr>
        <w:tc>
          <w:tcPr>
            <w:tcW w:w="2268" w:type="dxa"/>
            <w:shd w:val="clear" w:color="auto" w:fill="auto"/>
            <w:tcMar>
              <w:top w:w="90" w:type="dxa"/>
              <w:left w:w="100" w:type="dxa"/>
              <w:bottom w:w="65" w:type="dxa"/>
              <w:right w:w="100" w:type="dxa"/>
            </w:tcMar>
          </w:tcPr>
          <w:p w14:paraId="2F1AE1E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3559E67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BB-INV-001: update/negative/concurrent/cross-shop.</w:t>
            </w:r>
          </w:p>
        </w:tc>
      </w:tr>
      <w:tr w:rsidR="00321CCB" w:rsidRPr="00B60FA8" w14:paraId="25EDF657" w14:textId="77777777" w:rsidTr="004F5E46">
        <w:trPr>
          <w:jc w:val="center"/>
        </w:trPr>
        <w:tc>
          <w:tcPr>
            <w:tcW w:w="2268" w:type="dxa"/>
            <w:shd w:val="clear" w:color="auto" w:fill="auto"/>
            <w:tcMar>
              <w:top w:w="90" w:type="dxa"/>
              <w:left w:w="100" w:type="dxa"/>
              <w:bottom w:w="65" w:type="dxa"/>
              <w:right w:w="100" w:type="dxa"/>
            </w:tcMar>
          </w:tcPr>
          <w:p w14:paraId="7FFD57D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351FF45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w:t>
            </w:r>
          </w:p>
        </w:tc>
      </w:tr>
    </w:tbl>
    <w:p w14:paraId="351032AF" w14:textId="77777777" w:rsidR="006C3457" w:rsidRPr="00B60FA8" w:rsidRDefault="006C3457" w:rsidP="00B60FA8">
      <w:pPr>
        <w:spacing w:after="20"/>
        <w:rPr>
          <w:rFonts w:cs="Times New Roman"/>
          <w:color w:val="auto"/>
          <w:sz w:val="26"/>
          <w:szCs w:val="26"/>
        </w:rPr>
      </w:pPr>
    </w:p>
    <w:p w14:paraId="49753D90" w14:textId="77777777" w:rsidR="006C3457" w:rsidRPr="004F5E46" w:rsidRDefault="00B60FA8" w:rsidP="00B60FA8">
      <w:pPr>
        <w:pStyle w:val="Heading2"/>
        <w:rPr>
          <w:rFonts w:ascii="Times New Roman" w:hAnsi="Times New Roman" w:cs="Times New Roman"/>
          <w:color w:val="auto"/>
          <w:szCs w:val="28"/>
        </w:rPr>
      </w:pPr>
      <w:r w:rsidRPr="004F5E46">
        <w:rPr>
          <w:rFonts w:ascii="Times New Roman" w:hAnsi="Times New Roman" w:cs="Times New Roman"/>
          <w:color w:val="auto"/>
          <w:szCs w:val="28"/>
        </w:rPr>
        <w:t>6.11. UC-SHOP-005 – Seller quản lý ShopCollection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7A68DF13" w14:textId="77777777" w:rsidTr="004F5E46">
        <w:trPr>
          <w:cantSplit/>
          <w:tblHeader/>
          <w:jc w:val="center"/>
        </w:trPr>
        <w:tc>
          <w:tcPr>
            <w:tcW w:w="2268" w:type="dxa"/>
            <w:shd w:val="clear" w:color="auto" w:fill="auto"/>
            <w:tcMar>
              <w:top w:w="90" w:type="dxa"/>
              <w:left w:w="100" w:type="dxa"/>
              <w:bottom w:w="65" w:type="dxa"/>
              <w:right w:w="100" w:type="dxa"/>
            </w:tcMar>
          </w:tcPr>
          <w:p w14:paraId="31C79CE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51DBDAE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706A87C6" w14:textId="77777777" w:rsidTr="004F5E46">
        <w:trPr>
          <w:jc w:val="center"/>
        </w:trPr>
        <w:tc>
          <w:tcPr>
            <w:tcW w:w="2268" w:type="dxa"/>
            <w:shd w:val="clear" w:color="auto" w:fill="auto"/>
            <w:tcMar>
              <w:top w:w="90" w:type="dxa"/>
              <w:left w:w="100" w:type="dxa"/>
              <w:bottom w:w="65" w:type="dxa"/>
              <w:right w:w="100" w:type="dxa"/>
            </w:tcMar>
          </w:tcPr>
          <w:p w14:paraId="2442C6F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30D82E0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UC-SHOP-005</w:t>
            </w:r>
          </w:p>
        </w:tc>
      </w:tr>
      <w:tr w:rsidR="00321CCB" w:rsidRPr="00B60FA8" w14:paraId="443D91A0" w14:textId="77777777" w:rsidTr="004F5E46">
        <w:trPr>
          <w:jc w:val="center"/>
        </w:trPr>
        <w:tc>
          <w:tcPr>
            <w:tcW w:w="2268" w:type="dxa"/>
            <w:shd w:val="clear" w:color="auto" w:fill="auto"/>
            <w:tcMar>
              <w:top w:w="90" w:type="dxa"/>
              <w:left w:w="100" w:type="dxa"/>
              <w:bottom w:w="65" w:type="dxa"/>
              <w:right w:w="100" w:type="dxa"/>
            </w:tcMar>
          </w:tcPr>
          <w:p w14:paraId="41E7B0D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7077EFF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quản lý ShopCollection</w:t>
            </w:r>
          </w:p>
        </w:tc>
      </w:tr>
      <w:tr w:rsidR="00321CCB" w:rsidRPr="00B60FA8" w14:paraId="48192E7E" w14:textId="77777777" w:rsidTr="004F5E46">
        <w:trPr>
          <w:jc w:val="center"/>
        </w:trPr>
        <w:tc>
          <w:tcPr>
            <w:tcW w:w="2268" w:type="dxa"/>
            <w:shd w:val="clear" w:color="auto" w:fill="auto"/>
            <w:tcMar>
              <w:top w:w="90" w:type="dxa"/>
              <w:left w:w="100" w:type="dxa"/>
              <w:bottom w:w="65" w:type="dxa"/>
              <w:right w:w="100" w:type="dxa"/>
            </w:tcMar>
          </w:tcPr>
          <w:p w14:paraId="0908784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24FAE46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quản lý ShopCollection</w:t>
            </w:r>
          </w:p>
        </w:tc>
      </w:tr>
      <w:tr w:rsidR="00321CCB" w:rsidRPr="00B60FA8" w14:paraId="097C6C87" w14:textId="77777777" w:rsidTr="004F5E46">
        <w:trPr>
          <w:jc w:val="center"/>
        </w:trPr>
        <w:tc>
          <w:tcPr>
            <w:tcW w:w="2268" w:type="dxa"/>
            <w:shd w:val="clear" w:color="auto" w:fill="auto"/>
            <w:tcMar>
              <w:top w:w="90" w:type="dxa"/>
              <w:left w:w="100" w:type="dxa"/>
              <w:bottom w:w="65" w:type="dxa"/>
              <w:right w:w="100" w:type="dxa"/>
            </w:tcMar>
          </w:tcPr>
          <w:p w14:paraId="091960E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Primary Actor</w:t>
            </w:r>
          </w:p>
        </w:tc>
        <w:tc>
          <w:tcPr>
            <w:tcW w:w="6973" w:type="dxa"/>
            <w:shd w:val="clear" w:color="auto" w:fill="auto"/>
            <w:tcMar>
              <w:top w:w="90" w:type="dxa"/>
              <w:left w:w="100" w:type="dxa"/>
              <w:bottom w:w="65" w:type="dxa"/>
              <w:right w:w="100" w:type="dxa"/>
            </w:tcMar>
          </w:tcPr>
          <w:p w14:paraId="2DA7628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w:t>
            </w:r>
          </w:p>
        </w:tc>
      </w:tr>
      <w:tr w:rsidR="00321CCB" w:rsidRPr="00B60FA8" w14:paraId="7DFB2736" w14:textId="77777777" w:rsidTr="004F5E46">
        <w:trPr>
          <w:jc w:val="center"/>
        </w:trPr>
        <w:tc>
          <w:tcPr>
            <w:tcW w:w="2268" w:type="dxa"/>
            <w:shd w:val="clear" w:color="auto" w:fill="auto"/>
            <w:tcMar>
              <w:top w:w="90" w:type="dxa"/>
              <w:left w:w="100" w:type="dxa"/>
              <w:bottom w:w="65" w:type="dxa"/>
              <w:right w:w="100" w:type="dxa"/>
            </w:tcMar>
          </w:tcPr>
          <w:p w14:paraId="055C3E7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3ED49F97" w14:textId="2E5309B2" w:rsidR="006C3457" w:rsidRPr="00B60FA8" w:rsidRDefault="006C3457" w:rsidP="00B60FA8">
            <w:pPr>
              <w:pStyle w:val="UCTableText"/>
              <w:rPr>
                <w:rFonts w:cs="Times New Roman"/>
                <w:color w:val="auto"/>
                <w:sz w:val="26"/>
                <w:szCs w:val="26"/>
              </w:rPr>
            </w:pPr>
          </w:p>
        </w:tc>
      </w:tr>
      <w:tr w:rsidR="00321CCB" w:rsidRPr="00B60FA8" w14:paraId="689642FC" w14:textId="77777777" w:rsidTr="004F5E46">
        <w:trPr>
          <w:jc w:val="center"/>
        </w:trPr>
        <w:tc>
          <w:tcPr>
            <w:tcW w:w="2268" w:type="dxa"/>
            <w:shd w:val="clear" w:color="auto" w:fill="auto"/>
            <w:tcMar>
              <w:top w:w="90" w:type="dxa"/>
              <w:left w:w="100" w:type="dxa"/>
              <w:bottom w:w="65" w:type="dxa"/>
              <w:right w:w="100" w:type="dxa"/>
            </w:tcMar>
          </w:tcPr>
          <w:p w14:paraId="271C4E2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03EE509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51E72F07" w14:textId="77777777" w:rsidTr="004F5E46">
        <w:trPr>
          <w:jc w:val="center"/>
        </w:trPr>
        <w:tc>
          <w:tcPr>
            <w:tcW w:w="2268" w:type="dxa"/>
            <w:shd w:val="clear" w:color="auto" w:fill="auto"/>
            <w:tcMar>
              <w:top w:w="90" w:type="dxa"/>
              <w:left w:w="100" w:type="dxa"/>
              <w:bottom w:w="65" w:type="dxa"/>
              <w:right w:w="100" w:type="dxa"/>
            </w:tcMar>
          </w:tcPr>
          <w:p w14:paraId="6794BC1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5001034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sở hữu Shop; Product hợp lệ cùng Shop; team đã chọn ShopCollection vào M1.</w:t>
            </w:r>
          </w:p>
        </w:tc>
      </w:tr>
      <w:tr w:rsidR="00321CCB" w:rsidRPr="00B60FA8" w14:paraId="7D1EDFCF" w14:textId="77777777" w:rsidTr="004F5E46">
        <w:trPr>
          <w:jc w:val="center"/>
        </w:trPr>
        <w:tc>
          <w:tcPr>
            <w:tcW w:w="2268" w:type="dxa"/>
            <w:shd w:val="clear" w:color="auto" w:fill="auto"/>
            <w:tcMar>
              <w:top w:w="90" w:type="dxa"/>
              <w:left w:w="100" w:type="dxa"/>
              <w:bottom w:w="65" w:type="dxa"/>
              <w:right w:w="100" w:type="dxa"/>
            </w:tcMar>
          </w:tcPr>
          <w:p w14:paraId="2D040BE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0F48F65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Collection chỉ chứa product cùng Shop; Category platform không bị thay đổi.</w:t>
            </w:r>
          </w:p>
        </w:tc>
      </w:tr>
      <w:tr w:rsidR="00321CCB" w:rsidRPr="00B60FA8" w14:paraId="7FE87643" w14:textId="77777777" w:rsidTr="004F5E46">
        <w:trPr>
          <w:jc w:val="center"/>
        </w:trPr>
        <w:tc>
          <w:tcPr>
            <w:tcW w:w="2268" w:type="dxa"/>
            <w:shd w:val="clear" w:color="auto" w:fill="auto"/>
            <w:tcMar>
              <w:top w:w="90" w:type="dxa"/>
              <w:left w:w="100" w:type="dxa"/>
              <w:bottom w:w="65" w:type="dxa"/>
              <w:right w:w="100" w:type="dxa"/>
            </w:tcMar>
          </w:tcPr>
          <w:p w14:paraId="247D0C9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6C5921E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Seller tạo Collection với tên và thứ tự.</w:t>
            </w:r>
          </w:p>
          <w:p w14:paraId="32773A7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Shop kiểm tra permission và unique name/slug theo Shop.</w:t>
            </w:r>
          </w:p>
          <w:p w14:paraId="230BD30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Seller thêm/sắp xếp/gỡ Product thuộc cùng Shop.</w:t>
            </w:r>
          </w:p>
          <w:p w14:paraId="17AAC86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Seller cập nhật hoặc archive Collection.</w:t>
            </w:r>
          </w:p>
          <w:p w14:paraId="0DD6AE4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Danh sách public chỉ hiển thị Collection active và Product public.</w:t>
            </w:r>
          </w:p>
        </w:tc>
      </w:tr>
      <w:tr w:rsidR="00321CCB" w:rsidRPr="00B60FA8" w14:paraId="3B739792" w14:textId="77777777" w:rsidTr="004F5E46">
        <w:trPr>
          <w:jc w:val="center"/>
        </w:trPr>
        <w:tc>
          <w:tcPr>
            <w:tcW w:w="2268" w:type="dxa"/>
            <w:shd w:val="clear" w:color="auto" w:fill="auto"/>
            <w:tcMar>
              <w:top w:w="90" w:type="dxa"/>
              <w:left w:w="100" w:type="dxa"/>
              <w:bottom w:w="65" w:type="dxa"/>
              <w:right w:w="100" w:type="dxa"/>
            </w:tcMar>
          </w:tcPr>
          <w:p w14:paraId="140DE97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74C16CB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Một Product có thể thuộc nhiều Collection của cùng Shop nếu policy cho phép.</w:t>
            </w:r>
          </w:p>
        </w:tc>
      </w:tr>
      <w:tr w:rsidR="00321CCB" w:rsidRPr="00B60FA8" w14:paraId="5F69AFC7" w14:textId="77777777" w:rsidTr="004F5E46">
        <w:trPr>
          <w:jc w:val="center"/>
        </w:trPr>
        <w:tc>
          <w:tcPr>
            <w:tcW w:w="2268" w:type="dxa"/>
            <w:shd w:val="clear" w:color="auto" w:fill="auto"/>
            <w:tcMar>
              <w:top w:w="90" w:type="dxa"/>
              <w:left w:w="100" w:type="dxa"/>
              <w:bottom w:w="65" w:type="dxa"/>
              <w:right w:w="100" w:type="dxa"/>
            </w:tcMar>
          </w:tcPr>
          <w:p w14:paraId="5C8A8AC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49FB3D8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Gắn Product Shop khác → deny.</w:t>
            </w:r>
          </w:p>
          <w:p w14:paraId="46751FB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Collection trùng slug/tên theo policy → validation error.</w:t>
            </w:r>
          </w:p>
          <w:p w14:paraId="164E92F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Archive Collection không xóa Product hay Order.</w:t>
            </w:r>
          </w:p>
        </w:tc>
      </w:tr>
      <w:tr w:rsidR="00321CCB" w:rsidRPr="00B60FA8" w14:paraId="49FEEF51" w14:textId="77777777" w:rsidTr="004F5E46">
        <w:trPr>
          <w:jc w:val="center"/>
        </w:trPr>
        <w:tc>
          <w:tcPr>
            <w:tcW w:w="2268" w:type="dxa"/>
            <w:shd w:val="clear" w:color="auto" w:fill="auto"/>
            <w:tcMar>
              <w:top w:w="90" w:type="dxa"/>
              <w:left w:w="100" w:type="dxa"/>
              <w:bottom w:w="65" w:type="dxa"/>
              <w:right w:w="100" w:type="dxa"/>
            </w:tcMar>
          </w:tcPr>
          <w:p w14:paraId="7489442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5108645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BR-053/075.</w:t>
            </w:r>
          </w:p>
        </w:tc>
      </w:tr>
      <w:tr w:rsidR="00321CCB" w:rsidRPr="00B60FA8" w14:paraId="0BF4326B" w14:textId="77777777" w:rsidTr="004F5E46">
        <w:trPr>
          <w:jc w:val="center"/>
        </w:trPr>
        <w:tc>
          <w:tcPr>
            <w:tcW w:w="2268" w:type="dxa"/>
            <w:shd w:val="clear" w:color="auto" w:fill="auto"/>
            <w:tcMar>
              <w:top w:w="90" w:type="dxa"/>
              <w:left w:w="100" w:type="dxa"/>
              <w:bottom w:w="65" w:type="dxa"/>
              <w:right w:w="100" w:type="dxa"/>
            </w:tcMar>
          </w:tcPr>
          <w:p w14:paraId="542FE4B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4C664F1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71D70D6A" w14:textId="77777777" w:rsidTr="004F5E46">
        <w:trPr>
          <w:jc w:val="center"/>
        </w:trPr>
        <w:tc>
          <w:tcPr>
            <w:tcW w:w="2268" w:type="dxa"/>
            <w:shd w:val="clear" w:color="auto" w:fill="auto"/>
            <w:tcMar>
              <w:top w:w="90" w:type="dxa"/>
              <w:left w:w="100" w:type="dxa"/>
              <w:bottom w:w="65" w:type="dxa"/>
              <w:right w:w="100" w:type="dxa"/>
            </w:tcMar>
          </w:tcPr>
          <w:p w14:paraId="323EF44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342E5DF3" w14:textId="13759B70"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FR-SHOP-006</w:t>
            </w:r>
          </w:p>
        </w:tc>
      </w:tr>
      <w:tr w:rsidR="00321CCB" w:rsidRPr="00B60FA8" w14:paraId="5690EDBD" w14:textId="77777777" w:rsidTr="004F5E46">
        <w:trPr>
          <w:jc w:val="center"/>
        </w:trPr>
        <w:tc>
          <w:tcPr>
            <w:tcW w:w="2268" w:type="dxa"/>
            <w:shd w:val="clear" w:color="auto" w:fill="auto"/>
            <w:tcMar>
              <w:top w:w="90" w:type="dxa"/>
              <w:left w:w="100" w:type="dxa"/>
              <w:bottom w:w="65" w:type="dxa"/>
              <w:right w:w="100" w:type="dxa"/>
            </w:tcMar>
          </w:tcPr>
          <w:p w14:paraId="622A890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14D8A72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R10.</w:t>
            </w:r>
          </w:p>
        </w:tc>
      </w:tr>
      <w:tr w:rsidR="00321CCB" w:rsidRPr="00B60FA8" w14:paraId="36A65F88" w14:textId="77777777" w:rsidTr="004F5E46">
        <w:trPr>
          <w:jc w:val="center"/>
        </w:trPr>
        <w:tc>
          <w:tcPr>
            <w:tcW w:w="2268" w:type="dxa"/>
            <w:shd w:val="clear" w:color="auto" w:fill="auto"/>
            <w:tcMar>
              <w:top w:w="90" w:type="dxa"/>
              <w:left w:w="100" w:type="dxa"/>
              <w:bottom w:w="65" w:type="dxa"/>
              <w:right w:w="100" w:type="dxa"/>
            </w:tcMar>
          </w:tcPr>
          <w:p w14:paraId="10FD477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5FAACDC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Shop; Gateway chỉ định tuyến/forward correlation-id.</w:t>
            </w:r>
          </w:p>
        </w:tc>
      </w:tr>
      <w:tr w:rsidR="00321CCB" w:rsidRPr="00B60FA8" w14:paraId="2E421813" w14:textId="77777777" w:rsidTr="004F5E46">
        <w:trPr>
          <w:jc w:val="center"/>
        </w:trPr>
        <w:tc>
          <w:tcPr>
            <w:tcW w:w="2268" w:type="dxa"/>
            <w:shd w:val="clear" w:color="auto" w:fill="auto"/>
            <w:tcMar>
              <w:top w:w="90" w:type="dxa"/>
              <w:left w:w="100" w:type="dxa"/>
              <w:bottom w:w="65" w:type="dxa"/>
              <w:right w:w="100" w:type="dxa"/>
            </w:tcMar>
          </w:tcPr>
          <w:p w14:paraId="27ABBC6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02666BC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BB-SHOP-005: CRUD/archive, unique, cross-shop, visibility.</w:t>
            </w:r>
          </w:p>
        </w:tc>
      </w:tr>
      <w:tr w:rsidR="00321CCB" w:rsidRPr="00B60FA8" w14:paraId="765948F6" w14:textId="77777777" w:rsidTr="004F5E46">
        <w:trPr>
          <w:jc w:val="center"/>
        </w:trPr>
        <w:tc>
          <w:tcPr>
            <w:tcW w:w="2268" w:type="dxa"/>
            <w:shd w:val="clear" w:color="auto" w:fill="auto"/>
            <w:tcMar>
              <w:top w:w="90" w:type="dxa"/>
              <w:left w:w="100" w:type="dxa"/>
              <w:bottom w:w="65" w:type="dxa"/>
              <w:right w:w="100" w:type="dxa"/>
            </w:tcMar>
          </w:tcPr>
          <w:p w14:paraId="38A255C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46C107E9" w14:textId="15DCD196"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Chức năng ShopCollection thuộc phạm vi M1 đã chốt.</w:t>
            </w:r>
          </w:p>
        </w:tc>
      </w:tr>
    </w:tbl>
    <w:p w14:paraId="5A5104F8" w14:textId="77777777" w:rsidR="006C3457" w:rsidRPr="00B60FA8" w:rsidRDefault="006C3457" w:rsidP="00B60FA8">
      <w:pPr>
        <w:spacing w:after="20"/>
        <w:rPr>
          <w:rFonts w:cs="Times New Roman"/>
          <w:color w:val="auto"/>
          <w:sz w:val="26"/>
          <w:szCs w:val="26"/>
        </w:rPr>
      </w:pPr>
    </w:p>
    <w:p w14:paraId="713884D1" w14:textId="77777777" w:rsidR="006C3457" w:rsidRPr="004F5E46" w:rsidRDefault="00B60FA8" w:rsidP="00B60FA8">
      <w:pPr>
        <w:pStyle w:val="Heading2"/>
        <w:rPr>
          <w:rFonts w:ascii="Times New Roman" w:hAnsi="Times New Roman" w:cs="Times New Roman"/>
          <w:color w:val="auto"/>
          <w:szCs w:val="28"/>
        </w:rPr>
      </w:pPr>
      <w:r w:rsidRPr="004F5E46">
        <w:rPr>
          <w:rFonts w:ascii="Times New Roman" w:hAnsi="Times New Roman" w:cs="Times New Roman"/>
          <w:color w:val="auto"/>
          <w:szCs w:val="28"/>
        </w:rPr>
        <w:lastRenderedPageBreak/>
        <w:t>6.12. UC-CART-001 – Customer quản lý Cart và CartItem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6F42EDE2" w14:textId="77777777" w:rsidTr="004F5E46">
        <w:trPr>
          <w:cantSplit/>
          <w:tblHeader/>
          <w:jc w:val="center"/>
        </w:trPr>
        <w:tc>
          <w:tcPr>
            <w:tcW w:w="2268" w:type="dxa"/>
            <w:shd w:val="clear" w:color="auto" w:fill="auto"/>
            <w:tcMar>
              <w:top w:w="90" w:type="dxa"/>
              <w:left w:w="100" w:type="dxa"/>
              <w:bottom w:w="65" w:type="dxa"/>
              <w:right w:w="100" w:type="dxa"/>
            </w:tcMar>
          </w:tcPr>
          <w:p w14:paraId="204C474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29564FD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1E2997D7" w14:textId="77777777" w:rsidTr="004F5E46">
        <w:trPr>
          <w:jc w:val="center"/>
        </w:trPr>
        <w:tc>
          <w:tcPr>
            <w:tcW w:w="2268" w:type="dxa"/>
            <w:shd w:val="clear" w:color="auto" w:fill="auto"/>
            <w:tcMar>
              <w:top w:w="90" w:type="dxa"/>
              <w:left w:w="100" w:type="dxa"/>
              <w:bottom w:w="65" w:type="dxa"/>
              <w:right w:w="100" w:type="dxa"/>
            </w:tcMar>
          </w:tcPr>
          <w:p w14:paraId="75ACE91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057615A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UC-CART-001</w:t>
            </w:r>
          </w:p>
        </w:tc>
      </w:tr>
      <w:tr w:rsidR="00321CCB" w:rsidRPr="00B60FA8" w14:paraId="0725AF91" w14:textId="77777777" w:rsidTr="004F5E46">
        <w:trPr>
          <w:jc w:val="center"/>
        </w:trPr>
        <w:tc>
          <w:tcPr>
            <w:tcW w:w="2268" w:type="dxa"/>
            <w:shd w:val="clear" w:color="auto" w:fill="auto"/>
            <w:tcMar>
              <w:top w:w="90" w:type="dxa"/>
              <w:left w:w="100" w:type="dxa"/>
              <w:bottom w:w="65" w:type="dxa"/>
              <w:right w:w="100" w:type="dxa"/>
            </w:tcMar>
          </w:tcPr>
          <w:p w14:paraId="3CB2C35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30FD795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quản lý Cart và CartItem</w:t>
            </w:r>
          </w:p>
        </w:tc>
      </w:tr>
      <w:tr w:rsidR="00321CCB" w:rsidRPr="00B60FA8" w14:paraId="7DCBFBF7" w14:textId="77777777" w:rsidTr="004F5E46">
        <w:trPr>
          <w:jc w:val="center"/>
        </w:trPr>
        <w:tc>
          <w:tcPr>
            <w:tcW w:w="2268" w:type="dxa"/>
            <w:shd w:val="clear" w:color="auto" w:fill="auto"/>
            <w:tcMar>
              <w:top w:w="90" w:type="dxa"/>
              <w:left w:w="100" w:type="dxa"/>
              <w:bottom w:w="65" w:type="dxa"/>
              <w:right w:w="100" w:type="dxa"/>
            </w:tcMar>
          </w:tcPr>
          <w:p w14:paraId="4BCD0BC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144A347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quản lý Cart và CartItem</w:t>
            </w:r>
          </w:p>
        </w:tc>
      </w:tr>
      <w:tr w:rsidR="00321CCB" w:rsidRPr="00B60FA8" w14:paraId="6F3F8690" w14:textId="77777777" w:rsidTr="004F5E46">
        <w:trPr>
          <w:jc w:val="center"/>
        </w:trPr>
        <w:tc>
          <w:tcPr>
            <w:tcW w:w="2268" w:type="dxa"/>
            <w:shd w:val="clear" w:color="auto" w:fill="auto"/>
            <w:tcMar>
              <w:top w:w="90" w:type="dxa"/>
              <w:left w:w="100" w:type="dxa"/>
              <w:bottom w:w="65" w:type="dxa"/>
              <w:right w:w="100" w:type="dxa"/>
            </w:tcMar>
          </w:tcPr>
          <w:p w14:paraId="158E362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0BC0671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w:t>
            </w:r>
          </w:p>
        </w:tc>
      </w:tr>
      <w:tr w:rsidR="00321CCB" w:rsidRPr="00B60FA8" w14:paraId="434C6BED" w14:textId="77777777" w:rsidTr="004F5E46">
        <w:trPr>
          <w:jc w:val="center"/>
        </w:trPr>
        <w:tc>
          <w:tcPr>
            <w:tcW w:w="2268" w:type="dxa"/>
            <w:shd w:val="clear" w:color="auto" w:fill="auto"/>
            <w:tcMar>
              <w:top w:w="90" w:type="dxa"/>
              <w:left w:w="100" w:type="dxa"/>
              <w:bottom w:w="65" w:type="dxa"/>
              <w:right w:w="100" w:type="dxa"/>
            </w:tcMar>
          </w:tcPr>
          <w:p w14:paraId="731A3EC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50E6DA2A" w14:textId="4B3AEAEB" w:rsidR="006C3457" w:rsidRPr="00B60FA8" w:rsidRDefault="006C3457" w:rsidP="00B60FA8">
            <w:pPr>
              <w:pStyle w:val="UCTableText"/>
              <w:rPr>
                <w:rFonts w:cs="Times New Roman"/>
                <w:color w:val="auto"/>
                <w:sz w:val="26"/>
                <w:szCs w:val="26"/>
              </w:rPr>
            </w:pPr>
          </w:p>
        </w:tc>
      </w:tr>
      <w:tr w:rsidR="00321CCB" w:rsidRPr="00B60FA8" w14:paraId="55308F75" w14:textId="77777777" w:rsidTr="004F5E46">
        <w:trPr>
          <w:jc w:val="center"/>
        </w:trPr>
        <w:tc>
          <w:tcPr>
            <w:tcW w:w="2268" w:type="dxa"/>
            <w:shd w:val="clear" w:color="auto" w:fill="auto"/>
            <w:tcMar>
              <w:top w:w="90" w:type="dxa"/>
              <w:left w:w="100" w:type="dxa"/>
              <w:bottom w:w="65" w:type="dxa"/>
              <w:right w:w="100" w:type="dxa"/>
            </w:tcMar>
          </w:tcPr>
          <w:p w14:paraId="65D547C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4230621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199184A1" w14:textId="77777777" w:rsidTr="004F5E46">
        <w:trPr>
          <w:jc w:val="center"/>
        </w:trPr>
        <w:tc>
          <w:tcPr>
            <w:tcW w:w="2268" w:type="dxa"/>
            <w:shd w:val="clear" w:color="auto" w:fill="auto"/>
            <w:tcMar>
              <w:top w:w="90" w:type="dxa"/>
              <w:left w:w="100" w:type="dxa"/>
              <w:bottom w:w="65" w:type="dxa"/>
              <w:right w:w="100" w:type="dxa"/>
            </w:tcMar>
          </w:tcPr>
          <w:p w14:paraId="42FC59B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66099B2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Authenticated Customer; SKU cần thêm phải tồn tại và đang sellable.</w:t>
            </w:r>
          </w:p>
        </w:tc>
      </w:tr>
      <w:tr w:rsidR="00321CCB" w:rsidRPr="00B60FA8" w14:paraId="709EC01F" w14:textId="77777777" w:rsidTr="004F5E46">
        <w:trPr>
          <w:jc w:val="center"/>
        </w:trPr>
        <w:tc>
          <w:tcPr>
            <w:tcW w:w="2268" w:type="dxa"/>
            <w:shd w:val="clear" w:color="auto" w:fill="auto"/>
            <w:tcMar>
              <w:top w:w="90" w:type="dxa"/>
              <w:left w:w="100" w:type="dxa"/>
              <w:bottom w:w="65" w:type="dxa"/>
              <w:right w:w="100" w:type="dxa"/>
            </w:tcMar>
          </w:tcPr>
          <w:p w14:paraId="7E99D21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6E1D2EF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Cart của Customer thay đổi đúng; không tạo Order/Payment.</w:t>
            </w:r>
          </w:p>
        </w:tc>
      </w:tr>
      <w:tr w:rsidR="00321CCB" w:rsidRPr="00B60FA8" w14:paraId="55402472" w14:textId="77777777" w:rsidTr="004F5E46">
        <w:trPr>
          <w:jc w:val="center"/>
        </w:trPr>
        <w:tc>
          <w:tcPr>
            <w:tcW w:w="2268" w:type="dxa"/>
            <w:shd w:val="clear" w:color="auto" w:fill="auto"/>
            <w:tcMar>
              <w:top w:w="90" w:type="dxa"/>
              <w:left w:w="100" w:type="dxa"/>
              <w:bottom w:w="65" w:type="dxa"/>
              <w:right w:w="100" w:type="dxa"/>
            </w:tcMar>
          </w:tcPr>
          <w:p w14:paraId="153D46B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6ACFCD0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Customer mở giỏ hoặc yêu cầu thêm một SKU với quantity hợp lệ.</w:t>
            </w:r>
          </w:p>
          <w:p w14:paraId="40F85B0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Cart kiểm tra ownership SELF.</w:t>
            </w:r>
          </w:p>
          <w:p w14:paraId="12C825A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Cart gọi Shop để kiểm tra SKU và đọc thông tin hiện thời.</w:t>
            </w:r>
          </w:p>
          <w:p w14:paraId="235A68C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Cart tạo/cập nhật/xóa CartItem theo SKU, không lưu giá authoritative.</w:t>
            </w:r>
          </w:p>
          <w:p w14:paraId="5E71F7E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Khi xem giỏ, Cart trả item và giá hiện thời từ Shop dưới dạng ước tính.</w:t>
            </w:r>
          </w:p>
        </w:tc>
      </w:tr>
      <w:tr w:rsidR="00321CCB" w:rsidRPr="00B60FA8" w14:paraId="05691D9B" w14:textId="77777777" w:rsidTr="004F5E46">
        <w:trPr>
          <w:jc w:val="center"/>
        </w:trPr>
        <w:tc>
          <w:tcPr>
            <w:tcW w:w="2268" w:type="dxa"/>
            <w:shd w:val="clear" w:color="auto" w:fill="auto"/>
            <w:tcMar>
              <w:top w:w="90" w:type="dxa"/>
              <w:left w:w="100" w:type="dxa"/>
              <w:bottom w:w="65" w:type="dxa"/>
              <w:right w:w="100" w:type="dxa"/>
            </w:tcMar>
          </w:tcPr>
          <w:p w14:paraId="18C306D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0CEAA01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Thêm lại cùng SKU → cập nhật quantity theo policy.</w:t>
            </w:r>
          </w:p>
          <w:p w14:paraId="200BF2A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Shop tạm lỗi khi GET Cart → trả SKU/quantity kèm priceUnavailable, không giả giá cũ.</w:t>
            </w:r>
          </w:p>
        </w:tc>
      </w:tr>
      <w:tr w:rsidR="00321CCB" w:rsidRPr="00B60FA8" w14:paraId="1D72BE9A" w14:textId="77777777" w:rsidTr="004F5E46">
        <w:trPr>
          <w:jc w:val="center"/>
        </w:trPr>
        <w:tc>
          <w:tcPr>
            <w:tcW w:w="2268" w:type="dxa"/>
            <w:shd w:val="clear" w:color="auto" w:fill="auto"/>
            <w:tcMar>
              <w:top w:w="90" w:type="dxa"/>
              <w:left w:w="100" w:type="dxa"/>
              <w:bottom w:w="65" w:type="dxa"/>
              <w:right w:w="100" w:type="dxa"/>
            </w:tcMar>
          </w:tcPr>
          <w:p w14:paraId="2CA17F7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4AA43FB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Guest thao tác giỏ → authentication required.</w:t>
            </w:r>
          </w:p>
          <w:p w14:paraId="1A2C310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SKU không sellable/không tồn tại → từ chối add.</w:t>
            </w:r>
          </w:p>
          <w:p w14:paraId="2C60ED0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Đổi cartId/userId người khác → deny.</w:t>
            </w:r>
          </w:p>
        </w:tc>
      </w:tr>
      <w:tr w:rsidR="00321CCB" w:rsidRPr="00B60FA8" w14:paraId="6F714DF9" w14:textId="77777777" w:rsidTr="004F5E46">
        <w:trPr>
          <w:jc w:val="center"/>
        </w:trPr>
        <w:tc>
          <w:tcPr>
            <w:tcW w:w="2268" w:type="dxa"/>
            <w:shd w:val="clear" w:color="auto" w:fill="auto"/>
            <w:tcMar>
              <w:top w:w="90" w:type="dxa"/>
              <w:left w:w="100" w:type="dxa"/>
              <w:bottom w:w="65" w:type="dxa"/>
              <w:right w:w="100" w:type="dxa"/>
            </w:tcMar>
          </w:tcPr>
          <w:p w14:paraId="5606DA3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5FEF03C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BR-006/008/009/036.</w:t>
            </w:r>
          </w:p>
        </w:tc>
      </w:tr>
      <w:tr w:rsidR="00321CCB" w:rsidRPr="00B60FA8" w14:paraId="683D02DC" w14:textId="77777777" w:rsidTr="004F5E46">
        <w:trPr>
          <w:jc w:val="center"/>
        </w:trPr>
        <w:tc>
          <w:tcPr>
            <w:tcW w:w="2268" w:type="dxa"/>
            <w:shd w:val="clear" w:color="auto" w:fill="auto"/>
            <w:tcMar>
              <w:top w:w="90" w:type="dxa"/>
              <w:left w:w="100" w:type="dxa"/>
              <w:bottom w:w="65" w:type="dxa"/>
              <w:right w:w="100" w:type="dxa"/>
            </w:tcMar>
          </w:tcPr>
          <w:p w14:paraId="68C9316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0978540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10DF6C26" w14:textId="77777777" w:rsidTr="004F5E46">
        <w:trPr>
          <w:jc w:val="center"/>
        </w:trPr>
        <w:tc>
          <w:tcPr>
            <w:tcW w:w="2268" w:type="dxa"/>
            <w:shd w:val="clear" w:color="auto" w:fill="auto"/>
            <w:tcMar>
              <w:top w:w="90" w:type="dxa"/>
              <w:left w:w="100" w:type="dxa"/>
              <w:bottom w:w="65" w:type="dxa"/>
              <w:right w:w="100" w:type="dxa"/>
            </w:tcMar>
          </w:tcPr>
          <w:p w14:paraId="07A39C1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 xml:space="preserve">Related </w:t>
            </w:r>
            <w:r w:rsidRPr="00B60FA8">
              <w:rPr>
                <w:rFonts w:cs="Times New Roman"/>
                <w:b/>
                <w:color w:val="auto"/>
                <w:sz w:val="26"/>
                <w:szCs w:val="26"/>
              </w:rPr>
              <w:lastRenderedPageBreak/>
              <w:t>Requirements</w:t>
            </w:r>
          </w:p>
        </w:tc>
        <w:tc>
          <w:tcPr>
            <w:tcW w:w="6973" w:type="dxa"/>
            <w:shd w:val="clear" w:color="auto" w:fill="auto"/>
            <w:tcMar>
              <w:top w:w="90" w:type="dxa"/>
              <w:left w:w="100" w:type="dxa"/>
              <w:bottom w:w="65" w:type="dxa"/>
              <w:right w:w="100" w:type="dxa"/>
            </w:tcMar>
          </w:tcPr>
          <w:p w14:paraId="2AA82D5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lastRenderedPageBreak/>
              <w:t>FR-CART-001/002/003/004.</w:t>
            </w:r>
          </w:p>
        </w:tc>
      </w:tr>
      <w:tr w:rsidR="00321CCB" w:rsidRPr="00B60FA8" w14:paraId="33068623" w14:textId="77777777" w:rsidTr="004F5E46">
        <w:trPr>
          <w:jc w:val="center"/>
        </w:trPr>
        <w:tc>
          <w:tcPr>
            <w:tcW w:w="2268" w:type="dxa"/>
            <w:shd w:val="clear" w:color="auto" w:fill="auto"/>
            <w:tcMar>
              <w:top w:w="90" w:type="dxa"/>
              <w:left w:w="100" w:type="dxa"/>
              <w:bottom w:w="65" w:type="dxa"/>
              <w:right w:w="100" w:type="dxa"/>
            </w:tcMar>
          </w:tcPr>
          <w:p w14:paraId="66449A9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70EC445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R14.</w:t>
            </w:r>
          </w:p>
        </w:tc>
      </w:tr>
      <w:tr w:rsidR="00321CCB" w:rsidRPr="00B60FA8" w14:paraId="2CB8E1FD" w14:textId="77777777" w:rsidTr="004F5E46">
        <w:trPr>
          <w:jc w:val="center"/>
        </w:trPr>
        <w:tc>
          <w:tcPr>
            <w:tcW w:w="2268" w:type="dxa"/>
            <w:shd w:val="clear" w:color="auto" w:fill="auto"/>
            <w:tcMar>
              <w:top w:w="90" w:type="dxa"/>
              <w:left w:w="100" w:type="dxa"/>
              <w:bottom w:w="65" w:type="dxa"/>
              <w:right w:w="100" w:type="dxa"/>
            </w:tcMar>
          </w:tcPr>
          <w:p w14:paraId="1C54BFF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7A5512A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Cart; Gateway chỉ định tuyến/forward correlation-id.</w:t>
            </w:r>
          </w:p>
        </w:tc>
      </w:tr>
      <w:tr w:rsidR="00321CCB" w:rsidRPr="00B60FA8" w14:paraId="674B7896" w14:textId="77777777" w:rsidTr="004F5E46">
        <w:trPr>
          <w:jc w:val="center"/>
        </w:trPr>
        <w:tc>
          <w:tcPr>
            <w:tcW w:w="2268" w:type="dxa"/>
            <w:shd w:val="clear" w:color="auto" w:fill="auto"/>
            <w:tcMar>
              <w:top w:w="90" w:type="dxa"/>
              <w:left w:w="100" w:type="dxa"/>
              <w:bottom w:w="65" w:type="dxa"/>
              <w:right w:w="100" w:type="dxa"/>
            </w:tcMar>
          </w:tcPr>
          <w:p w14:paraId="4BC27A9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7EE6620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BB-CART-001: add/update/remove/read, stale SKU, different owner, Shop timeout.</w:t>
            </w:r>
          </w:p>
        </w:tc>
      </w:tr>
      <w:tr w:rsidR="00321CCB" w:rsidRPr="00B60FA8" w14:paraId="56FF2251" w14:textId="77777777" w:rsidTr="004F5E46">
        <w:trPr>
          <w:jc w:val="center"/>
        </w:trPr>
        <w:tc>
          <w:tcPr>
            <w:tcW w:w="2268" w:type="dxa"/>
            <w:shd w:val="clear" w:color="auto" w:fill="auto"/>
            <w:tcMar>
              <w:top w:w="90" w:type="dxa"/>
              <w:left w:w="100" w:type="dxa"/>
              <w:bottom w:w="65" w:type="dxa"/>
              <w:right w:w="100" w:type="dxa"/>
            </w:tcMar>
          </w:tcPr>
          <w:p w14:paraId="555E0EC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146A8F1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w:t>
            </w:r>
          </w:p>
        </w:tc>
      </w:tr>
    </w:tbl>
    <w:p w14:paraId="14D45E89" w14:textId="77777777" w:rsidR="006C3457" w:rsidRPr="00B60FA8" w:rsidRDefault="006C3457" w:rsidP="00B60FA8">
      <w:pPr>
        <w:spacing w:after="20"/>
        <w:rPr>
          <w:rFonts w:cs="Times New Roman"/>
          <w:color w:val="auto"/>
          <w:sz w:val="26"/>
          <w:szCs w:val="26"/>
        </w:rPr>
      </w:pPr>
    </w:p>
    <w:p w14:paraId="323B70D5" w14:textId="77777777" w:rsidR="006C3457" w:rsidRPr="004F5E46" w:rsidRDefault="00B60FA8" w:rsidP="00B60FA8">
      <w:pPr>
        <w:pStyle w:val="Heading2"/>
        <w:rPr>
          <w:rFonts w:ascii="Times New Roman" w:hAnsi="Times New Roman" w:cs="Times New Roman"/>
          <w:color w:val="auto"/>
          <w:szCs w:val="28"/>
        </w:rPr>
      </w:pPr>
      <w:r w:rsidRPr="004F5E46">
        <w:rPr>
          <w:rFonts w:ascii="Times New Roman" w:hAnsi="Times New Roman" w:cs="Times New Roman"/>
          <w:color w:val="auto"/>
          <w:szCs w:val="28"/>
        </w:rPr>
        <w:t>6.13. UC-CHK-001 – Checkout và tạo Order từ Cart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7E3D8401" w14:textId="77777777" w:rsidTr="004F5E46">
        <w:trPr>
          <w:cantSplit/>
          <w:tblHeader/>
          <w:jc w:val="center"/>
        </w:trPr>
        <w:tc>
          <w:tcPr>
            <w:tcW w:w="2268" w:type="dxa"/>
            <w:shd w:val="clear" w:color="auto" w:fill="auto"/>
            <w:tcMar>
              <w:top w:w="90" w:type="dxa"/>
              <w:left w:w="100" w:type="dxa"/>
              <w:bottom w:w="65" w:type="dxa"/>
              <w:right w:w="100" w:type="dxa"/>
            </w:tcMar>
          </w:tcPr>
          <w:p w14:paraId="2D6464A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7F76739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0D3CB766" w14:textId="77777777" w:rsidTr="004F5E46">
        <w:trPr>
          <w:jc w:val="center"/>
        </w:trPr>
        <w:tc>
          <w:tcPr>
            <w:tcW w:w="2268" w:type="dxa"/>
            <w:shd w:val="clear" w:color="auto" w:fill="auto"/>
            <w:tcMar>
              <w:top w:w="90" w:type="dxa"/>
              <w:left w:w="100" w:type="dxa"/>
              <w:bottom w:w="65" w:type="dxa"/>
              <w:right w:w="100" w:type="dxa"/>
            </w:tcMar>
          </w:tcPr>
          <w:p w14:paraId="18FE08E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64A79CF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UC-CHK-001</w:t>
            </w:r>
          </w:p>
        </w:tc>
      </w:tr>
      <w:tr w:rsidR="00321CCB" w:rsidRPr="00B60FA8" w14:paraId="440632B1" w14:textId="77777777" w:rsidTr="004F5E46">
        <w:trPr>
          <w:jc w:val="center"/>
        </w:trPr>
        <w:tc>
          <w:tcPr>
            <w:tcW w:w="2268" w:type="dxa"/>
            <w:shd w:val="clear" w:color="auto" w:fill="auto"/>
            <w:tcMar>
              <w:top w:w="90" w:type="dxa"/>
              <w:left w:w="100" w:type="dxa"/>
              <w:bottom w:w="65" w:type="dxa"/>
              <w:right w:w="100" w:type="dxa"/>
            </w:tcMar>
          </w:tcPr>
          <w:p w14:paraId="6D54827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5E1E1B3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Checkout và tạo Order từ Cart</w:t>
            </w:r>
          </w:p>
        </w:tc>
      </w:tr>
      <w:tr w:rsidR="00321CCB" w:rsidRPr="00B60FA8" w14:paraId="2D18A641" w14:textId="77777777" w:rsidTr="004F5E46">
        <w:trPr>
          <w:jc w:val="center"/>
        </w:trPr>
        <w:tc>
          <w:tcPr>
            <w:tcW w:w="2268" w:type="dxa"/>
            <w:shd w:val="clear" w:color="auto" w:fill="auto"/>
            <w:tcMar>
              <w:top w:w="90" w:type="dxa"/>
              <w:left w:w="100" w:type="dxa"/>
              <w:bottom w:w="65" w:type="dxa"/>
              <w:right w:w="100" w:type="dxa"/>
            </w:tcMar>
          </w:tcPr>
          <w:p w14:paraId="3CD38ED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1B1C709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Checkout M1 tính tiền hàng, tạo Order từ Cart</w:t>
            </w:r>
          </w:p>
        </w:tc>
      </w:tr>
      <w:tr w:rsidR="00321CCB" w:rsidRPr="00B60FA8" w14:paraId="6047BF70" w14:textId="77777777" w:rsidTr="004F5E46">
        <w:trPr>
          <w:jc w:val="center"/>
        </w:trPr>
        <w:tc>
          <w:tcPr>
            <w:tcW w:w="2268" w:type="dxa"/>
            <w:shd w:val="clear" w:color="auto" w:fill="auto"/>
            <w:tcMar>
              <w:top w:w="90" w:type="dxa"/>
              <w:left w:w="100" w:type="dxa"/>
              <w:bottom w:w="65" w:type="dxa"/>
              <w:right w:w="100" w:type="dxa"/>
            </w:tcMar>
          </w:tcPr>
          <w:p w14:paraId="25AECB1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3DB1925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w:t>
            </w:r>
          </w:p>
        </w:tc>
      </w:tr>
      <w:tr w:rsidR="00321CCB" w:rsidRPr="00B60FA8" w14:paraId="0D039255" w14:textId="77777777" w:rsidTr="004F5E46">
        <w:trPr>
          <w:jc w:val="center"/>
        </w:trPr>
        <w:tc>
          <w:tcPr>
            <w:tcW w:w="2268" w:type="dxa"/>
            <w:shd w:val="clear" w:color="auto" w:fill="auto"/>
            <w:tcMar>
              <w:top w:w="90" w:type="dxa"/>
              <w:left w:w="100" w:type="dxa"/>
              <w:bottom w:w="65" w:type="dxa"/>
              <w:right w:w="100" w:type="dxa"/>
            </w:tcMar>
          </w:tcPr>
          <w:p w14:paraId="3B880F7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6DC72C83" w14:textId="42A7C0B7" w:rsidR="006C3457" w:rsidRPr="00B60FA8" w:rsidRDefault="006C3457" w:rsidP="00B60FA8">
            <w:pPr>
              <w:pStyle w:val="UCTableText"/>
              <w:rPr>
                <w:rFonts w:cs="Times New Roman"/>
                <w:color w:val="auto"/>
                <w:sz w:val="26"/>
                <w:szCs w:val="26"/>
              </w:rPr>
            </w:pPr>
          </w:p>
        </w:tc>
      </w:tr>
      <w:tr w:rsidR="00321CCB" w:rsidRPr="00B60FA8" w14:paraId="60C7CD52" w14:textId="77777777" w:rsidTr="004F5E46">
        <w:trPr>
          <w:jc w:val="center"/>
        </w:trPr>
        <w:tc>
          <w:tcPr>
            <w:tcW w:w="2268" w:type="dxa"/>
            <w:shd w:val="clear" w:color="auto" w:fill="auto"/>
            <w:tcMar>
              <w:top w:w="90" w:type="dxa"/>
              <w:left w:w="100" w:type="dxa"/>
              <w:bottom w:w="65" w:type="dxa"/>
              <w:right w:w="100" w:type="dxa"/>
            </w:tcMar>
          </w:tcPr>
          <w:p w14:paraId="5D117A5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028FC6B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24B187B3" w14:textId="77777777" w:rsidTr="004F5E46">
        <w:trPr>
          <w:jc w:val="center"/>
        </w:trPr>
        <w:tc>
          <w:tcPr>
            <w:tcW w:w="2268" w:type="dxa"/>
            <w:shd w:val="clear" w:color="auto" w:fill="auto"/>
            <w:tcMar>
              <w:top w:w="90" w:type="dxa"/>
              <w:left w:w="100" w:type="dxa"/>
              <w:bottom w:w="65" w:type="dxa"/>
              <w:right w:w="100" w:type="dxa"/>
            </w:tcMar>
          </w:tcPr>
          <w:p w14:paraId="6C1CB76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24B3E6F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Customer authenticated và email verified; Cart có SKU hợp lệ; backend truy xuất được giá SKU authoritative và inventory. </w:t>
            </w:r>
            <w:r w:rsidRPr="00B60FA8">
              <w:rPr>
                <w:rFonts w:cs="Times New Roman"/>
                <w:b/>
                <w:color w:val="auto"/>
                <w:sz w:val="26"/>
                <w:szCs w:val="26"/>
              </w:rPr>
              <w:t>Không yêu cầu shipping quote/Last-Mile trong M1.</w:t>
            </w:r>
            <w:r w:rsidRPr="00B60FA8">
              <w:rPr>
                <w:rFonts w:cs="Times New Roman"/>
                <w:color w:val="auto"/>
                <w:sz w:val="26"/>
                <w:szCs w:val="26"/>
              </w:rPr>
              <w:t xml:space="preserve"> Chính sách thu địa chỉ người nhận trong M1 cần được team chốt riêng, không được ngầm coi là đã tính phí giao hàng.</w:t>
            </w:r>
          </w:p>
        </w:tc>
      </w:tr>
      <w:tr w:rsidR="00321CCB" w:rsidRPr="00B60FA8" w14:paraId="3D636658" w14:textId="77777777" w:rsidTr="004F5E46">
        <w:trPr>
          <w:jc w:val="center"/>
        </w:trPr>
        <w:tc>
          <w:tcPr>
            <w:tcW w:w="2268" w:type="dxa"/>
            <w:shd w:val="clear" w:color="auto" w:fill="auto"/>
            <w:tcMar>
              <w:top w:w="90" w:type="dxa"/>
              <w:left w:w="100" w:type="dxa"/>
              <w:bottom w:w="65" w:type="dxa"/>
              <w:right w:w="100" w:type="dxa"/>
            </w:tcMar>
          </w:tcPr>
          <w:p w14:paraId="49AFA74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72B24DE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Order hợp lệ có snapshot và trạng thái ban đầu; tổng tiền bằng tổng giá SKU × quantity; phí vận chuyển không được tính/thu; Payment vẫn chờ xác nhận IPN. M1 không đưa ra cam kết phí vận chuyển của đơn đã thanh toán sẽ thu như thế nào sau này.</w:t>
            </w:r>
          </w:p>
        </w:tc>
      </w:tr>
      <w:tr w:rsidR="00321CCB" w:rsidRPr="00B60FA8" w14:paraId="71A6C01A" w14:textId="77777777" w:rsidTr="004F5E46">
        <w:trPr>
          <w:jc w:val="center"/>
        </w:trPr>
        <w:tc>
          <w:tcPr>
            <w:tcW w:w="2268" w:type="dxa"/>
            <w:shd w:val="clear" w:color="auto" w:fill="auto"/>
            <w:tcMar>
              <w:top w:w="90" w:type="dxa"/>
              <w:left w:w="100" w:type="dxa"/>
              <w:bottom w:w="65" w:type="dxa"/>
              <w:right w:w="100" w:type="dxa"/>
            </w:tcMar>
          </w:tcPr>
          <w:p w14:paraId="295A062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7DA9D06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Customer chọn CartItems để checkout; form địa chỉ người nhận (nếu triển khai trong M1) không tham gia tính tổng tiền.</w:t>
            </w:r>
          </w:p>
          <w:p w14:paraId="76AC733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2. Order kiểm tra ownership và email verified ở backend; lấy CartItems và SKU/giá/stock từ service authoritative; không tin </w:t>
            </w:r>
            <w:r w:rsidRPr="00B60FA8">
              <w:rPr>
                <w:rFonts w:cs="Times New Roman"/>
                <w:color w:val="auto"/>
                <w:sz w:val="26"/>
                <w:szCs w:val="26"/>
              </w:rPr>
              <w:lastRenderedPageBreak/>
              <w:t>tổng tiền do client gửi.</w:t>
            </w:r>
          </w:p>
          <w:p w14:paraId="50CC7AD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Order yêu cầu Shop kiểm tra sellability và reserve inventory atomically, idempotent; lấy snapshot SKU/giá.</w:t>
            </w:r>
          </w:p>
          <w:p w14:paraId="4F925C8E" w14:textId="280B9E5A"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4. </w:t>
            </w:r>
            <w:r w:rsidRPr="00B60FA8">
              <w:rPr>
                <w:rFonts w:cs="Times New Roman"/>
                <w:b/>
                <w:color w:val="auto"/>
                <w:sz w:val="26"/>
                <w:szCs w:val="26"/>
              </w:rPr>
              <w:t>M1:</w:t>
            </w:r>
            <w:r w:rsidRPr="00B60FA8">
              <w:rPr>
                <w:rFonts w:cs="Times New Roman"/>
                <w:color w:val="auto"/>
                <w:sz w:val="26"/>
                <w:szCs w:val="26"/>
              </w:rPr>
              <w:t xml:space="preserve"> không gọi Last-Mile, không yêu cầu quote, không tính/thu phí ship. Tính itemsSubtotal = </w:t>
            </w:r>
            <w:r w:rsidR="004F5E46">
              <w:rPr>
                <w:rFonts w:cs="Times New Roman"/>
                <w:color w:val="auto"/>
                <w:sz w:val="26"/>
                <w:szCs w:val="26"/>
              </w:rPr>
              <w:t>tổng</w:t>
            </w:r>
            <w:r w:rsidR="004F5E46">
              <w:rPr>
                <w:rFonts w:cs="Times New Roman"/>
                <w:color w:val="auto"/>
                <w:sz w:val="26"/>
                <w:szCs w:val="26"/>
                <w:lang w:val="vi-VN"/>
              </w:rPr>
              <w:t xml:space="preserve"> </w:t>
            </w:r>
            <w:r w:rsidRPr="00B60FA8">
              <w:rPr>
                <w:rFonts w:cs="Times New Roman"/>
                <w:color w:val="auto"/>
                <w:sz w:val="26"/>
                <w:szCs w:val="26"/>
              </w:rPr>
              <w:t>(qty × skuUnitPriceSnapshot) với BigDecimal; orderTotal = itemsSubtotal (Voucher/other fees cũng ngoài M1). Nếu một SKU/reservation thất bại thì compensate/release và fail-all. Đơn hàng không được hiển thị là "đã miễn phí ship".</w:t>
            </w:r>
          </w:p>
          <w:p w14:paraId="3CF59F7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5. Order tạo Order → SellerOrder → OrderItem, giữ snapshot giá/quantity/tổng tiền và idempotency key; ghi metadata rằng shipping fee </w:t>
            </w:r>
            <w:r w:rsidRPr="00B60FA8">
              <w:rPr>
                <w:rFonts w:cs="Times New Roman"/>
                <w:b/>
                <w:color w:val="auto"/>
                <w:sz w:val="26"/>
                <w:szCs w:val="26"/>
              </w:rPr>
              <w:t>chưa áp dụng ở M1</w:t>
            </w:r>
            <w:r w:rsidRPr="00B60FA8">
              <w:rPr>
                <w:rFonts w:cs="Times New Roman"/>
                <w:color w:val="auto"/>
                <w:sz w:val="26"/>
                <w:szCs w:val="26"/>
              </w:rPr>
              <w:t>, không coi giá trị 0 là kết quả quote của Last-Mile.</w:t>
            </w:r>
          </w:p>
          <w:p w14:paraId="35F4211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6. Order yêu cầu Payment tạo flow theo amount server tính.</w:t>
            </w:r>
          </w:p>
        </w:tc>
      </w:tr>
      <w:tr w:rsidR="00321CCB" w:rsidRPr="00B60FA8" w14:paraId="4526B701" w14:textId="77777777" w:rsidTr="004F5E46">
        <w:trPr>
          <w:jc w:val="center"/>
        </w:trPr>
        <w:tc>
          <w:tcPr>
            <w:tcW w:w="2268" w:type="dxa"/>
            <w:shd w:val="clear" w:color="auto" w:fill="auto"/>
            <w:tcMar>
              <w:top w:w="90" w:type="dxa"/>
              <w:left w:w="100" w:type="dxa"/>
              <w:bottom w:w="65" w:type="dxa"/>
              <w:right w:w="100" w:type="dxa"/>
            </w:tcMar>
          </w:tcPr>
          <w:p w14:paraId="2524A79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Alternative Flows</w:t>
            </w:r>
          </w:p>
        </w:tc>
        <w:tc>
          <w:tcPr>
            <w:tcW w:w="6973" w:type="dxa"/>
            <w:shd w:val="clear" w:color="auto" w:fill="auto"/>
            <w:tcMar>
              <w:top w:w="90" w:type="dxa"/>
              <w:left w:w="100" w:type="dxa"/>
              <w:bottom w:w="65" w:type="dxa"/>
              <w:right w:w="100" w:type="dxa"/>
            </w:tcMar>
          </w:tcPr>
          <w:p w14:paraId="0A3E5FB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Nhiều Shop → một Order và nhiều SellerOrder; M1 có thể demo một Shop trước nhưng mô hình không được chặn multi-shop.</w:t>
            </w:r>
          </w:p>
          <w:p w14:paraId="15E9CB3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Payment chưa kết thúc → Order giữ PENDING_PAYMENT; không đánh dấu PAID.</w:t>
            </w:r>
          </w:p>
        </w:tc>
      </w:tr>
      <w:tr w:rsidR="00321CCB" w:rsidRPr="00B60FA8" w14:paraId="19566F62" w14:textId="77777777" w:rsidTr="004F5E46">
        <w:trPr>
          <w:jc w:val="center"/>
        </w:trPr>
        <w:tc>
          <w:tcPr>
            <w:tcW w:w="2268" w:type="dxa"/>
            <w:shd w:val="clear" w:color="auto" w:fill="auto"/>
            <w:tcMar>
              <w:top w:w="90" w:type="dxa"/>
              <w:left w:w="100" w:type="dxa"/>
              <w:bottom w:w="65" w:type="dxa"/>
              <w:right w:w="100" w:type="dxa"/>
            </w:tcMar>
          </w:tcPr>
          <w:p w14:paraId="7947850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47C6DA9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Một reserve thất bại/timeout → compensate/release; không tạo đơn hoàn chỉnh một phần.</w:t>
            </w:r>
          </w:p>
          <w:p w14:paraId="32BDDC7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Không lấy được giá/SKU authoritative hoặc inventory reservation thất bại → fail-all; không dùng giá/tổng tiền client. </w:t>
            </w:r>
            <w:r w:rsidRPr="00B60FA8">
              <w:rPr>
                <w:rFonts w:cs="Times New Roman"/>
                <w:b/>
                <w:color w:val="auto"/>
                <w:sz w:val="26"/>
                <w:szCs w:val="26"/>
              </w:rPr>
              <w:t>Quote unavailable không phải lỗi checkout M1 vì M1 chủ động chưa tích hợp shipping.</w:t>
            </w:r>
          </w:p>
          <w:p w14:paraId="38BF2E0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Retry cùng request key → không tạo Order/reservation trùng.</w:t>
            </w:r>
          </w:p>
        </w:tc>
      </w:tr>
      <w:tr w:rsidR="00321CCB" w:rsidRPr="00B60FA8" w14:paraId="7B3E1480" w14:textId="77777777" w:rsidTr="004F5E46">
        <w:trPr>
          <w:jc w:val="center"/>
        </w:trPr>
        <w:tc>
          <w:tcPr>
            <w:tcW w:w="2268" w:type="dxa"/>
            <w:shd w:val="clear" w:color="auto" w:fill="auto"/>
            <w:tcMar>
              <w:top w:w="90" w:type="dxa"/>
              <w:left w:w="100" w:type="dxa"/>
              <w:bottom w:w="65" w:type="dxa"/>
              <w:right w:w="100" w:type="dxa"/>
            </w:tcMar>
          </w:tcPr>
          <w:p w14:paraId="23FBC11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0C2B7BE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BR-009–015/037/038/040–043.</w:t>
            </w:r>
          </w:p>
        </w:tc>
      </w:tr>
      <w:tr w:rsidR="00321CCB" w:rsidRPr="00B60FA8" w14:paraId="6F6D80A3" w14:textId="77777777" w:rsidTr="004F5E46">
        <w:trPr>
          <w:jc w:val="center"/>
        </w:trPr>
        <w:tc>
          <w:tcPr>
            <w:tcW w:w="2268" w:type="dxa"/>
            <w:shd w:val="clear" w:color="auto" w:fill="auto"/>
            <w:tcMar>
              <w:top w:w="90" w:type="dxa"/>
              <w:left w:w="100" w:type="dxa"/>
              <w:bottom w:w="65" w:type="dxa"/>
              <w:right w:w="100" w:type="dxa"/>
            </w:tcMar>
          </w:tcPr>
          <w:p w14:paraId="17A577C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41F1AC5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2DE8D286" w14:textId="77777777" w:rsidTr="004F5E46">
        <w:trPr>
          <w:jc w:val="center"/>
        </w:trPr>
        <w:tc>
          <w:tcPr>
            <w:tcW w:w="2268" w:type="dxa"/>
            <w:shd w:val="clear" w:color="auto" w:fill="auto"/>
            <w:tcMar>
              <w:top w:w="90" w:type="dxa"/>
              <w:left w:w="100" w:type="dxa"/>
              <w:bottom w:w="65" w:type="dxa"/>
              <w:right w:w="100" w:type="dxa"/>
            </w:tcMar>
          </w:tcPr>
          <w:p w14:paraId="56ECD0C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5612E50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FR-CHK-001/002; FR-INV-002/003; FR-ORD-001/002/003; FR-DEL-007.</w:t>
            </w:r>
          </w:p>
        </w:tc>
      </w:tr>
      <w:tr w:rsidR="00321CCB" w:rsidRPr="00B60FA8" w14:paraId="5CD1562C" w14:textId="77777777" w:rsidTr="004F5E46">
        <w:trPr>
          <w:jc w:val="center"/>
        </w:trPr>
        <w:tc>
          <w:tcPr>
            <w:tcW w:w="2268" w:type="dxa"/>
            <w:shd w:val="clear" w:color="auto" w:fill="auto"/>
            <w:tcMar>
              <w:top w:w="90" w:type="dxa"/>
              <w:left w:w="100" w:type="dxa"/>
              <w:bottom w:w="65" w:type="dxa"/>
              <w:right w:w="100" w:type="dxa"/>
            </w:tcMar>
          </w:tcPr>
          <w:p w14:paraId="57E1331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7573214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R13 (create); R11 (dependency).</w:t>
            </w:r>
          </w:p>
        </w:tc>
      </w:tr>
      <w:tr w:rsidR="00321CCB" w:rsidRPr="00B60FA8" w14:paraId="5F488CC2" w14:textId="77777777" w:rsidTr="004F5E46">
        <w:trPr>
          <w:jc w:val="center"/>
        </w:trPr>
        <w:tc>
          <w:tcPr>
            <w:tcW w:w="2268" w:type="dxa"/>
            <w:shd w:val="clear" w:color="auto" w:fill="auto"/>
            <w:tcMar>
              <w:top w:w="90" w:type="dxa"/>
              <w:left w:w="100" w:type="dxa"/>
              <w:bottom w:w="65" w:type="dxa"/>
              <w:right w:w="100" w:type="dxa"/>
            </w:tcMar>
          </w:tcPr>
          <w:p w14:paraId="65E3AFA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6AD7439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Order; Gateway chỉ định tuyến/forward correlation-id.</w:t>
            </w:r>
          </w:p>
        </w:tc>
      </w:tr>
      <w:tr w:rsidR="00321CCB" w:rsidRPr="00B60FA8" w14:paraId="58289392" w14:textId="77777777" w:rsidTr="004F5E46">
        <w:trPr>
          <w:jc w:val="center"/>
        </w:trPr>
        <w:tc>
          <w:tcPr>
            <w:tcW w:w="2268" w:type="dxa"/>
            <w:shd w:val="clear" w:color="auto" w:fill="auto"/>
            <w:tcMar>
              <w:top w:w="90" w:type="dxa"/>
              <w:left w:w="100" w:type="dxa"/>
              <w:bottom w:w="65" w:type="dxa"/>
              <w:right w:w="100" w:type="dxa"/>
            </w:tcMar>
          </w:tcPr>
          <w:p w14:paraId="7D4CE26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BlackBox Test</w:t>
            </w:r>
          </w:p>
        </w:tc>
        <w:tc>
          <w:tcPr>
            <w:tcW w:w="6973" w:type="dxa"/>
            <w:shd w:val="clear" w:color="auto" w:fill="auto"/>
            <w:tcMar>
              <w:top w:w="90" w:type="dxa"/>
              <w:left w:w="100" w:type="dxa"/>
              <w:bottom w:w="65" w:type="dxa"/>
              <w:right w:w="100" w:type="dxa"/>
            </w:tcMar>
          </w:tcPr>
          <w:p w14:paraId="0995F01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BB-CHK-001: 1/2 shops, item subtotal only, no shipping charge, no quote call, insufficient stock, duplicate submission, unverified email.</w:t>
            </w:r>
          </w:p>
        </w:tc>
      </w:tr>
      <w:tr w:rsidR="00321CCB" w:rsidRPr="00B60FA8" w14:paraId="6A3677D6" w14:textId="77777777" w:rsidTr="004F5E46">
        <w:trPr>
          <w:jc w:val="center"/>
        </w:trPr>
        <w:tc>
          <w:tcPr>
            <w:tcW w:w="2268" w:type="dxa"/>
            <w:shd w:val="clear" w:color="auto" w:fill="auto"/>
            <w:tcMar>
              <w:top w:w="90" w:type="dxa"/>
              <w:left w:w="100" w:type="dxa"/>
              <w:bottom w:w="65" w:type="dxa"/>
              <w:right w:w="100" w:type="dxa"/>
            </w:tcMar>
          </w:tcPr>
          <w:p w14:paraId="27B2337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7A6E080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 SCOPE OVERRIDE: chỉ tính giá hàng; full RAS shipping quote (FR-DEL-007/BR-043) hoãn tới milestone Last-Mile và phải cập nhật trace/acceptance.</w:t>
            </w:r>
          </w:p>
        </w:tc>
      </w:tr>
    </w:tbl>
    <w:p w14:paraId="46A04CA5" w14:textId="77777777" w:rsidR="006C3457" w:rsidRPr="00B60FA8" w:rsidRDefault="006C3457" w:rsidP="00B60FA8">
      <w:pPr>
        <w:spacing w:after="20"/>
        <w:rPr>
          <w:rFonts w:cs="Times New Roman"/>
          <w:color w:val="auto"/>
          <w:sz w:val="26"/>
          <w:szCs w:val="26"/>
        </w:rPr>
      </w:pPr>
    </w:p>
    <w:p w14:paraId="0EA9321B" w14:textId="77777777" w:rsidR="006C3457" w:rsidRPr="004F5E46" w:rsidRDefault="00B60FA8" w:rsidP="00B60FA8">
      <w:pPr>
        <w:pStyle w:val="Heading2"/>
        <w:rPr>
          <w:rFonts w:ascii="Times New Roman" w:hAnsi="Times New Roman" w:cs="Times New Roman"/>
          <w:color w:val="auto"/>
          <w:szCs w:val="28"/>
        </w:rPr>
      </w:pPr>
      <w:r w:rsidRPr="004F5E46">
        <w:rPr>
          <w:rFonts w:ascii="Times New Roman" w:hAnsi="Times New Roman" w:cs="Times New Roman"/>
          <w:color w:val="auto"/>
          <w:szCs w:val="28"/>
        </w:rPr>
        <w:t>6.14. UC-ORD-001 – Customer xem lịch sử và chi tiết 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74E520CA" w14:textId="77777777" w:rsidTr="004F5E46">
        <w:trPr>
          <w:cantSplit/>
          <w:tblHeader/>
          <w:jc w:val="center"/>
        </w:trPr>
        <w:tc>
          <w:tcPr>
            <w:tcW w:w="2268" w:type="dxa"/>
            <w:shd w:val="clear" w:color="auto" w:fill="auto"/>
            <w:tcMar>
              <w:top w:w="90" w:type="dxa"/>
              <w:left w:w="100" w:type="dxa"/>
              <w:bottom w:w="65" w:type="dxa"/>
              <w:right w:w="100" w:type="dxa"/>
            </w:tcMar>
          </w:tcPr>
          <w:p w14:paraId="0BF3F95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29B08B8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2B9C374F" w14:textId="77777777" w:rsidTr="004F5E46">
        <w:trPr>
          <w:jc w:val="center"/>
        </w:trPr>
        <w:tc>
          <w:tcPr>
            <w:tcW w:w="2268" w:type="dxa"/>
            <w:shd w:val="clear" w:color="auto" w:fill="auto"/>
            <w:tcMar>
              <w:top w:w="90" w:type="dxa"/>
              <w:left w:w="100" w:type="dxa"/>
              <w:bottom w:w="65" w:type="dxa"/>
              <w:right w:w="100" w:type="dxa"/>
            </w:tcMar>
          </w:tcPr>
          <w:p w14:paraId="1527DD6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35662B6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UC-ORD-001</w:t>
            </w:r>
          </w:p>
        </w:tc>
      </w:tr>
      <w:tr w:rsidR="00321CCB" w:rsidRPr="00B60FA8" w14:paraId="1B90DACF" w14:textId="77777777" w:rsidTr="004F5E46">
        <w:trPr>
          <w:jc w:val="center"/>
        </w:trPr>
        <w:tc>
          <w:tcPr>
            <w:tcW w:w="2268" w:type="dxa"/>
            <w:shd w:val="clear" w:color="auto" w:fill="auto"/>
            <w:tcMar>
              <w:top w:w="90" w:type="dxa"/>
              <w:left w:w="100" w:type="dxa"/>
              <w:bottom w:w="65" w:type="dxa"/>
              <w:right w:w="100" w:type="dxa"/>
            </w:tcMar>
          </w:tcPr>
          <w:p w14:paraId="2302953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3523055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xem lịch sử và chi tiết Order</w:t>
            </w:r>
          </w:p>
        </w:tc>
      </w:tr>
      <w:tr w:rsidR="00321CCB" w:rsidRPr="00B60FA8" w14:paraId="179039A5" w14:textId="77777777" w:rsidTr="004F5E46">
        <w:trPr>
          <w:jc w:val="center"/>
        </w:trPr>
        <w:tc>
          <w:tcPr>
            <w:tcW w:w="2268" w:type="dxa"/>
            <w:shd w:val="clear" w:color="auto" w:fill="auto"/>
            <w:tcMar>
              <w:top w:w="90" w:type="dxa"/>
              <w:left w:w="100" w:type="dxa"/>
              <w:bottom w:w="65" w:type="dxa"/>
              <w:right w:w="100" w:type="dxa"/>
            </w:tcMar>
          </w:tcPr>
          <w:p w14:paraId="1F2708E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378C2C6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xem lịch sử và chi tiết Order</w:t>
            </w:r>
          </w:p>
        </w:tc>
      </w:tr>
      <w:tr w:rsidR="00321CCB" w:rsidRPr="00B60FA8" w14:paraId="304B9676" w14:textId="77777777" w:rsidTr="004F5E46">
        <w:trPr>
          <w:jc w:val="center"/>
        </w:trPr>
        <w:tc>
          <w:tcPr>
            <w:tcW w:w="2268" w:type="dxa"/>
            <w:shd w:val="clear" w:color="auto" w:fill="auto"/>
            <w:tcMar>
              <w:top w:w="90" w:type="dxa"/>
              <w:left w:w="100" w:type="dxa"/>
              <w:bottom w:w="65" w:type="dxa"/>
              <w:right w:w="100" w:type="dxa"/>
            </w:tcMar>
          </w:tcPr>
          <w:p w14:paraId="13003AB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0AD88AA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w:t>
            </w:r>
          </w:p>
        </w:tc>
      </w:tr>
      <w:tr w:rsidR="00321CCB" w:rsidRPr="00B60FA8" w14:paraId="3EE913C0" w14:textId="77777777" w:rsidTr="004F5E46">
        <w:trPr>
          <w:jc w:val="center"/>
        </w:trPr>
        <w:tc>
          <w:tcPr>
            <w:tcW w:w="2268" w:type="dxa"/>
            <w:shd w:val="clear" w:color="auto" w:fill="auto"/>
            <w:tcMar>
              <w:top w:w="90" w:type="dxa"/>
              <w:left w:w="100" w:type="dxa"/>
              <w:bottom w:w="65" w:type="dxa"/>
              <w:right w:w="100" w:type="dxa"/>
            </w:tcMar>
          </w:tcPr>
          <w:p w14:paraId="5ED8016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1FBA089C" w14:textId="7FA02DDD" w:rsidR="006C3457" w:rsidRPr="00B60FA8" w:rsidRDefault="006C3457" w:rsidP="00B60FA8">
            <w:pPr>
              <w:pStyle w:val="UCTableText"/>
              <w:rPr>
                <w:rFonts w:cs="Times New Roman"/>
                <w:color w:val="auto"/>
                <w:sz w:val="26"/>
                <w:szCs w:val="26"/>
              </w:rPr>
            </w:pPr>
          </w:p>
        </w:tc>
      </w:tr>
      <w:tr w:rsidR="00321CCB" w:rsidRPr="00B60FA8" w14:paraId="3FF08837" w14:textId="77777777" w:rsidTr="004F5E46">
        <w:trPr>
          <w:jc w:val="center"/>
        </w:trPr>
        <w:tc>
          <w:tcPr>
            <w:tcW w:w="2268" w:type="dxa"/>
            <w:shd w:val="clear" w:color="auto" w:fill="auto"/>
            <w:tcMar>
              <w:top w:w="90" w:type="dxa"/>
              <w:left w:w="100" w:type="dxa"/>
              <w:bottom w:w="65" w:type="dxa"/>
              <w:right w:w="100" w:type="dxa"/>
            </w:tcMar>
          </w:tcPr>
          <w:p w14:paraId="0EA786B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4BE8E04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57B8F89C" w14:textId="77777777" w:rsidTr="004F5E46">
        <w:trPr>
          <w:jc w:val="center"/>
        </w:trPr>
        <w:tc>
          <w:tcPr>
            <w:tcW w:w="2268" w:type="dxa"/>
            <w:shd w:val="clear" w:color="auto" w:fill="auto"/>
            <w:tcMar>
              <w:top w:w="90" w:type="dxa"/>
              <w:left w:w="100" w:type="dxa"/>
              <w:bottom w:w="65" w:type="dxa"/>
              <w:right w:w="100" w:type="dxa"/>
            </w:tcMar>
          </w:tcPr>
          <w:p w14:paraId="09A674F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51E19FB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authenticated; có thể có hoặc chưa có Order.</w:t>
            </w:r>
          </w:p>
        </w:tc>
      </w:tr>
      <w:tr w:rsidR="00321CCB" w:rsidRPr="00B60FA8" w14:paraId="432E9D23" w14:textId="77777777" w:rsidTr="004F5E46">
        <w:trPr>
          <w:jc w:val="center"/>
        </w:trPr>
        <w:tc>
          <w:tcPr>
            <w:tcW w:w="2268" w:type="dxa"/>
            <w:shd w:val="clear" w:color="auto" w:fill="auto"/>
            <w:tcMar>
              <w:top w:w="90" w:type="dxa"/>
              <w:left w:w="100" w:type="dxa"/>
              <w:bottom w:w="65" w:type="dxa"/>
              <w:right w:w="100" w:type="dxa"/>
            </w:tcMar>
          </w:tcPr>
          <w:p w14:paraId="6E265D4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50D62AA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Không thay đổi dữ liệu; dữ liệu nhạy cảm chỉ tới owner.</w:t>
            </w:r>
          </w:p>
        </w:tc>
      </w:tr>
      <w:tr w:rsidR="00321CCB" w:rsidRPr="00B60FA8" w14:paraId="44054436" w14:textId="77777777" w:rsidTr="004F5E46">
        <w:trPr>
          <w:jc w:val="center"/>
        </w:trPr>
        <w:tc>
          <w:tcPr>
            <w:tcW w:w="2268" w:type="dxa"/>
            <w:shd w:val="clear" w:color="auto" w:fill="auto"/>
            <w:tcMar>
              <w:top w:w="90" w:type="dxa"/>
              <w:left w:w="100" w:type="dxa"/>
              <w:bottom w:w="65" w:type="dxa"/>
              <w:right w:w="100" w:type="dxa"/>
            </w:tcMar>
          </w:tcPr>
          <w:p w14:paraId="6E4F0D1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69B6599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Customer yêu cầu danh sách Order của mình.</w:t>
            </w:r>
          </w:p>
          <w:p w14:paraId="1396CF4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Order enforce SELF scope và phân trang.</w:t>
            </w:r>
          </w:p>
          <w:p w14:paraId="1B9B2BE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Customer chọn Order; Order trả snapshot Order/SellerOrder/OrderItem và trạng thái đúng.</w:t>
            </w:r>
          </w:p>
          <w:p w14:paraId="2AEF93C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Không query lại tên/giá Product live để hiển thị hóa đơn lịch sử.</w:t>
            </w:r>
          </w:p>
        </w:tc>
      </w:tr>
      <w:tr w:rsidR="00321CCB" w:rsidRPr="00B60FA8" w14:paraId="4DF2A626" w14:textId="77777777" w:rsidTr="004F5E46">
        <w:trPr>
          <w:jc w:val="center"/>
        </w:trPr>
        <w:tc>
          <w:tcPr>
            <w:tcW w:w="2268" w:type="dxa"/>
            <w:shd w:val="clear" w:color="auto" w:fill="auto"/>
            <w:tcMar>
              <w:top w:w="90" w:type="dxa"/>
              <w:left w:w="100" w:type="dxa"/>
              <w:bottom w:w="65" w:type="dxa"/>
              <w:right w:w="100" w:type="dxa"/>
            </w:tcMar>
          </w:tcPr>
          <w:p w14:paraId="19169C5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13779AF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Chưa có Order → danh sách rỗng.</w:t>
            </w:r>
          </w:p>
          <w:p w14:paraId="6E80601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Order nhiều Shop → trình bày SellerOrder với trạng thái riêng.</w:t>
            </w:r>
          </w:p>
        </w:tc>
      </w:tr>
      <w:tr w:rsidR="00321CCB" w:rsidRPr="00B60FA8" w14:paraId="1E80D289" w14:textId="77777777" w:rsidTr="004F5E46">
        <w:trPr>
          <w:jc w:val="center"/>
        </w:trPr>
        <w:tc>
          <w:tcPr>
            <w:tcW w:w="2268" w:type="dxa"/>
            <w:shd w:val="clear" w:color="auto" w:fill="auto"/>
            <w:tcMar>
              <w:top w:w="90" w:type="dxa"/>
              <w:left w:w="100" w:type="dxa"/>
              <w:bottom w:w="65" w:type="dxa"/>
              <w:right w:w="100" w:type="dxa"/>
            </w:tcMar>
          </w:tcPr>
          <w:p w14:paraId="70DCD35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62A4EB7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Truy vấn orderId của Customer khác → deny hoặc không tiết lộ tồn tại.</w:t>
            </w:r>
          </w:p>
          <w:p w14:paraId="6BEA81C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Order deleted/archived logic → vẫn bảo toàn lịch sử </w:t>
            </w:r>
            <w:r w:rsidRPr="00B60FA8">
              <w:rPr>
                <w:rFonts w:cs="Times New Roman"/>
                <w:color w:val="auto"/>
                <w:sz w:val="26"/>
                <w:szCs w:val="26"/>
              </w:rPr>
              <w:lastRenderedPageBreak/>
              <w:t>hợp lệ.</w:t>
            </w:r>
          </w:p>
        </w:tc>
      </w:tr>
      <w:tr w:rsidR="00321CCB" w:rsidRPr="00B60FA8" w14:paraId="37F2CEE8" w14:textId="77777777" w:rsidTr="004F5E46">
        <w:trPr>
          <w:jc w:val="center"/>
        </w:trPr>
        <w:tc>
          <w:tcPr>
            <w:tcW w:w="2268" w:type="dxa"/>
            <w:shd w:val="clear" w:color="auto" w:fill="auto"/>
            <w:tcMar>
              <w:top w:w="90" w:type="dxa"/>
              <w:left w:w="100" w:type="dxa"/>
              <w:bottom w:w="65" w:type="dxa"/>
              <w:right w:w="100" w:type="dxa"/>
            </w:tcMar>
          </w:tcPr>
          <w:p w14:paraId="4F198A5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Business Rules</w:t>
            </w:r>
          </w:p>
        </w:tc>
        <w:tc>
          <w:tcPr>
            <w:tcW w:w="6973" w:type="dxa"/>
            <w:shd w:val="clear" w:color="auto" w:fill="auto"/>
            <w:tcMar>
              <w:top w:w="90" w:type="dxa"/>
              <w:left w:w="100" w:type="dxa"/>
              <w:bottom w:w="65" w:type="dxa"/>
              <w:right w:w="100" w:type="dxa"/>
            </w:tcMar>
          </w:tcPr>
          <w:p w14:paraId="21DD0AC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BR-012–015/017/031.</w:t>
            </w:r>
          </w:p>
        </w:tc>
      </w:tr>
      <w:tr w:rsidR="00321CCB" w:rsidRPr="00B60FA8" w14:paraId="20D25A0B" w14:textId="77777777" w:rsidTr="004F5E46">
        <w:trPr>
          <w:jc w:val="center"/>
        </w:trPr>
        <w:tc>
          <w:tcPr>
            <w:tcW w:w="2268" w:type="dxa"/>
            <w:shd w:val="clear" w:color="auto" w:fill="auto"/>
            <w:tcMar>
              <w:top w:w="90" w:type="dxa"/>
              <w:left w:w="100" w:type="dxa"/>
              <w:bottom w:w="65" w:type="dxa"/>
              <w:right w:w="100" w:type="dxa"/>
            </w:tcMar>
          </w:tcPr>
          <w:p w14:paraId="78F85B9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6ADFA53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13AB7D65" w14:textId="77777777" w:rsidTr="004F5E46">
        <w:trPr>
          <w:jc w:val="center"/>
        </w:trPr>
        <w:tc>
          <w:tcPr>
            <w:tcW w:w="2268" w:type="dxa"/>
            <w:shd w:val="clear" w:color="auto" w:fill="auto"/>
            <w:tcMar>
              <w:top w:w="90" w:type="dxa"/>
              <w:left w:w="100" w:type="dxa"/>
              <w:bottom w:w="65" w:type="dxa"/>
              <w:right w:w="100" w:type="dxa"/>
            </w:tcMar>
          </w:tcPr>
          <w:p w14:paraId="40D525D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4C19C51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FR-ORD-004; FR-ORD-001/002/003.</w:t>
            </w:r>
          </w:p>
        </w:tc>
      </w:tr>
      <w:tr w:rsidR="00321CCB" w:rsidRPr="00B60FA8" w14:paraId="68DE6F17" w14:textId="77777777" w:rsidTr="004F5E46">
        <w:trPr>
          <w:jc w:val="center"/>
        </w:trPr>
        <w:tc>
          <w:tcPr>
            <w:tcW w:w="2268" w:type="dxa"/>
            <w:shd w:val="clear" w:color="auto" w:fill="auto"/>
            <w:tcMar>
              <w:top w:w="90" w:type="dxa"/>
              <w:left w:w="100" w:type="dxa"/>
              <w:bottom w:w="65" w:type="dxa"/>
              <w:right w:w="100" w:type="dxa"/>
            </w:tcMar>
          </w:tcPr>
          <w:p w14:paraId="34F6445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66A87D5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R13 (read).</w:t>
            </w:r>
          </w:p>
        </w:tc>
      </w:tr>
      <w:tr w:rsidR="00321CCB" w:rsidRPr="00B60FA8" w14:paraId="19820C5C" w14:textId="77777777" w:rsidTr="004F5E46">
        <w:trPr>
          <w:jc w:val="center"/>
        </w:trPr>
        <w:tc>
          <w:tcPr>
            <w:tcW w:w="2268" w:type="dxa"/>
            <w:shd w:val="clear" w:color="auto" w:fill="auto"/>
            <w:tcMar>
              <w:top w:w="90" w:type="dxa"/>
              <w:left w:w="100" w:type="dxa"/>
              <w:bottom w:w="65" w:type="dxa"/>
              <w:right w:w="100" w:type="dxa"/>
            </w:tcMar>
          </w:tcPr>
          <w:p w14:paraId="3858AD6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3D023A4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Order; Gateway chỉ định tuyến/forward correlation-id.</w:t>
            </w:r>
          </w:p>
        </w:tc>
      </w:tr>
      <w:tr w:rsidR="00321CCB" w:rsidRPr="00B60FA8" w14:paraId="3E31B685" w14:textId="77777777" w:rsidTr="004F5E46">
        <w:trPr>
          <w:jc w:val="center"/>
        </w:trPr>
        <w:tc>
          <w:tcPr>
            <w:tcW w:w="2268" w:type="dxa"/>
            <w:shd w:val="clear" w:color="auto" w:fill="auto"/>
            <w:tcMar>
              <w:top w:w="90" w:type="dxa"/>
              <w:left w:w="100" w:type="dxa"/>
              <w:bottom w:w="65" w:type="dxa"/>
              <w:right w:w="100" w:type="dxa"/>
            </w:tcMar>
          </w:tcPr>
          <w:p w14:paraId="2D20EE1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635B3CA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BB-ORD-001: list/detail, ownership, historical snapshots, pagination.</w:t>
            </w:r>
          </w:p>
        </w:tc>
      </w:tr>
      <w:tr w:rsidR="00321CCB" w:rsidRPr="00B60FA8" w14:paraId="1F6DA076" w14:textId="77777777" w:rsidTr="004F5E46">
        <w:trPr>
          <w:jc w:val="center"/>
        </w:trPr>
        <w:tc>
          <w:tcPr>
            <w:tcW w:w="2268" w:type="dxa"/>
            <w:shd w:val="clear" w:color="auto" w:fill="auto"/>
            <w:tcMar>
              <w:top w:w="90" w:type="dxa"/>
              <w:left w:w="100" w:type="dxa"/>
              <w:bottom w:w="65" w:type="dxa"/>
              <w:right w:w="100" w:type="dxa"/>
            </w:tcMar>
          </w:tcPr>
          <w:p w14:paraId="1433D17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22F801E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w:t>
            </w:r>
          </w:p>
        </w:tc>
      </w:tr>
    </w:tbl>
    <w:p w14:paraId="4BB1826B" w14:textId="77777777" w:rsidR="006C3457" w:rsidRPr="00B60FA8" w:rsidRDefault="006C3457" w:rsidP="00B60FA8">
      <w:pPr>
        <w:spacing w:after="20"/>
        <w:rPr>
          <w:rFonts w:cs="Times New Roman"/>
          <w:color w:val="auto"/>
          <w:sz w:val="26"/>
          <w:szCs w:val="26"/>
        </w:rPr>
      </w:pPr>
    </w:p>
    <w:p w14:paraId="73E51B82" w14:textId="77777777" w:rsidR="006C3457" w:rsidRPr="004F5E46" w:rsidRDefault="00B60FA8" w:rsidP="00B60FA8">
      <w:pPr>
        <w:pStyle w:val="Heading2"/>
        <w:rPr>
          <w:rFonts w:ascii="Times New Roman" w:hAnsi="Times New Roman" w:cs="Times New Roman"/>
          <w:color w:val="auto"/>
          <w:szCs w:val="28"/>
        </w:rPr>
      </w:pPr>
      <w:r w:rsidRPr="004F5E46">
        <w:rPr>
          <w:rFonts w:ascii="Times New Roman" w:hAnsi="Times New Roman" w:cs="Times New Roman"/>
          <w:color w:val="auto"/>
          <w:szCs w:val="28"/>
        </w:rPr>
        <w:t>6.15. UC-ORD-002 – Customer hủy Order theo trạng thái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1557B7A8" w14:textId="77777777" w:rsidTr="004F5E46">
        <w:trPr>
          <w:cantSplit/>
          <w:tblHeader/>
          <w:jc w:val="center"/>
        </w:trPr>
        <w:tc>
          <w:tcPr>
            <w:tcW w:w="2268" w:type="dxa"/>
            <w:shd w:val="clear" w:color="auto" w:fill="auto"/>
            <w:tcMar>
              <w:top w:w="90" w:type="dxa"/>
              <w:left w:w="100" w:type="dxa"/>
              <w:bottom w:w="65" w:type="dxa"/>
              <w:right w:w="100" w:type="dxa"/>
            </w:tcMar>
          </w:tcPr>
          <w:p w14:paraId="375D45D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104DD7A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730A6248" w14:textId="77777777" w:rsidTr="004F5E46">
        <w:trPr>
          <w:jc w:val="center"/>
        </w:trPr>
        <w:tc>
          <w:tcPr>
            <w:tcW w:w="2268" w:type="dxa"/>
            <w:shd w:val="clear" w:color="auto" w:fill="auto"/>
            <w:tcMar>
              <w:top w:w="90" w:type="dxa"/>
              <w:left w:w="100" w:type="dxa"/>
              <w:bottom w:w="65" w:type="dxa"/>
              <w:right w:w="100" w:type="dxa"/>
            </w:tcMar>
          </w:tcPr>
          <w:p w14:paraId="612D572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2375A36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UC-ORD-002</w:t>
            </w:r>
          </w:p>
        </w:tc>
      </w:tr>
      <w:tr w:rsidR="00321CCB" w:rsidRPr="00B60FA8" w14:paraId="70C3BB99" w14:textId="77777777" w:rsidTr="004F5E46">
        <w:trPr>
          <w:jc w:val="center"/>
        </w:trPr>
        <w:tc>
          <w:tcPr>
            <w:tcW w:w="2268" w:type="dxa"/>
            <w:shd w:val="clear" w:color="auto" w:fill="auto"/>
            <w:tcMar>
              <w:top w:w="90" w:type="dxa"/>
              <w:left w:w="100" w:type="dxa"/>
              <w:bottom w:w="65" w:type="dxa"/>
              <w:right w:w="100" w:type="dxa"/>
            </w:tcMar>
          </w:tcPr>
          <w:p w14:paraId="7069696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16FC869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hủy Order theo trạng thái</w:t>
            </w:r>
          </w:p>
        </w:tc>
      </w:tr>
      <w:tr w:rsidR="00321CCB" w:rsidRPr="00B60FA8" w14:paraId="6A80AF96" w14:textId="77777777" w:rsidTr="004F5E46">
        <w:trPr>
          <w:jc w:val="center"/>
        </w:trPr>
        <w:tc>
          <w:tcPr>
            <w:tcW w:w="2268" w:type="dxa"/>
            <w:shd w:val="clear" w:color="auto" w:fill="auto"/>
            <w:tcMar>
              <w:top w:w="90" w:type="dxa"/>
              <w:left w:w="100" w:type="dxa"/>
              <w:bottom w:w="65" w:type="dxa"/>
              <w:right w:w="100" w:type="dxa"/>
            </w:tcMar>
          </w:tcPr>
          <w:p w14:paraId="2000C2A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5837A9F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hủy Order theo trạng thái</w:t>
            </w:r>
          </w:p>
        </w:tc>
      </w:tr>
      <w:tr w:rsidR="00321CCB" w:rsidRPr="00B60FA8" w14:paraId="13C26F7B" w14:textId="77777777" w:rsidTr="004F5E46">
        <w:trPr>
          <w:jc w:val="center"/>
        </w:trPr>
        <w:tc>
          <w:tcPr>
            <w:tcW w:w="2268" w:type="dxa"/>
            <w:shd w:val="clear" w:color="auto" w:fill="auto"/>
            <w:tcMar>
              <w:top w:w="90" w:type="dxa"/>
              <w:left w:w="100" w:type="dxa"/>
              <w:bottom w:w="65" w:type="dxa"/>
              <w:right w:w="100" w:type="dxa"/>
            </w:tcMar>
          </w:tcPr>
          <w:p w14:paraId="65DD108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6CD0726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w:t>
            </w:r>
          </w:p>
        </w:tc>
      </w:tr>
      <w:tr w:rsidR="00321CCB" w:rsidRPr="00B60FA8" w14:paraId="2F80B321" w14:textId="77777777" w:rsidTr="004F5E46">
        <w:trPr>
          <w:jc w:val="center"/>
        </w:trPr>
        <w:tc>
          <w:tcPr>
            <w:tcW w:w="2268" w:type="dxa"/>
            <w:shd w:val="clear" w:color="auto" w:fill="auto"/>
            <w:tcMar>
              <w:top w:w="90" w:type="dxa"/>
              <w:left w:w="100" w:type="dxa"/>
              <w:bottom w:w="65" w:type="dxa"/>
              <w:right w:w="100" w:type="dxa"/>
            </w:tcMar>
          </w:tcPr>
          <w:p w14:paraId="253B77D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7571F2E8" w14:textId="2005CCCD" w:rsidR="006C3457" w:rsidRPr="00B60FA8" w:rsidRDefault="006C3457" w:rsidP="00B60FA8">
            <w:pPr>
              <w:pStyle w:val="UCTableText"/>
              <w:rPr>
                <w:rFonts w:cs="Times New Roman"/>
                <w:color w:val="auto"/>
                <w:sz w:val="26"/>
                <w:szCs w:val="26"/>
              </w:rPr>
            </w:pPr>
          </w:p>
        </w:tc>
      </w:tr>
      <w:tr w:rsidR="00321CCB" w:rsidRPr="00B60FA8" w14:paraId="26F75A7C" w14:textId="77777777" w:rsidTr="004F5E46">
        <w:trPr>
          <w:jc w:val="center"/>
        </w:trPr>
        <w:tc>
          <w:tcPr>
            <w:tcW w:w="2268" w:type="dxa"/>
            <w:shd w:val="clear" w:color="auto" w:fill="auto"/>
            <w:tcMar>
              <w:top w:w="90" w:type="dxa"/>
              <w:left w:w="100" w:type="dxa"/>
              <w:bottom w:w="65" w:type="dxa"/>
              <w:right w:w="100" w:type="dxa"/>
            </w:tcMar>
          </w:tcPr>
          <w:p w14:paraId="7764D4C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72439D5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594808E1" w14:textId="77777777" w:rsidTr="004F5E46">
        <w:trPr>
          <w:jc w:val="center"/>
        </w:trPr>
        <w:tc>
          <w:tcPr>
            <w:tcW w:w="2268" w:type="dxa"/>
            <w:shd w:val="clear" w:color="auto" w:fill="auto"/>
            <w:tcMar>
              <w:top w:w="90" w:type="dxa"/>
              <w:left w:w="100" w:type="dxa"/>
              <w:bottom w:w="65" w:type="dxa"/>
              <w:right w:w="100" w:type="dxa"/>
            </w:tcMar>
          </w:tcPr>
          <w:p w14:paraId="7A571F1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7B50793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 authenticated; Order thuộc Customer; Order đang ở trạng thái cho phép hủy.</w:t>
            </w:r>
          </w:p>
        </w:tc>
      </w:tr>
      <w:tr w:rsidR="00321CCB" w:rsidRPr="00B60FA8" w14:paraId="44BEDFB3" w14:textId="77777777" w:rsidTr="004F5E46">
        <w:trPr>
          <w:jc w:val="center"/>
        </w:trPr>
        <w:tc>
          <w:tcPr>
            <w:tcW w:w="2268" w:type="dxa"/>
            <w:shd w:val="clear" w:color="auto" w:fill="auto"/>
            <w:tcMar>
              <w:top w:w="90" w:type="dxa"/>
              <w:left w:w="100" w:type="dxa"/>
              <w:bottom w:w="65" w:type="dxa"/>
              <w:right w:w="100" w:type="dxa"/>
            </w:tcMar>
          </w:tcPr>
          <w:p w14:paraId="3B8972F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230CFFD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Order chuyển trạng thái hợp lệ hoặc giữ nguyên và trả lý do; audit có trace.</w:t>
            </w:r>
          </w:p>
        </w:tc>
      </w:tr>
      <w:tr w:rsidR="00321CCB" w:rsidRPr="00B60FA8" w14:paraId="2E9A1C4B" w14:textId="77777777" w:rsidTr="004F5E46">
        <w:trPr>
          <w:jc w:val="center"/>
        </w:trPr>
        <w:tc>
          <w:tcPr>
            <w:tcW w:w="2268" w:type="dxa"/>
            <w:shd w:val="clear" w:color="auto" w:fill="auto"/>
            <w:tcMar>
              <w:top w:w="90" w:type="dxa"/>
              <w:left w:w="100" w:type="dxa"/>
              <w:bottom w:w="65" w:type="dxa"/>
              <w:right w:w="100" w:type="dxa"/>
            </w:tcMar>
          </w:tcPr>
          <w:p w14:paraId="6998A9A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 xml:space="preserve">Main Success </w:t>
            </w:r>
            <w:r w:rsidRPr="00B60FA8">
              <w:rPr>
                <w:rFonts w:cs="Times New Roman"/>
                <w:b/>
                <w:color w:val="auto"/>
                <w:sz w:val="26"/>
                <w:szCs w:val="26"/>
              </w:rPr>
              <w:lastRenderedPageBreak/>
              <w:t>Flow</w:t>
            </w:r>
          </w:p>
        </w:tc>
        <w:tc>
          <w:tcPr>
            <w:tcW w:w="6973" w:type="dxa"/>
            <w:shd w:val="clear" w:color="auto" w:fill="auto"/>
            <w:tcMar>
              <w:top w:w="90" w:type="dxa"/>
              <w:left w:w="100" w:type="dxa"/>
              <w:bottom w:w="65" w:type="dxa"/>
              <w:right w:w="100" w:type="dxa"/>
            </w:tcMar>
          </w:tcPr>
          <w:p w14:paraId="20B1140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lastRenderedPageBreak/>
              <w:t xml:space="preserve">1. Customer yêu cầu hủy Order/SellerOrder theo lựa chọn hợp </w:t>
            </w:r>
            <w:r w:rsidRPr="00B60FA8">
              <w:rPr>
                <w:rFonts w:cs="Times New Roman"/>
                <w:color w:val="auto"/>
                <w:sz w:val="26"/>
                <w:szCs w:val="26"/>
              </w:rPr>
              <w:lastRenderedPageBreak/>
              <w:t>lệ.</w:t>
            </w:r>
          </w:p>
          <w:p w14:paraId="445B334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Order xác thực ownership + current business state.</w:t>
            </w:r>
          </w:p>
          <w:p w14:paraId="79CA1A1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Với PENDING_PAYMENT, Order đóng flow đang chờ và yêu cầu release inventory reservation idempotent.</w:t>
            </w:r>
          </w:p>
          <w:p w14:paraId="5958615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Order cập nhật CANCELLED theo state transition hợp lệ và ghi audit.</w:t>
            </w:r>
          </w:p>
        </w:tc>
      </w:tr>
      <w:tr w:rsidR="00321CCB" w:rsidRPr="00B60FA8" w14:paraId="28DEB89E" w14:textId="77777777" w:rsidTr="004F5E46">
        <w:trPr>
          <w:jc w:val="center"/>
        </w:trPr>
        <w:tc>
          <w:tcPr>
            <w:tcW w:w="2268" w:type="dxa"/>
            <w:shd w:val="clear" w:color="auto" w:fill="auto"/>
            <w:tcMar>
              <w:top w:w="90" w:type="dxa"/>
              <w:left w:w="100" w:type="dxa"/>
              <w:bottom w:w="65" w:type="dxa"/>
              <w:right w:w="100" w:type="dxa"/>
            </w:tcMar>
          </w:tcPr>
          <w:p w14:paraId="693C481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Alternative Flows</w:t>
            </w:r>
          </w:p>
        </w:tc>
        <w:tc>
          <w:tcPr>
            <w:tcW w:w="6973" w:type="dxa"/>
            <w:shd w:val="clear" w:color="auto" w:fill="auto"/>
            <w:tcMar>
              <w:top w:w="90" w:type="dxa"/>
              <w:left w:w="100" w:type="dxa"/>
              <w:bottom w:w="65" w:type="dxa"/>
              <w:right w:w="100" w:type="dxa"/>
            </w:tcMar>
          </w:tcPr>
          <w:p w14:paraId="48A70C0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Sau PAID/PROCESSING/đã tạo Delivery: phải đi theo cancel/refund/seller approval/provider cancel matrix; không tự set CANCELLED.</w:t>
            </w:r>
          </w:p>
          <w:p w14:paraId="4B842DD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Hủy lặp cùng kết quả → idempotent.</w:t>
            </w:r>
          </w:p>
        </w:tc>
      </w:tr>
      <w:tr w:rsidR="00321CCB" w:rsidRPr="00B60FA8" w14:paraId="4AAFBA0F" w14:textId="77777777" w:rsidTr="004F5E46">
        <w:trPr>
          <w:jc w:val="center"/>
        </w:trPr>
        <w:tc>
          <w:tcPr>
            <w:tcW w:w="2268" w:type="dxa"/>
            <w:shd w:val="clear" w:color="auto" w:fill="auto"/>
            <w:tcMar>
              <w:top w:w="90" w:type="dxa"/>
              <w:left w:w="100" w:type="dxa"/>
              <w:bottom w:w="65" w:type="dxa"/>
              <w:right w:w="100" w:type="dxa"/>
            </w:tcMar>
          </w:tcPr>
          <w:p w14:paraId="035D4B6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2D21BB1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Trạng thái đã giao/đang vận chuyển → từ chối hủy thông thường.</w:t>
            </w:r>
          </w:p>
          <w:p w14:paraId="0213BFB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Không release được reservation hoặc cancellation dependency lỗi → ghi pending compensation, không báo hoàn tất sai.</w:t>
            </w:r>
          </w:p>
        </w:tc>
      </w:tr>
      <w:tr w:rsidR="00321CCB" w:rsidRPr="00B60FA8" w14:paraId="0EFB7492" w14:textId="77777777" w:rsidTr="004F5E46">
        <w:trPr>
          <w:jc w:val="center"/>
        </w:trPr>
        <w:tc>
          <w:tcPr>
            <w:tcW w:w="2268" w:type="dxa"/>
            <w:shd w:val="clear" w:color="auto" w:fill="auto"/>
            <w:tcMar>
              <w:top w:w="90" w:type="dxa"/>
              <w:left w:w="100" w:type="dxa"/>
              <w:bottom w:w="65" w:type="dxa"/>
              <w:right w:w="100" w:type="dxa"/>
            </w:tcMar>
          </w:tcPr>
          <w:p w14:paraId="5281A9B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5358C14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BR-017/018/041/045.</w:t>
            </w:r>
          </w:p>
        </w:tc>
      </w:tr>
      <w:tr w:rsidR="00321CCB" w:rsidRPr="00B60FA8" w14:paraId="31FCA9C3" w14:textId="77777777" w:rsidTr="004F5E46">
        <w:trPr>
          <w:jc w:val="center"/>
        </w:trPr>
        <w:tc>
          <w:tcPr>
            <w:tcW w:w="2268" w:type="dxa"/>
            <w:shd w:val="clear" w:color="auto" w:fill="auto"/>
            <w:tcMar>
              <w:top w:w="90" w:type="dxa"/>
              <w:left w:w="100" w:type="dxa"/>
              <w:bottom w:w="65" w:type="dxa"/>
              <w:right w:w="100" w:type="dxa"/>
            </w:tcMar>
          </w:tcPr>
          <w:p w14:paraId="5FB3CC3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0FAE6F9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4105739A" w14:textId="77777777" w:rsidTr="004F5E46">
        <w:trPr>
          <w:jc w:val="center"/>
        </w:trPr>
        <w:tc>
          <w:tcPr>
            <w:tcW w:w="2268" w:type="dxa"/>
            <w:shd w:val="clear" w:color="auto" w:fill="auto"/>
            <w:tcMar>
              <w:top w:w="90" w:type="dxa"/>
              <w:left w:w="100" w:type="dxa"/>
              <w:bottom w:w="65" w:type="dxa"/>
              <w:right w:w="100" w:type="dxa"/>
            </w:tcMar>
          </w:tcPr>
          <w:p w14:paraId="45095B8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1308508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FR-ORD-005; FR-PAY-007.</w:t>
            </w:r>
          </w:p>
        </w:tc>
      </w:tr>
      <w:tr w:rsidR="00321CCB" w:rsidRPr="00B60FA8" w14:paraId="6B154444" w14:textId="77777777" w:rsidTr="004F5E46">
        <w:trPr>
          <w:jc w:val="center"/>
        </w:trPr>
        <w:tc>
          <w:tcPr>
            <w:tcW w:w="2268" w:type="dxa"/>
            <w:shd w:val="clear" w:color="auto" w:fill="auto"/>
            <w:tcMar>
              <w:top w:w="90" w:type="dxa"/>
              <w:left w:w="100" w:type="dxa"/>
              <w:bottom w:w="65" w:type="dxa"/>
              <w:right w:w="100" w:type="dxa"/>
            </w:tcMar>
          </w:tcPr>
          <w:p w14:paraId="0930B5C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2CB9B30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R13 (delete = business cancel).</w:t>
            </w:r>
          </w:p>
        </w:tc>
      </w:tr>
      <w:tr w:rsidR="00321CCB" w:rsidRPr="00B60FA8" w14:paraId="3B0934BE" w14:textId="77777777" w:rsidTr="004F5E46">
        <w:trPr>
          <w:jc w:val="center"/>
        </w:trPr>
        <w:tc>
          <w:tcPr>
            <w:tcW w:w="2268" w:type="dxa"/>
            <w:shd w:val="clear" w:color="auto" w:fill="auto"/>
            <w:tcMar>
              <w:top w:w="90" w:type="dxa"/>
              <w:left w:w="100" w:type="dxa"/>
              <w:bottom w:w="65" w:type="dxa"/>
              <w:right w:w="100" w:type="dxa"/>
            </w:tcMar>
          </w:tcPr>
          <w:p w14:paraId="29E8DE2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659FB5A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Order; Gateway chỉ định tuyến/forward correlation-id.</w:t>
            </w:r>
          </w:p>
        </w:tc>
      </w:tr>
      <w:tr w:rsidR="00321CCB" w:rsidRPr="00B60FA8" w14:paraId="426F91BA" w14:textId="77777777" w:rsidTr="004F5E46">
        <w:trPr>
          <w:jc w:val="center"/>
        </w:trPr>
        <w:tc>
          <w:tcPr>
            <w:tcW w:w="2268" w:type="dxa"/>
            <w:shd w:val="clear" w:color="auto" w:fill="auto"/>
            <w:tcMar>
              <w:top w:w="90" w:type="dxa"/>
              <w:left w:w="100" w:type="dxa"/>
              <w:bottom w:w="65" w:type="dxa"/>
              <w:right w:w="100" w:type="dxa"/>
            </w:tcMar>
          </w:tcPr>
          <w:p w14:paraId="6B392BC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0B51211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BB-ORD-002: pending cancel/retry, wrong owner, after-paid pending refund/invalid-state.</w:t>
            </w:r>
          </w:p>
        </w:tc>
      </w:tr>
      <w:tr w:rsidR="00321CCB" w:rsidRPr="00B60FA8" w14:paraId="384DFDDB" w14:textId="77777777" w:rsidTr="004F5E46">
        <w:trPr>
          <w:jc w:val="center"/>
        </w:trPr>
        <w:tc>
          <w:tcPr>
            <w:tcW w:w="2268" w:type="dxa"/>
            <w:shd w:val="clear" w:color="auto" w:fill="auto"/>
            <w:tcMar>
              <w:top w:w="90" w:type="dxa"/>
              <w:left w:w="100" w:type="dxa"/>
              <w:bottom w:w="65" w:type="dxa"/>
              <w:right w:w="100" w:type="dxa"/>
            </w:tcMar>
          </w:tcPr>
          <w:p w14:paraId="4D3657A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38CD554B" w14:textId="731D7C3F"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M1 </w:t>
            </w:r>
            <w:r w:rsidR="004F5E46" w:rsidRPr="004F5E46">
              <w:rPr>
                <w:rFonts w:cs="Times New Roman"/>
                <w:color w:val="auto"/>
                <w:sz w:val="26"/>
                <w:szCs w:val="26"/>
              </w:rPr>
              <w:t>hủy thanh toán trước cơ bản; ma trận đầy đủ vượt xa bản demo.</w:t>
            </w:r>
          </w:p>
        </w:tc>
      </w:tr>
    </w:tbl>
    <w:p w14:paraId="23108BB5" w14:textId="77777777" w:rsidR="006C3457" w:rsidRPr="00B60FA8" w:rsidRDefault="006C3457" w:rsidP="00B60FA8">
      <w:pPr>
        <w:spacing w:after="20"/>
        <w:rPr>
          <w:rFonts w:cs="Times New Roman"/>
          <w:color w:val="auto"/>
          <w:sz w:val="26"/>
          <w:szCs w:val="26"/>
        </w:rPr>
      </w:pPr>
    </w:p>
    <w:p w14:paraId="4CCC6DBA" w14:textId="77777777" w:rsidR="006C3457" w:rsidRPr="00171330" w:rsidRDefault="00B60FA8" w:rsidP="00B60FA8">
      <w:pPr>
        <w:pStyle w:val="Heading2"/>
        <w:rPr>
          <w:rFonts w:ascii="Times New Roman" w:hAnsi="Times New Roman" w:cs="Times New Roman"/>
          <w:color w:val="auto"/>
          <w:szCs w:val="28"/>
        </w:rPr>
      </w:pPr>
      <w:r w:rsidRPr="00171330">
        <w:rPr>
          <w:rFonts w:ascii="Times New Roman" w:hAnsi="Times New Roman" w:cs="Times New Roman"/>
          <w:color w:val="auto"/>
          <w:szCs w:val="28"/>
        </w:rPr>
        <w:t>6.16. UC-SORD-001 – Seller xem SellerOrder của Shop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3B70E92B" w14:textId="77777777" w:rsidTr="00171330">
        <w:trPr>
          <w:cantSplit/>
          <w:tblHeader/>
          <w:jc w:val="center"/>
        </w:trPr>
        <w:tc>
          <w:tcPr>
            <w:tcW w:w="2268" w:type="dxa"/>
            <w:shd w:val="clear" w:color="auto" w:fill="auto"/>
            <w:tcMar>
              <w:top w:w="90" w:type="dxa"/>
              <w:left w:w="100" w:type="dxa"/>
              <w:bottom w:w="65" w:type="dxa"/>
              <w:right w:w="100" w:type="dxa"/>
            </w:tcMar>
          </w:tcPr>
          <w:p w14:paraId="599A63A4"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12ED7A1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5DFD78C4" w14:textId="77777777" w:rsidTr="00171330">
        <w:trPr>
          <w:jc w:val="center"/>
        </w:trPr>
        <w:tc>
          <w:tcPr>
            <w:tcW w:w="2268" w:type="dxa"/>
            <w:shd w:val="clear" w:color="auto" w:fill="auto"/>
            <w:tcMar>
              <w:top w:w="90" w:type="dxa"/>
              <w:left w:w="100" w:type="dxa"/>
              <w:bottom w:w="65" w:type="dxa"/>
              <w:right w:w="100" w:type="dxa"/>
            </w:tcMar>
          </w:tcPr>
          <w:p w14:paraId="75ADEE4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2C9B544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UC-SORD-001</w:t>
            </w:r>
          </w:p>
        </w:tc>
      </w:tr>
      <w:tr w:rsidR="00321CCB" w:rsidRPr="00B60FA8" w14:paraId="41E4F62A" w14:textId="77777777" w:rsidTr="00171330">
        <w:trPr>
          <w:jc w:val="center"/>
        </w:trPr>
        <w:tc>
          <w:tcPr>
            <w:tcW w:w="2268" w:type="dxa"/>
            <w:shd w:val="clear" w:color="auto" w:fill="auto"/>
            <w:tcMar>
              <w:top w:w="90" w:type="dxa"/>
              <w:left w:w="100" w:type="dxa"/>
              <w:bottom w:w="65" w:type="dxa"/>
              <w:right w:w="100" w:type="dxa"/>
            </w:tcMar>
          </w:tcPr>
          <w:p w14:paraId="600EE7E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Use Case Name</w:t>
            </w:r>
          </w:p>
        </w:tc>
        <w:tc>
          <w:tcPr>
            <w:tcW w:w="6973" w:type="dxa"/>
            <w:shd w:val="clear" w:color="auto" w:fill="auto"/>
            <w:tcMar>
              <w:top w:w="90" w:type="dxa"/>
              <w:left w:w="100" w:type="dxa"/>
              <w:bottom w:w="65" w:type="dxa"/>
              <w:right w:w="100" w:type="dxa"/>
            </w:tcMar>
          </w:tcPr>
          <w:p w14:paraId="36E31D3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xem SellerOrder của Shop</w:t>
            </w:r>
          </w:p>
        </w:tc>
      </w:tr>
      <w:tr w:rsidR="00321CCB" w:rsidRPr="00B60FA8" w14:paraId="4EE746A7" w14:textId="77777777" w:rsidTr="00171330">
        <w:trPr>
          <w:jc w:val="center"/>
        </w:trPr>
        <w:tc>
          <w:tcPr>
            <w:tcW w:w="2268" w:type="dxa"/>
            <w:shd w:val="clear" w:color="auto" w:fill="auto"/>
            <w:tcMar>
              <w:top w:w="90" w:type="dxa"/>
              <w:left w:w="100" w:type="dxa"/>
              <w:bottom w:w="65" w:type="dxa"/>
              <w:right w:w="100" w:type="dxa"/>
            </w:tcMar>
          </w:tcPr>
          <w:p w14:paraId="07C476A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1708FD3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xem SellerOrder của Shop</w:t>
            </w:r>
          </w:p>
        </w:tc>
      </w:tr>
      <w:tr w:rsidR="00321CCB" w:rsidRPr="00B60FA8" w14:paraId="603E4CAE" w14:textId="77777777" w:rsidTr="00171330">
        <w:trPr>
          <w:jc w:val="center"/>
        </w:trPr>
        <w:tc>
          <w:tcPr>
            <w:tcW w:w="2268" w:type="dxa"/>
            <w:shd w:val="clear" w:color="auto" w:fill="auto"/>
            <w:tcMar>
              <w:top w:w="90" w:type="dxa"/>
              <w:left w:w="100" w:type="dxa"/>
              <w:bottom w:w="65" w:type="dxa"/>
              <w:right w:w="100" w:type="dxa"/>
            </w:tcMar>
          </w:tcPr>
          <w:p w14:paraId="198E516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03D6BDD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w:t>
            </w:r>
          </w:p>
        </w:tc>
      </w:tr>
      <w:tr w:rsidR="00321CCB" w:rsidRPr="00B60FA8" w14:paraId="6DB24CB4" w14:textId="77777777" w:rsidTr="00171330">
        <w:trPr>
          <w:jc w:val="center"/>
        </w:trPr>
        <w:tc>
          <w:tcPr>
            <w:tcW w:w="2268" w:type="dxa"/>
            <w:shd w:val="clear" w:color="auto" w:fill="auto"/>
            <w:tcMar>
              <w:top w:w="90" w:type="dxa"/>
              <w:left w:w="100" w:type="dxa"/>
              <w:bottom w:w="65" w:type="dxa"/>
              <w:right w:w="100" w:type="dxa"/>
            </w:tcMar>
          </w:tcPr>
          <w:p w14:paraId="51108C0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02D9843A" w14:textId="192EE035" w:rsidR="006C3457" w:rsidRPr="00B60FA8" w:rsidRDefault="006C3457" w:rsidP="00B60FA8">
            <w:pPr>
              <w:pStyle w:val="UCTableText"/>
              <w:rPr>
                <w:rFonts w:cs="Times New Roman"/>
                <w:color w:val="auto"/>
                <w:sz w:val="26"/>
                <w:szCs w:val="26"/>
              </w:rPr>
            </w:pPr>
          </w:p>
        </w:tc>
      </w:tr>
      <w:tr w:rsidR="00321CCB" w:rsidRPr="00B60FA8" w14:paraId="55962E8A" w14:textId="77777777" w:rsidTr="00171330">
        <w:trPr>
          <w:jc w:val="center"/>
        </w:trPr>
        <w:tc>
          <w:tcPr>
            <w:tcW w:w="2268" w:type="dxa"/>
            <w:shd w:val="clear" w:color="auto" w:fill="auto"/>
            <w:tcMar>
              <w:top w:w="90" w:type="dxa"/>
              <w:left w:w="100" w:type="dxa"/>
              <w:bottom w:w="65" w:type="dxa"/>
              <w:right w:w="100" w:type="dxa"/>
            </w:tcMar>
          </w:tcPr>
          <w:p w14:paraId="6C3598F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5F3A2B2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60EC4371" w14:textId="77777777" w:rsidTr="00171330">
        <w:trPr>
          <w:jc w:val="center"/>
        </w:trPr>
        <w:tc>
          <w:tcPr>
            <w:tcW w:w="2268" w:type="dxa"/>
            <w:shd w:val="clear" w:color="auto" w:fill="auto"/>
            <w:tcMar>
              <w:top w:w="90" w:type="dxa"/>
              <w:left w:w="100" w:type="dxa"/>
              <w:bottom w:w="65" w:type="dxa"/>
              <w:right w:w="100" w:type="dxa"/>
            </w:tcMar>
          </w:tcPr>
          <w:p w14:paraId="7D8446E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56A05BB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authenticated; có permission đọc SellerOrder OWN_SHOP.</w:t>
            </w:r>
          </w:p>
        </w:tc>
      </w:tr>
      <w:tr w:rsidR="00321CCB" w:rsidRPr="00B60FA8" w14:paraId="315F9A98" w14:textId="77777777" w:rsidTr="00171330">
        <w:trPr>
          <w:jc w:val="center"/>
        </w:trPr>
        <w:tc>
          <w:tcPr>
            <w:tcW w:w="2268" w:type="dxa"/>
            <w:shd w:val="clear" w:color="auto" w:fill="auto"/>
            <w:tcMar>
              <w:top w:w="90" w:type="dxa"/>
              <w:left w:w="100" w:type="dxa"/>
              <w:bottom w:w="65" w:type="dxa"/>
              <w:right w:w="100" w:type="dxa"/>
            </w:tcMar>
          </w:tcPr>
          <w:p w14:paraId="62E4217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64E49CC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Không thay đổi Order; dữ liệu Shop khác không bị lộ.</w:t>
            </w:r>
          </w:p>
        </w:tc>
      </w:tr>
      <w:tr w:rsidR="00321CCB" w:rsidRPr="00B60FA8" w14:paraId="7ACA3670" w14:textId="77777777" w:rsidTr="00171330">
        <w:trPr>
          <w:jc w:val="center"/>
        </w:trPr>
        <w:tc>
          <w:tcPr>
            <w:tcW w:w="2268" w:type="dxa"/>
            <w:shd w:val="clear" w:color="auto" w:fill="auto"/>
            <w:tcMar>
              <w:top w:w="90" w:type="dxa"/>
              <w:left w:w="100" w:type="dxa"/>
              <w:bottom w:w="65" w:type="dxa"/>
              <w:right w:w="100" w:type="dxa"/>
            </w:tcMar>
          </w:tcPr>
          <w:p w14:paraId="3BBA8F5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7F18BE9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Seller yêu cầu danh sách SellerOrder của Shop mình.</w:t>
            </w:r>
          </w:p>
          <w:p w14:paraId="7354681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Order xác minh permission và shop ownership từ nguồn server đáng tin.</w:t>
            </w:r>
          </w:p>
          <w:p w14:paraId="082B28D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Order trả dữ liệu SellerOrder theo Shop, trạng thái và các snapshot phục vụ fulfillment.</w:t>
            </w:r>
          </w:p>
        </w:tc>
      </w:tr>
      <w:tr w:rsidR="00321CCB" w:rsidRPr="00B60FA8" w14:paraId="2302FFCC" w14:textId="77777777" w:rsidTr="00171330">
        <w:trPr>
          <w:jc w:val="center"/>
        </w:trPr>
        <w:tc>
          <w:tcPr>
            <w:tcW w:w="2268" w:type="dxa"/>
            <w:shd w:val="clear" w:color="auto" w:fill="auto"/>
            <w:tcMar>
              <w:top w:w="90" w:type="dxa"/>
              <w:left w:w="100" w:type="dxa"/>
              <w:bottom w:w="65" w:type="dxa"/>
              <w:right w:w="100" w:type="dxa"/>
            </w:tcMar>
          </w:tcPr>
          <w:p w14:paraId="3A97565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5AD7C73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Seller có nhiều Shop hợp lệ → chỉ xem SellerOrder của Shop được phép.</w:t>
            </w:r>
          </w:p>
        </w:tc>
      </w:tr>
      <w:tr w:rsidR="00321CCB" w:rsidRPr="00B60FA8" w14:paraId="5C8BF830" w14:textId="77777777" w:rsidTr="00171330">
        <w:trPr>
          <w:jc w:val="center"/>
        </w:trPr>
        <w:tc>
          <w:tcPr>
            <w:tcW w:w="2268" w:type="dxa"/>
            <w:shd w:val="clear" w:color="auto" w:fill="auto"/>
            <w:tcMar>
              <w:top w:w="90" w:type="dxa"/>
              <w:left w:w="100" w:type="dxa"/>
              <w:bottom w:w="65" w:type="dxa"/>
              <w:right w:w="100" w:type="dxa"/>
            </w:tcMar>
          </w:tcPr>
          <w:p w14:paraId="451BF50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5C93BEB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Seller gửi ID Shop khác → deny.</w:t>
            </w:r>
          </w:p>
          <w:p w14:paraId="2B07928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Không tìm thấy order → empty/not found không rò dữ liệu.</w:t>
            </w:r>
          </w:p>
        </w:tc>
      </w:tr>
      <w:tr w:rsidR="00321CCB" w:rsidRPr="00B60FA8" w14:paraId="45E93889" w14:textId="77777777" w:rsidTr="00171330">
        <w:trPr>
          <w:jc w:val="center"/>
        </w:trPr>
        <w:tc>
          <w:tcPr>
            <w:tcW w:w="2268" w:type="dxa"/>
            <w:shd w:val="clear" w:color="auto" w:fill="auto"/>
            <w:tcMar>
              <w:top w:w="90" w:type="dxa"/>
              <w:left w:w="100" w:type="dxa"/>
              <w:bottom w:w="65" w:type="dxa"/>
              <w:right w:w="100" w:type="dxa"/>
            </w:tcMar>
          </w:tcPr>
          <w:p w14:paraId="00BD326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7543D25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BR-001/013/014/034.</w:t>
            </w:r>
          </w:p>
        </w:tc>
      </w:tr>
      <w:tr w:rsidR="00321CCB" w:rsidRPr="00B60FA8" w14:paraId="58F2A9E3" w14:textId="77777777" w:rsidTr="00171330">
        <w:trPr>
          <w:jc w:val="center"/>
        </w:trPr>
        <w:tc>
          <w:tcPr>
            <w:tcW w:w="2268" w:type="dxa"/>
            <w:shd w:val="clear" w:color="auto" w:fill="auto"/>
            <w:tcMar>
              <w:top w:w="90" w:type="dxa"/>
              <w:left w:w="100" w:type="dxa"/>
              <w:bottom w:w="65" w:type="dxa"/>
              <w:right w:w="100" w:type="dxa"/>
            </w:tcMar>
          </w:tcPr>
          <w:p w14:paraId="1F2AB89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44F7292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66A8B1CF" w14:textId="77777777" w:rsidTr="00171330">
        <w:trPr>
          <w:jc w:val="center"/>
        </w:trPr>
        <w:tc>
          <w:tcPr>
            <w:tcW w:w="2268" w:type="dxa"/>
            <w:shd w:val="clear" w:color="auto" w:fill="auto"/>
            <w:tcMar>
              <w:top w:w="90" w:type="dxa"/>
              <w:left w:w="100" w:type="dxa"/>
              <w:bottom w:w="65" w:type="dxa"/>
              <w:right w:w="100" w:type="dxa"/>
            </w:tcMar>
          </w:tcPr>
          <w:p w14:paraId="706C58C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0797D3E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FR-SORD-001; FR-ORD-002.</w:t>
            </w:r>
          </w:p>
        </w:tc>
      </w:tr>
      <w:tr w:rsidR="00321CCB" w:rsidRPr="00B60FA8" w14:paraId="2DF8DEA5" w14:textId="77777777" w:rsidTr="00171330">
        <w:trPr>
          <w:jc w:val="center"/>
        </w:trPr>
        <w:tc>
          <w:tcPr>
            <w:tcW w:w="2268" w:type="dxa"/>
            <w:shd w:val="clear" w:color="auto" w:fill="auto"/>
            <w:tcMar>
              <w:top w:w="90" w:type="dxa"/>
              <w:left w:w="100" w:type="dxa"/>
              <w:bottom w:w="65" w:type="dxa"/>
              <w:right w:w="100" w:type="dxa"/>
            </w:tcMar>
          </w:tcPr>
          <w:p w14:paraId="70BA463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3523802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R13 (seller read).</w:t>
            </w:r>
          </w:p>
        </w:tc>
      </w:tr>
      <w:tr w:rsidR="00321CCB" w:rsidRPr="00B60FA8" w14:paraId="218F98D1" w14:textId="77777777" w:rsidTr="00171330">
        <w:trPr>
          <w:jc w:val="center"/>
        </w:trPr>
        <w:tc>
          <w:tcPr>
            <w:tcW w:w="2268" w:type="dxa"/>
            <w:shd w:val="clear" w:color="auto" w:fill="auto"/>
            <w:tcMar>
              <w:top w:w="90" w:type="dxa"/>
              <w:left w:w="100" w:type="dxa"/>
              <w:bottom w:w="65" w:type="dxa"/>
              <w:right w:w="100" w:type="dxa"/>
            </w:tcMar>
          </w:tcPr>
          <w:p w14:paraId="3F821E6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7DD64E8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Order; Gateway chỉ định tuyến/forward correlation-id.</w:t>
            </w:r>
          </w:p>
        </w:tc>
      </w:tr>
      <w:tr w:rsidR="00321CCB" w:rsidRPr="00B60FA8" w14:paraId="1F7CEE50" w14:textId="77777777" w:rsidTr="00171330">
        <w:trPr>
          <w:jc w:val="center"/>
        </w:trPr>
        <w:tc>
          <w:tcPr>
            <w:tcW w:w="2268" w:type="dxa"/>
            <w:shd w:val="clear" w:color="auto" w:fill="auto"/>
            <w:tcMar>
              <w:top w:w="90" w:type="dxa"/>
              <w:left w:w="100" w:type="dxa"/>
              <w:bottom w:w="65" w:type="dxa"/>
              <w:right w:w="100" w:type="dxa"/>
            </w:tcMar>
          </w:tcPr>
          <w:p w14:paraId="1CE6428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4891E14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BB-SORD-001: own vs other shop, filtered read.</w:t>
            </w:r>
          </w:p>
        </w:tc>
      </w:tr>
      <w:tr w:rsidR="00321CCB" w:rsidRPr="00B60FA8" w14:paraId="51C636FF" w14:textId="77777777" w:rsidTr="00171330">
        <w:trPr>
          <w:jc w:val="center"/>
        </w:trPr>
        <w:tc>
          <w:tcPr>
            <w:tcW w:w="2268" w:type="dxa"/>
            <w:shd w:val="clear" w:color="auto" w:fill="auto"/>
            <w:tcMar>
              <w:top w:w="90" w:type="dxa"/>
              <w:left w:w="100" w:type="dxa"/>
              <w:bottom w:w="65" w:type="dxa"/>
              <w:right w:w="100" w:type="dxa"/>
            </w:tcMar>
          </w:tcPr>
          <w:p w14:paraId="16CF346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261A15E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 supporting R13; confirm depth.</w:t>
            </w:r>
          </w:p>
        </w:tc>
      </w:tr>
    </w:tbl>
    <w:p w14:paraId="3C38C1CF" w14:textId="77777777" w:rsidR="006C3457" w:rsidRPr="00B60FA8" w:rsidRDefault="006C3457" w:rsidP="00B60FA8">
      <w:pPr>
        <w:spacing w:after="20"/>
        <w:rPr>
          <w:rFonts w:cs="Times New Roman"/>
          <w:color w:val="auto"/>
          <w:sz w:val="26"/>
          <w:szCs w:val="26"/>
        </w:rPr>
      </w:pPr>
    </w:p>
    <w:p w14:paraId="686FEEA0" w14:textId="77777777" w:rsidR="006C3457" w:rsidRPr="00171330" w:rsidRDefault="00B60FA8" w:rsidP="00B60FA8">
      <w:pPr>
        <w:pStyle w:val="Heading2"/>
        <w:rPr>
          <w:rFonts w:ascii="Times New Roman" w:hAnsi="Times New Roman" w:cs="Times New Roman"/>
          <w:color w:val="auto"/>
          <w:szCs w:val="28"/>
        </w:rPr>
      </w:pPr>
      <w:r w:rsidRPr="00171330">
        <w:rPr>
          <w:rFonts w:ascii="Times New Roman" w:hAnsi="Times New Roman" w:cs="Times New Roman"/>
          <w:color w:val="auto"/>
          <w:szCs w:val="28"/>
        </w:rPr>
        <w:t>6.17. UC-SORD-002 – Seller xử lý SellerOrder bằng business action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4326E380" w14:textId="77777777" w:rsidTr="00171330">
        <w:trPr>
          <w:cantSplit/>
          <w:tblHeader/>
          <w:jc w:val="center"/>
        </w:trPr>
        <w:tc>
          <w:tcPr>
            <w:tcW w:w="2268" w:type="dxa"/>
            <w:shd w:val="clear" w:color="auto" w:fill="auto"/>
            <w:tcMar>
              <w:top w:w="90" w:type="dxa"/>
              <w:left w:w="100" w:type="dxa"/>
              <w:bottom w:w="65" w:type="dxa"/>
              <w:right w:w="100" w:type="dxa"/>
            </w:tcMar>
          </w:tcPr>
          <w:p w14:paraId="2922547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250EC84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353A6993" w14:textId="77777777" w:rsidTr="00171330">
        <w:trPr>
          <w:jc w:val="center"/>
        </w:trPr>
        <w:tc>
          <w:tcPr>
            <w:tcW w:w="2268" w:type="dxa"/>
            <w:shd w:val="clear" w:color="auto" w:fill="auto"/>
            <w:tcMar>
              <w:top w:w="90" w:type="dxa"/>
              <w:left w:w="100" w:type="dxa"/>
              <w:bottom w:w="65" w:type="dxa"/>
              <w:right w:w="100" w:type="dxa"/>
            </w:tcMar>
          </w:tcPr>
          <w:p w14:paraId="45F281D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036ADA0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UC-SORD-002</w:t>
            </w:r>
          </w:p>
        </w:tc>
      </w:tr>
      <w:tr w:rsidR="00321CCB" w:rsidRPr="00B60FA8" w14:paraId="2DB05C76" w14:textId="77777777" w:rsidTr="00171330">
        <w:trPr>
          <w:jc w:val="center"/>
        </w:trPr>
        <w:tc>
          <w:tcPr>
            <w:tcW w:w="2268" w:type="dxa"/>
            <w:shd w:val="clear" w:color="auto" w:fill="auto"/>
            <w:tcMar>
              <w:top w:w="90" w:type="dxa"/>
              <w:left w:w="100" w:type="dxa"/>
              <w:bottom w:w="65" w:type="dxa"/>
              <w:right w:w="100" w:type="dxa"/>
            </w:tcMar>
          </w:tcPr>
          <w:p w14:paraId="1CF106FE"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65A608E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xử lý SellerOrder bằng business action</w:t>
            </w:r>
          </w:p>
        </w:tc>
      </w:tr>
      <w:tr w:rsidR="00321CCB" w:rsidRPr="00B60FA8" w14:paraId="7936E177" w14:textId="77777777" w:rsidTr="00171330">
        <w:trPr>
          <w:jc w:val="center"/>
        </w:trPr>
        <w:tc>
          <w:tcPr>
            <w:tcW w:w="2268" w:type="dxa"/>
            <w:shd w:val="clear" w:color="auto" w:fill="auto"/>
            <w:tcMar>
              <w:top w:w="90" w:type="dxa"/>
              <w:left w:w="100" w:type="dxa"/>
              <w:bottom w:w="65" w:type="dxa"/>
              <w:right w:w="100" w:type="dxa"/>
            </w:tcMar>
          </w:tcPr>
          <w:p w14:paraId="61D7ECD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33A5C30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xử lý SellerOrder bằng business action</w:t>
            </w:r>
          </w:p>
        </w:tc>
      </w:tr>
      <w:tr w:rsidR="00321CCB" w:rsidRPr="00B60FA8" w14:paraId="2015DB45" w14:textId="77777777" w:rsidTr="00171330">
        <w:trPr>
          <w:jc w:val="center"/>
        </w:trPr>
        <w:tc>
          <w:tcPr>
            <w:tcW w:w="2268" w:type="dxa"/>
            <w:shd w:val="clear" w:color="auto" w:fill="auto"/>
            <w:tcMar>
              <w:top w:w="90" w:type="dxa"/>
              <w:left w:w="100" w:type="dxa"/>
              <w:bottom w:w="65" w:type="dxa"/>
              <w:right w:w="100" w:type="dxa"/>
            </w:tcMar>
          </w:tcPr>
          <w:p w14:paraId="497485D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163F93C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w:t>
            </w:r>
          </w:p>
        </w:tc>
      </w:tr>
      <w:tr w:rsidR="00321CCB" w:rsidRPr="00B60FA8" w14:paraId="33C7F8DB" w14:textId="77777777" w:rsidTr="00171330">
        <w:trPr>
          <w:jc w:val="center"/>
        </w:trPr>
        <w:tc>
          <w:tcPr>
            <w:tcW w:w="2268" w:type="dxa"/>
            <w:shd w:val="clear" w:color="auto" w:fill="auto"/>
            <w:tcMar>
              <w:top w:w="90" w:type="dxa"/>
              <w:left w:w="100" w:type="dxa"/>
              <w:bottom w:w="65" w:type="dxa"/>
              <w:right w:w="100" w:type="dxa"/>
            </w:tcMar>
          </w:tcPr>
          <w:p w14:paraId="0189979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16897E89" w14:textId="476CB3B0" w:rsidR="006C3457" w:rsidRPr="00B60FA8" w:rsidRDefault="006C3457" w:rsidP="00B60FA8">
            <w:pPr>
              <w:pStyle w:val="UCTableText"/>
              <w:rPr>
                <w:rFonts w:cs="Times New Roman"/>
                <w:color w:val="auto"/>
                <w:sz w:val="26"/>
                <w:szCs w:val="26"/>
              </w:rPr>
            </w:pPr>
          </w:p>
        </w:tc>
      </w:tr>
      <w:tr w:rsidR="00321CCB" w:rsidRPr="00B60FA8" w14:paraId="42D0E156" w14:textId="77777777" w:rsidTr="00171330">
        <w:trPr>
          <w:jc w:val="center"/>
        </w:trPr>
        <w:tc>
          <w:tcPr>
            <w:tcW w:w="2268" w:type="dxa"/>
            <w:shd w:val="clear" w:color="auto" w:fill="auto"/>
            <w:tcMar>
              <w:top w:w="90" w:type="dxa"/>
              <w:left w:w="100" w:type="dxa"/>
              <w:bottom w:w="65" w:type="dxa"/>
              <w:right w:w="100" w:type="dxa"/>
            </w:tcMar>
          </w:tcPr>
          <w:p w14:paraId="19A2B98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12B4F2B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2557D42D" w14:textId="77777777" w:rsidTr="00171330">
        <w:trPr>
          <w:jc w:val="center"/>
        </w:trPr>
        <w:tc>
          <w:tcPr>
            <w:tcW w:w="2268" w:type="dxa"/>
            <w:shd w:val="clear" w:color="auto" w:fill="auto"/>
            <w:tcMar>
              <w:top w:w="90" w:type="dxa"/>
              <w:left w:w="100" w:type="dxa"/>
              <w:bottom w:w="65" w:type="dxa"/>
              <w:right w:w="100" w:type="dxa"/>
            </w:tcMar>
          </w:tcPr>
          <w:p w14:paraId="626189E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52F53DF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 authenticated; SellerOrder thuộc OWN_SHOP, đang ở state cho phép action.</w:t>
            </w:r>
          </w:p>
        </w:tc>
      </w:tr>
      <w:tr w:rsidR="00321CCB" w:rsidRPr="00B60FA8" w14:paraId="2A5418D8" w14:textId="77777777" w:rsidTr="00171330">
        <w:trPr>
          <w:jc w:val="center"/>
        </w:trPr>
        <w:tc>
          <w:tcPr>
            <w:tcW w:w="2268" w:type="dxa"/>
            <w:shd w:val="clear" w:color="auto" w:fill="auto"/>
            <w:tcMar>
              <w:top w:w="90" w:type="dxa"/>
              <w:left w:w="100" w:type="dxa"/>
              <w:bottom w:w="65" w:type="dxa"/>
              <w:right w:w="100" w:type="dxa"/>
            </w:tcMar>
          </w:tcPr>
          <w:p w14:paraId="35737DD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2AAF837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SellerOrder ở state hợp lệ; các trạng thái Payment và Delivery không bị tự ý sửa.</w:t>
            </w:r>
          </w:p>
        </w:tc>
      </w:tr>
      <w:tr w:rsidR="00321CCB" w:rsidRPr="00B60FA8" w14:paraId="2FD992E6" w14:textId="77777777" w:rsidTr="00171330">
        <w:trPr>
          <w:jc w:val="center"/>
        </w:trPr>
        <w:tc>
          <w:tcPr>
            <w:tcW w:w="2268" w:type="dxa"/>
            <w:shd w:val="clear" w:color="auto" w:fill="auto"/>
            <w:tcMar>
              <w:top w:w="90" w:type="dxa"/>
              <w:left w:w="100" w:type="dxa"/>
              <w:bottom w:w="65" w:type="dxa"/>
              <w:right w:w="100" w:type="dxa"/>
            </w:tcMar>
          </w:tcPr>
          <w:p w14:paraId="7749E66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6919697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Seller chọn accept/prepare hoặc action đang được M1 hỗ trợ.</w:t>
            </w:r>
          </w:p>
          <w:p w14:paraId="0EEEF47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Order kiểm tra permission, ownership, expected/current state.</w:t>
            </w:r>
          </w:p>
          <w:p w14:paraId="00260A2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Order thực hiện chuyển trạng thái hợp lệ, không nhận arbitrary status từ client.</w:t>
            </w:r>
          </w:p>
          <w:p w14:paraId="4E5F0F44"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Order ghi audit/event cần thiết; trả state mới.</w:t>
            </w:r>
          </w:p>
        </w:tc>
      </w:tr>
      <w:tr w:rsidR="00321CCB" w:rsidRPr="00B60FA8" w14:paraId="0B92A547" w14:textId="77777777" w:rsidTr="00171330">
        <w:trPr>
          <w:jc w:val="center"/>
        </w:trPr>
        <w:tc>
          <w:tcPr>
            <w:tcW w:w="2268" w:type="dxa"/>
            <w:shd w:val="clear" w:color="auto" w:fill="auto"/>
            <w:tcMar>
              <w:top w:w="90" w:type="dxa"/>
              <w:left w:w="100" w:type="dxa"/>
              <w:bottom w:w="65" w:type="dxa"/>
              <w:right w:w="100" w:type="dxa"/>
            </w:tcMar>
          </w:tcPr>
          <w:p w14:paraId="48E558B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Alternative Flows</w:t>
            </w:r>
          </w:p>
        </w:tc>
        <w:tc>
          <w:tcPr>
            <w:tcW w:w="6973" w:type="dxa"/>
            <w:shd w:val="clear" w:color="auto" w:fill="auto"/>
            <w:tcMar>
              <w:top w:w="90" w:type="dxa"/>
              <w:left w:w="100" w:type="dxa"/>
              <w:bottom w:w="65" w:type="dxa"/>
              <w:right w:w="100" w:type="dxa"/>
            </w:tcMar>
          </w:tcPr>
          <w:p w14:paraId="2188880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Action lặp nếu state đã đạt → idempotent theo policy.</w:t>
            </w:r>
          </w:p>
          <w:p w14:paraId="0DD6FC1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READY_FOR_DELIVERY chỉ tạo Delivery theo quy trình Last-Mile khi tích hợp sau; M1 không tự báo đã giao.</w:t>
            </w:r>
          </w:p>
        </w:tc>
      </w:tr>
      <w:tr w:rsidR="00321CCB" w:rsidRPr="00B60FA8" w14:paraId="5F732638" w14:textId="77777777" w:rsidTr="00171330">
        <w:trPr>
          <w:jc w:val="center"/>
        </w:trPr>
        <w:tc>
          <w:tcPr>
            <w:tcW w:w="2268" w:type="dxa"/>
            <w:shd w:val="clear" w:color="auto" w:fill="auto"/>
            <w:tcMar>
              <w:top w:w="90" w:type="dxa"/>
              <w:left w:w="100" w:type="dxa"/>
              <w:bottom w:w="65" w:type="dxa"/>
              <w:right w:w="100" w:type="dxa"/>
            </w:tcMar>
          </w:tcPr>
          <w:p w14:paraId="13DB45E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5E1454E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SellerOrder Shop khác → deny.</w:t>
            </w:r>
          </w:p>
          <w:p w14:paraId="4D08FF8C"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Transition bất hợp lệ → state conflict.</w:t>
            </w:r>
          </w:p>
          <w:p w14:paraId="6D40867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Side-effect lỗi → xử lý retry/compensation, không thông báo thành công giả.</w:t>
            </w:r>
          </w:p>
        </w:tc>
      </w:tr>
      <w:tr w:rsidR="00321CCB" w:rsidRPr="00B60FA8" w14:paraId="620B326A" w14:textId="77777777" w:rsidTr="00171330">
        <w:trPr>
          <w:jc w:val="center"/>
        </w:trPr>
        <w:tc>
          <w:tcPr>
            <w:tcW w:w="2268" w:type="dxa"/>
            <w:shd w:val="clear" w:color="auto" w:fill="auto"/>
            <w:tcMar>
              <w:top w:w="90" w:type="dxa"/>
              <w:left w:w="100" w:type="dxa"/>
              <w:bottom w:w="65" w:type="dxa"/>
              <w:right w:w="100" w:type="dxa"/>
            </w:tcMar>
          </w:tcPr>
          <w:p w14:paraId="5F8E2BF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6C3901E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BR-017/018/035/059.</w:t>
            </w:r>
          </w:p>
        </w:tc>
      </w:tr>
      <w:tr w:rsidR="00321CCB" w:rsidRPr="00B60FA8" w14:paraId="3366FABD" w14:textId="77777777" w:rsidTr="00171330">
        <w:trPr>
          <w:jc w:val="center"/>
        </w:trPr>
        <w:tc>
          <w:tcPr>
            <w:tcW w:w="2268" w:type="dxa"/>
            <w:shd w:val="clear" w:color="auto" w:fill="auto"/>
            <w:tcMar>
              <w:top w:w="90" w:type="dxa"/>
              <w:left w:w="100" w:type="dxa"/>
              <w:bottom w:w="65" w:type="dxa"/>
              <w:right w:w="100" w:type="dxa"/>
            </w:tcMar>
          </w:tcPr>
          <w:p w14:paraId="629A069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49FABE6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7041F32B" w14:textId="77777777" w:rsidTr="00171330">
        <w:trPr>
          <w:jc w:val="center"/>
        </w:trPr>
        <w:tc>
          <w:tcPr>
            <w:tcW w:w="2268" w:type="dxa"/>
            <w:shd w:val="clear" w:color="auto" w:fill="auto"/>
            <w:tcMar>
              <w:top w:w="90" w:type="dxa"/>
              <w:left w:w="100" w:type="dxa"/>
              <w:bottom w:w="65" w:type="dxa"/>
              <w:right w:w="100" w:type="dxa"/>
            </w:tcMar>
          </w:tcPr>
          <w:p w14:paraId="10ADFA8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 xml:space="preserve">Related </w:t>
            </w:r>
            <w:r w:rsidRPr="00B60FA8">
              <w:rPr>
                <w:rFonts w:cs="Times New Roman"/>
                <w:b/>
                <w:color w:val="auto"/>
                <w:sz w:val="26"/>
                <w:szCs w:val="26"/>
              </w:rPr>
              <w:lastRenderedPageBreak/>
              <w:t>Requirements</w:t>
            </w:r>
          </w:p>
        </w:tc>
        <w:tc>
          <w:tcPr>
            <w:tcW w:w="6973" w:type="dxa"/>
            <w:shd w:val="clear" w:color="auto" w:fill="auto"/>
            <w:tcMar>
              <w:top w:w="90" w:type="dxa"/>
              <w:left w:w="100" w:type="dxa"/>
              <w:bottom w:w="65" w:type="dxa"/>
              <w:right w:w="100" w:type="dxa"/>
            </w:tcMar>
          </w:tcPr>
          <w:p w14:paraId="7D70ED0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lastRenderedPageBreak/>
              <w:t>FR-SORD-002; FR-ORD-002.</w:t>
            </w:r>
          </w:p>
        </w:tc>
      </w:tr>
      <w:tr w:rsidR="00321CCB" w:rsidRPr="00B60FA8" w14:paraId="132D9756" w14:textId="77777777" w:rsidTr="00171330">
        <w:trPr>
          <w:jc w:val="center"/>
        </w:trPr>
        <w:tc>
          <w:tcPr>
            <w:tcW w:w="2268" w:type="dxa"/>
            <w:shd w:val="clear" w:color="auto" w:fill="auto"/>
            <w:tcMar>
              <w:top w:w="90" w:type="dxa"/>
              <w:left w:w="100" w:type="dxa"/>
              <w:bottom w:w="65" w:type="dxa"/>
              <w:right w:w="100" w:type="dxa"/>
            </w:tcMar>
          </w:tcPr>
          <w:p w14:paraId="2D1A995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7079FEB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R13 (update = state action).</w:t>
            </w:r>
          </w:p>
        </w:tc>
      </w:tr>
      <w:tr w:rsidR="00321CCB" w:rsidRPr="00B60FA8" w14:paraId="0CA5EACB" w14:textId="77777777" w:rsidTr="00171330">
        <w:trPr>
          <w:jc w:val="center"/>
        </w:trPr>
        <w:tc>
          <w:tcPr>
            <w:tcW w:w="2268" w:type="dxa"/>
            <w:shd w:val="clear" w:color="auto" w:fill="auto"/>
            <w:tcMar>
              <w:top w:w="90" w:type="dxa"/>
              <w:left w:w="100" w:type="dxa"/>
              <w:bottom w:w="65" w:type="dxa"/>
              <w:right w:w="100" w:type="dxa"/>
            </w:tcMar>
          </w:tcPr>
          <w:p w14:paraId="5713849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22D2D0E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Order; Gateway chỉ định tuyến/forward correlation-id.</w:t>
            </w:r>
          </w:p>
        </w:tc>
      </w:tr>
      <w:tr w:rsidR="00321CCB" w:rsidRPr="00B60FA8" w14:paraId="099938C6" w14:textId="77777777" w:rsidTr="00171330">
        <w:trPr>
          <w:jc w:val="center"/>
        </w:trPr>
        <w:tc>
          <w:tcPr>
            <w:tcW w:w="2268" w:type="dxa"/>
            <w:shd w:val="clear" w:color="auto" w:fill="auto"/>
            <w:tcMar>
              <w:top w:w="90" w:type="dxa"/>
              <w:left w:w="100" w:type="dxa"/>
              <w:bottom w:w="65" w:type="dxa"/>
              <w:right w:w="100" w:type="dxa"/>
            </w:tcMar>
          </w:tcPr>
          <w:p w14:paraId="542D274A"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63492EE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BB-SORD-002: permitted/forbidden transitions, cross-shop, duplicate command.</w:t>
            </w:r>
          </w:p>
        </w:tc>
      </w:tr>
      <w:tr w:rsidR="00321CCB" w:rsidRPr="00B60FA8" w14:paraId="65A2BE32" w14:textId="77777777" w:rsidTr="00171330">
        <w:trPr>
          <w:jc w:val="center"/>
        </w:trPr>
        <w:tc>
          <w:tcPr>
            <w:tcW w:w="2268" w:type="dxa"/>
            <w:shd w:val="clear" w:color="auto" w:fill="auto"/>
            <w:tcMar>
              <w:top w:w="90" w:type="dxa"/>
              <w:left w:w="100" w:type="dxa"/>
              <w:bottom w:w="65" w:type="dxa"/>
              <w:right w:w="100" w:type="dxa"/>
            </w:tcMar>
          </w:tcPr>
          <w:p w14:paraId="5623CA2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360E821F"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 supporting R13; confirm depth.</w:t>
            </w:r>
          </w:p>
        </w:tc>
      </w:tr>
    </w:tbl>
    <w:p w14:paraId="2F676353" w14:textId="77777777" w:rsidR="006C3457" w:rsidRPr="00B60FA8" w:rsidRDefault="006C3457" w:rsidP="00B60FA8">
      <w:pPr>
        <w:spacing w:after="20"/>
        <w:rPr>
          <w:rFonts w:cs="Times New Roman"/>
          <w:color w:val="auto"/>
          <w:sz w:val="26"/>
          <w:szCs w:val="26"/>
        </w:rPr>
      </w:pPr>
    </w:p>
    <w:p w14:paraId="2C5A34DB" w14:textId="77777777" w:rsidR="006C3457" w:rsidRPr="00171330" w:rsidRDefault="00B60FA8" w:rsidP="00B60FA8">
      <w:pPr>
        <w:pStyle w:val="Heading2"/>
        <w:rPr>
          <w:rFonts w:ascii="Times New Roman" w:hAnsi="Times New Roman" w:cs="Times New Roman"/>
          <w:color w:val="auto"/>
          <w:szCs w:val="28"/>
        </w:rPr>
      </w:pPr>
      <w:r w:rsidRPr="00171330">
        <w:rPr>
          <w:rFonts w:ascii="Times New Roman" w:hAnsi="Times New Roman" w:cs="Times New Roman"/>
          <w:color w:val="auto"/>
          <w:szCs w:val="28"/>
        </w:rPr>
        <w:t>6.18. UC-PAY-001 – Thanh toán Order qua VNPay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6973"/>
      </w:tblGrid>
      <w:tr w:rsidR="00321CCB" w:rsidRPr="00B60FA8" w14:paraId="19C62FB7" w14:textId="77777777" w:rsidTr="00171330">
        <w:trPr>
          <w:cantSplit/>
          <w:tblHeader/>
          <w:jc w:val="center"/>
        </w:trPr>
        <w:tc>
          <w:tcPr>
            <w:tcW w:w="2268" w:type="dxa"/>
            <w:shd w:val="clear" w:color="auto" w:fill="auto"/>
            <w:tcMar>
              <w:top w:w="90" w:type="dxa"/>
              <w:left w:w="100" w:type="dxa"/>
              <w:bottom w:w="65" w:type="dxa"/>
              <w:right w:w="100" w:type="dxa"/>
            </w:tcMar>
          </w:tcPr>
          <w:p w14:paraId="1BAA76E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Thuộc tính</w:t>
            </w:r>
          </w:p>
        </w:tc>
        <w:tc>
          <w:tcPr>
            <w:tcW w:w="6973" w:type="dxa"/>
            <w:shd w:val="clear" w:color="auto" w:fill="auto"/>
            <w:tcMar>
              <w:top w:w="90" w:type="dxa"/>
              <w:left w:w="100" w:type="dxa"/>
              <w:bottom w:w="65" w:type="dxa"/>
              <w:right w:w="100" w:type="dxa"/>
            </w:tcMar>
          </w:tcPr>
          <w:p w14:paraId="75A0180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Nội dung</w:t>
            </w:r>
          </w:p>
        </w:tc>
      </w:tr>
      <w:tr w:rsidR="00321CCB" w:rsidRPr="00B60FA8" w14:paraId="7AD2FBCE" w14:textId="77777777" w:rsidTr="00171330">
        <w:trPr>
          <w:jc w:val="center"/>
        </w:trPr>
        <w:tc>
          <w:tcPr>
            <w:tcW w:w="2268" w:type="dxa"/>
            <w:shd w:val="clear" w:color="auto" w:fill="auto"/>
            <w:tcMar>
              <w:top w:w="90" w:type="dxa"/>
              <w:left w:w="100" w:type="dxa"/>
              <w:bottom w:w="65" w:type="dxa"/>
              <w:right w:w="100" w:type="dxa"/>
            </w:tcMar>
          </w:tcPr>
          <w:p w14:paraId="6321467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ID</w:t>
            </w:r>
          </w:p>
        </w:tc>
        <w:tc>
          <w:tcPr>
            <w:tcW w:w="6973" w:type="dxa"/>
            <w:shd w:val="clear" w:color="auto" w:fill="auto"/>
            <w:tcMar>
              <w:top w:w="90" w:type="dxa"/>
              <w:left w:w="100" w:type="dxa"/>
              <w:bottom w:w="65" w:type="dxa"/>
              <w:right w:w="100" w:type="dxa"/>
            </w:tcMar>
          </w:tcPr>
          <w:p w14:paraId="0E98110E"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UC-PAY-001</w:t>
            </w:r>
          </w:p>
        </w:tc>
      </w:tr>
      <w:tr w:rsidR="00321CCB" w:rsidRPr="00B60FA8" w14:paraId="63E6017E" w14:textId="77777777" w:rsidTr="00171330">
        <w:trPr>
          <w:jc w:val="center"/>
        </w:trPr>
        <w:tc>
          <w:tcPr>
            <w:tcW w:w="2268" w:type="dxa"/>
            <w:shd w:val="clear" w:color="auto" w:fill="auto"/>
            <w:tcMar>
              <w:top w:w="90" w:type="dxa"/>
              <w:left w:w="100" w:type="dxa"/>
              <w:bottom w:w="65" w:type="dxa"/>
              <w:right w:w="100" w:type="dxa"/>
            </w:tcMar>
          </w:tcPr>
          <w:p w14:paraId="0B13171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Use Case Name</w:t>
            </w:r>
          </w:p>
        </w:tc>
        <w:tc>
          <w:tcPr>
            <w:tcW w:w="6973" w:type="dxa"/>
            <w:shd w:val="clear" w:color="auto" w:fill="auto"/>
            <w:tcMar>
              <w:top w:w="90" w:type="dxa"/>
              <w:left w:w="100" w:type="dxa"/>
              <w:bottom w:w="65" w:type="dxa"/>
              <w:right w:w="100" w:type="dxa"/>
            </w:tcMar>
          </w:tcPr>
          <w:p w14:paraId="766A37A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Thanh toán Order qua VNPay</w:t>
            </w:r>
          </w:p>
        </w:tc>
      </w:tr>
      <w:tr w:rsidR="00321CCB" w:rsidRPr="00B60FA8" w14:paraId="45FDBFB9" w14:textId="77777777" w:rsidTr="00171330">
        <w:trPr>
          <w:jc w:val="center"/>
        </w:trPr>
        <w:tc>
          <w:tcPr>
            <w:tcW w:w="2268" w:type="dxa"/>
            <w:shd w:val="clear" w:color="auto" w:fill="auto"/>
            <w:tcMar>
              <w:top w:w="90" w:type="dxa"/>
              <w:left w:w="100" w:type="dxa"/>
              <w:bottom w:w="65" w:type="dxa"/>
              <w:right w:w="100" w:type="dxa"/>
            </w:tcMar>
          </w:tcPr>
          <w:p w14:paraId="09D43A7C"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Goal / Brief Description</w:t>
            </w:r>
          </w:p>
        </w:tc>
        <w:tc>
          <w:tcPr>
            <w:tcW w:w="6973" w:type="dxa"/>
            <w:shd w:val="clear" w:color="auto" w:fill="auto"/>
            <w:tcMar>
              <w:top w:w="90" w:type="dxa"/>
              <w:left w:w="100" w:type="dxa"/>
              <w:bottom w:w="65" w:type="dxa"/>
              <w:right w:w="100" w:type="dxa"/>
            </w:tcMar>
          </w:tcPr>
          <w:p w14:paraId="2DD4564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Thanh toán Order qua VNPay</w:t>
            </w:r>
          </w:p>
        </w:tc>
      </w:tr>
      <w:tr w:rsidR="00321CCB" w:rsidRPr="00B60FA8" w14:paraId="250E2C11" w14:textId="77777777" w:rsidTr="00171330">
        <w:trPr>
          <w:jc w:val="center"/>
        </w:trPr>
        <w:tc>
          <w:tcPr>
            <w:tcW w:w="2268" w:type="dxa"/>
            <w:shd w:val="clear" w:color="auto" w:fill="auto"/>
            <w:tcMar>
              <w:top w:w="90" w:type="dxa"/>
              <w:left w:w="100" w:type="dxa"/>
              <w:bottom w:w="65" w:type="dxa"/>
              <w:right w:w="100" w:type="dxa"/>
            </w:tcMar>
          </w:tcPr>
          <w:p w14:paraId="32B0FA5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Primary Actor</w:t>
            </w:r>
          </w:p>
        </w:tc>
        <w:tc>
          <w:tcPr>
            <w:tcW w:w="6973" w:type="dxa"/>
            <w:shd w:val="clear" w:color="auto" w:fill="auto"/>
            <w:tcMar>
              <w:top w:w="90" w:type="dxa"/>
              <w:left w:w="100" w:type="dxa"/>
              <w:bottom w:w="65" w:type="dxa"/>
              <w:right w:w="100" w:type="dxa"/>
            </w:tcMar>
          </w:tcPr>
          <w:p w14:paraId="4A7FD4A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Customer.</w:t>
            </w:r>
          </w:p>
        </w:tc>
      </w:tr>
      <w:tr w:rsidR="00321CCB" w:rsidRPr="00B60FA8" w14:paraId="26CD73C8" w14:textId="77777777" w:rsidTr="00171330">
        <w:trPr>
          <w:jc w:val="center"/>
        </w:trPr>
        <w:tc>
          <w:tcPr>
            <w:tcW w:w="2268" w:type="dxa"/>
            <w:shd w:val="clear" w:color="auto" w:fill="auto"/>
            <w:tcMar>
              <w:top w:w="90" w:type="dxa"/>
              <w:left w:w="100" w:type="dxa"/>
              <w:bottom w:w="65" w:type="dxa"/>
              <w:right w:w="100" w:type="dxa"/>
            </w:tcMar>
          </w:tcPr>
          <w:p w14:paraId="2BBD4565"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Secondary Actor / Dependencies</w:t>
            </w:r>
          </w:p>
        </w:tc>
        <w:tc>
          <w:tcPr>
            <w:tcW w:w="6973" w:type="dxa"/>
            <w:shd w:val="clear" w:color="auto" w:fill="auto"/>
            <w:tcMar>
              <w:top w:w="90" w:type="dxa"/>
              <w:left w:w="100" w:type="dxa"/>
              <w:bottom w:w="65" w:type="dxa"/>
              <w:right w:w="100" w:type="dxa"/>
            </w:tcMar>
          </w:tcPr>
          <w:p w14:paraId="171BF688" w14:textId="2708D75B"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Google Identity / </w:t>
            </w:r>
            <w:r w:rsidR="00171330">
              <w:rPr>
                <w:rFonts w:cs="Times New Roman"/>
                <w:color w:val="auto"/>
                <w:sz w:val="26"/>
                <w:szCs w:val="26"/>
              </w:rPr>
              <w:t>VNPay</w:t>
            </w:r>
            <w:r w:rsidR="00171330">
              <w:rPr>
                <w:rFonts w:cs="Times New Roman"/>
                <w:color w:val="auto"/>
                <w:sz w:val="26"/>
                <w:szCs w:val="26"/>
                <w:lang w:val="vi-VN"/>
              </w:rPr>
              <w:t xml:space="preserve">; </w:t>
            </w:r>
            <w:r w:rsidRPr="00B60FA8">
              <w:rPr>
                <w:rFonts w:cs="Times New Roman"/>
                <w:color w:val="auto"/>
                <w:sz w:val="26"/>
                <w:szCs w:val="26"/>
              </w:rPr>
              <w:t>xem Main Success Flow</w:t>
            </w:r>
          </w:p>
        </w:tc>
      </w:tr>
      <w:tr w:rsidR="00321CCB" w:rsidRPr="00B60FA8" w14:paraId="09CACC73" w14:textId="77777777" w:rsidTr="00171330">
        <w:trPr>
          <w:jc w:val="center"/>
        </w:trPr>
        <w:tc>
          <w:tcPr>
            <w:tcW w:w="2268" w:type="dxa"/>
            <w:shd w:val="clear" w:color="auto" w:fill="auto"/>
            <w:tcMar>
              <w:top w:w="90" w:type="dxa"/>
              <w:left w:w="100" w:type="dxa"/>
              <w:bottom w:w="65" w:type="dxa"/>
              <w:right w:w="100" w:type="dxa"/>
            </w:tcMar>
          </w:tcPr>
          <w:p w14:paraId="32DF9839"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Trigger</w:t>
            </w:r>
          </w:p>
        </w:tc>
        <w:tc>
          <w:tcPr>
            <w:tcW w:w="6973" w:type="dxa"/>
            <w:shd w:val="clear" w:color="auto" w:fill="auto"/>
            <w:tcMar>
              <w:top w:w="90" w:type="dxa"/>
              <w:left w:w="100" w:type="dxa"/>
              <w:bottom w:w="65" w:type="dxa"/>
              <w:right w:w="100" w:type="dxa"/>
            </w:tcMar>
          </w:tcPr>
          <w:p w14:paraId="46DF910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Actor thực hiện hành động qua Web/API tương ứng.</w:t>
            </w:r>
          </w:p>
        </w:tc>
      </w:tr>
      <w:tr w:rsidR="00321CCB" w:rsidRPr="00B60FA8" w14:paraId="6F9DE22B" w14:textId="77777777" w:rsidTr="00171330">
        <w:trPr>
          <w:jc w:val="center"/>
        </w:trPr>
        <w:tc>
          <w:tcPr>
            <w:tcW w:w="2268" w:type="dxa"/>
            <w:shd w:val="clear" w:color="auto" w:fill="auto"/>
            <w:tcMar>
              <w:top w:w="90" w:type="dxa"/>
              <w:left w:w="100" w:type="dxa"/>
              <w:bottom w:w="65" w:type="dxa"/>
              <w:right w:w="100" w:type="dxa"/>
            </w:tcMar>
          </w:tcPr>
          <w:p w14:paraId="44121FA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Preconditions</w:t>
            </w:r>
          </w:p>
        </w:tc>
        <w:tc>
          <w:tcPr>
            <w:tcW w:w="6973" w:type="dxa"/>
            <w:shd w:val="clear" w:color="auto" w:fill="auto"/>
            <w:tcMar>
              <w:top w:w="90" w:type="dxa"/>
              <w:left w:w="100" w:type="dxa"/>
              <w:bottom w:w="65" w:type="dxa"/>
              <w:right w:w="100" w:type="dxa"/>
            </w:tcMar>
          </w:tcPr>
          <w:p w14:paraId="06546B1D"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Order tồn tại ở trạng thái chờ thanh toán, amount authoritative do Order tính; VNPay sandbox được cấu hình.</w:t>
            </w:r>
          </w:p>
        </w:tc>
      </w:tr>
      <w:tr w:rsidR="00321CCB" w:rsidRPr="00B60FA8" w14:paraId="362932BC" w14:textId="77777777" w:rsidTr="00171330">
        <w:trPr>
          <w:jc w:val="center"/>
        </w:trPr>
        <w:tc>
          <w:tcPr>
            <w:tcW w:w="2268" w:type="dxa"/>
            <w:shd w:val="clear" w:color="auto" w:fill="auto"/>
            <w:tcMar>
              <w:top w:w="90" w:type="dxa"/>
              <w:left w:w="100" w:type="dxa"/>
              <w:bottom w:w="65" w:type="dxa"/>
              <w:right w:w="100" w:type="dxa"/>
            </w:tcMar>
          </w:tcPr>
          <w:p w14:paraId="16FA7306"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Postconditions</w:t>
            </w:r>
          </w:p>
        </w:tc>
        <w:tc>
          <w:tcPr>
            <w:tcW w:w="6973" w:type="dxa"/>
            <w:shd w:val="clear" w:color="auto" w:fill="auto"/>
            <w:tcMar>
              <w:top w:w="90" w:type="dxa"/>
              <w:left w:w="100" w:type="dxa"/>
              <w:bottom w:w="65" w:type="dxa"/>
              <w:right w:w="100" w:type="dxa"/>
            </w:tcMar>
          </w:tcPr>
          <w:p w14:paraId="211B7A2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Payment và Order giữ các trạng thái độc lập; paid chỉ khi backend đã xác minh.</w:t>
            </w:r>
          </w:p>
        </w:tc>
      </w:tr>
      <w:tr w:rsidR="00321CCB" w:rsidRPr="00B60FA8" w14:paraId="4703D86C" w14:textId="77777777" w:rsidTr="00171330">
        <w:trPr>
          <w:jc w:val="center"/>
        </w:trPr>
        <w:tc>
          <w:tcPr>
            <w:tcW w:w="2268" w:type="dxa"/>
            <w:shd w:val="clear" w:color="auto" w:fill="auto"/>
            <w:tcMar>
              <w:top w:w="90" w:type="dxa"/>
              <w:left w:w="100" w:type="dxa"/>
              <w:bottom w:w="65" w:type="dxa"/>
              <w:right w:w="100" w:type="dxa"/>
            </w:tcMar>
          </w:tcPr>
          <w:p w14:paraId="658C1B9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Main Success Flow</w:t>
            </w:r>
          </w:p>
        </w:tc>
        <w:tc>
          <w:tcPr>
            <w:tcW w:w="6973" w:type="dxa"/>
            <w:shd w:val="clear" w:color="auto" w:fill="auto"/>
            <w:tcMar>
              <w:top w:w="90" w:type="dxa"/>
              <w:left w:w="100" w:type="dxa"/>
              <w:bottom w:w="65" w:type="dxa"/>
              <w:right w:w="100" w:type="dxa"/>
            </w:tcMar>
          </w:tcPr>
          <w:p w14:paraId="4B0BE3D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1. Customer chọn thanh toán trên Order đã tạo.</w:t>
            </w:r>
          </w:p>
          <w:p w14:paraId="222FD951"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2. Order gọi Payment nội bộ, gửi orderId/amount/currency/idempotency key đã xác thực.</w:t>
            </w:r>
          </w:p>
          <w:p w14:paraId="20B0ACB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3. Payment tạo PaymentAttempt, provider ref duy nhất và payment URL bằng adapter PaymentGateway/VNPay.</w:t>
            </w:r>
          </w:p>
          <w:p w14:paraId="34DF2D2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4. Customer hoàn tất giao dịch trên VNPay.</w:t>
            </w:r>
          </w:p>
          <w:p w14:paraId="70D49D0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5. Backend Payment xác thực IPN chữ ký, amount, currency, orderRef, trạng thái và idempotency.</w:t>
            </w:r>
          </w:p>
          <w:p w14:paraId="27998158"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6. Payment cập nhật PaymentStatus và gửi kết quả để Order xử </w:t>
            </w:r>
            <w:r w:rsidRPr="00B60FA8">
              <w:rPr>
                <w:rFonts w:cs="Times New Roman"/>
                <w:color w:val="auto"/>
                <w:sz w:val="26"/>
                <w:szCs w:val="26"/>
              </w:rPr>
              <w:lastRenderedPageBreak/>
              <w:t>lý state và inventory commit/release.</w:t>
            </w:r>
          </w:p>
        </w:tc>
      </w:tr>
      <w:tr w:rsidR="00321CCB" w:rsidRPr="00B60FA8" w14:paraId="0ABEE280" w14:textId="77777777" w:rsidTr="00171330">
        <w:trPr>
          <w:jc w:val="center"/>
        </w:trPr>
        <w:tc>
          <w:tcPr>
            <w:tcW w:w="2268" w:type="dxa"/>
            <w:shd w:val="clear" w:color="auto" w:fill="auto"/>
            <w:tcMar>
              <w:top w:w="90" w:type="dxa"/>
              <w:left w:w="100" w:type="dxa"/>
              <w:bottom w:w="65" w:type="dxa"/>
              <w:right w:w="100" w:type="dxa"/>
            </w:tcMar>
          </w:tcPr>
          <w:p w14:paraId="79927DB3"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lastRenderedPageBreak/>
              <w:t>Alternative Flows</w:t>
            </w:r>
          </w:p>
        </w:tc>
        <w:tc>
          <w:tcPr>
            <w:tcW w:w="6973" w:type="dxa"/>
            <w:shd w:val="clear" w:color="auto" w:fill="auto"/>
            <w:tcMar>
              <w:top w:w="90" w:type="dxa"/>
              <w:left w:w="100" w:type="dxa"/>
              <w:bottom w:w="65" w:type="dxa"/>
              <w:right w:w="100" w:type="dxa"/>
            </w:tcMar>
          </w:tcPr>
          <w:p w14:paraId="03ED2D66"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AF-01:</w:t>
            </w:r>
            <w:r w:rsidRPr="00B60FA8">
              <w:rPr>
                <w:rFonts w:cs="Times New Roman"/>
                <w:color w:val="auto"/>
                <w:sz w:val="26"/>
                <w:szCs w:val="26"/>
              </w:rPr>
              <w:t xml:space="preserve"> VNPay redirect chỉ giúp UX; chờ kết quả authoritative từ backend.</w:t>
            </w:r>
          </w:p>
          <w:p w14:paraId="3CF34EC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AF-02:</w:t>
            </w:r>
            <w:r w:rsidRPr="00B60FA8">
              <w:rPr>
                <w:rFonts w:cs="Times New Roman"/>
                <w:color w:val="auto"/>
                <w:sz w:val="26"/>
                <w:szCs w:val="26"/>
              </w:rPr>
              <w:t xml:space="preserve"> Retry tạo payment attempt theo policy, không tạo hai paid outcome.</w:t>
            </w:r>
          </w:p>
          <w:p w14:paraId="5D225FB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AF-03:</w:t>
            </w:r>
            <w:r w:rsidRPr="00B60FA8">
              <w:rPr>
                <w:rFonts w:cs="Times New Roman"/>
                <w:color w:val="auto"/>
                <w:sz w:val="26"/>
                <w:szCs w:val="26"/>
              </w:rPr>
              <w:t xml:space="preserve"> Cấu trúc PaymentGateway/adapter cho provider mới là điểm mở rộng kỹ thuật, không phải UC actor mới.</w:t>
            </w:r>
          </w:p>
        </w:tc>
      </w:tr>
      <w:tr w:rsidR="00321CCB" w:rsidRPr="00B60FA8" w14:paraId="19C85E7C" w14:textId="77777777" w:rsidTr="00171330">
        <w:trPr>
          <w:jc w:val="center"/>
        </w:trPr>
        <w:tc>
          <w:tcPr>
            <w:tcW w:w="2268" w:type="dxa"/>
            <w:shd w:val="clear" w:color="auto" w:fill="auto"/>
            <w:tcMar>
              <w:top w:w="90" w:type="dxa"/>
              <w:left w:w="100" w:type="dxa"/>
              <w:bottom w:w="65" w:type="dxa"/>
              <w:right w:w="100" w:type="dxa"/>
            </w:tcMar>
          </w:tcPr>
          <w:p w14:paraId="5803F502"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Exception Flows</w:t>
            </w:r>
          </w:p>
        </w:tc>
        <w:tc>
          <w:tcPr>
            <w:tcW w:w="6973" w:type="dxa"/>
            <w:shd w:val="clear" w:color="auto" w:fill="auto"/>
            <w:tcMar>
              <w:top w:w="90" w:type="dxa"/>
              <w:left w:w="100" w:type="dxa"/>
              <w:bottom w:w="65" w:type="dxa"/>
              <w:right w:w="100" w:type="dxa"/>
            </w:tcMar>
          </w:tcPr>
          <w:p w14:paraId="2ADB238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EF-01:</w:t>
            </w:r>
            <w:r w:rsidRPr="00B60FA8">
              <w:rPr>
                <w:rFonts w:cs="Times New Roman"/>
                <w:color w:val="auto"/>
                <w:sz w:val="26"/>
                <w:szCs w:val="26"/>
              </w:rPr>
              <w:t xml:space="preserve"> Invalid signature/amount/reference → không PAID.</w:t>
            </w:r>
          </w:p>
          <w:p w14:paraId="33EE7E55"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EF-02:</w:t>
            </w:r>
            <w:r w:rsidRPr="00B60FA8">
              <w:rPr>
                <w:rFonts w:cs="Times New Roman"/>
                <w:color w:val="auto"/>
                <w:sz w:val="26"/>
                <w:szCs w:val="26"/>
              </w:rPr>
              <w:t xml:space="preserve"> Callback duplicate/out-of-order → xử lý idempotent và ghi trace.</w:t>
            </w:r>
          </w:p>
          <w:p w14:paraId="5F7154A0"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 xml:space="preserve">- </w:t>
            </w:r>
            <w:r w:rsidRPr="00B60FA8">
              <w:rPr>
                <w:rFonts w:cs="Times New Roman"/>
                <w:b/>
                <w:color w:val="auto"/>
                <w:sz w:val="26"/>
                <w:szCs w:val="26"/>
              </w:rPr>
              <w:t>EF-03:</w:t>
            </w:r>
            <w:r w:rsidRPr="00B60FA8">
              <w:rPr>
                <w:rFonts w:cs="Times New Roman"/>
                <w:color w:val="auto"/>
                <w:sz w:val="26"/>
                <w:szCs w:val="26"/>
              </w:rPr>
              <w:t xml:space="preserve"> Provider timeout/payment expired → state phù hợp và release stock sau xử lý an toàn.</w:t>
            </w:r>
          </w:p>
        </w:tc>
      </w:tr>
      <w:tr w:rsidR="00321CCB" w:rsidRPr="00B60FA8" w14:paraId="0F542D11" w14:textId="77777777" w:rsidTr="00171330">
        <w:trPr>
          <w:jc w:val="center"/>
        </w:trPr>
        <w:tc>
          <w:tcPr>
            <w:tcW w:w="2268" w:type="dxa"/>
            <w:shd w:val="clear" w:color="auto" w:fill="auto"/>
            <w:tcMar>
              <w:top w:w="90" w:type="dxa"/>
              <w:left w:w="100" w:type="dxa"/>
              <w:bottom w:w="65" w:type="dxa"/>
              <w:right w:w="100" w:type="dxa"/>
            </w:tcMar>
          </w:tcPr>
          <w:p w14:paraId="36DD8527"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Business Rules</w:t>
            </w:r>
          </w:p>
        </w:tc>
        <w:tc>
          <w:tcPr>
            <w:tcW w:w="6973" w:type="dxa"/>
            <w:shd w:val="clear" w:color="auto" w:fill="auto"/>
            <w:tcMar>
              <w:top w:w="90" w:type="dxa"/>
              <w:left w:w="100" w:type="dxa"/>
              <w:bottom w:w="65" w:type="dxa"/>
              <w:right w:w="100" w:type="dxa"/>
            </w:tcMar>
          </w:tcPr>
          <w:p w14:paraId="6B49F54B"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BR-010/017/019/020/021/042.</w:t>
            </w:r>
          </w:p>
        </w:tc>
      </w:tr>
      <w:tr w:rsidR="00321CCB" w:rsidRPr="00B60FA8" w14:paraId="418306B2" w14:textId="77777777" w:rsidTr="00171330">
        <w:trPr>
          <w:jc w:val="center"/>
        </w:trPr>
        <w:tc>
          <w:tcPr>
            <w:tcW w:w="2268" w:type="dxa"/>
            <w:shd w:val="clear" w:color="auto" w:fill="auto"/>
            <w:tcMar>
              <w:top w:w="90" w:type="dxa"/>
              <w:left w:w="100" w:type="dxa"/>
              <w:bottom w:w="65" w:type="dxa"/>
              <w:right w:w="100" w:type="dxa"/>
            </w:tcMar>
          </w:tcPr>
          <w:p w14:paraId="2B51B188"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Authorization / Security Rules</w:t>
            </w:r>
          </w:p>
        </w:tc>
        <w:tc>
          <w:tcPr>
            <w:tcW w:w="6973" w:type="dxa"/>
            <w:shd w:val="clear" w:color="auto" w:fill="auto"/>
            <w:tcMar>
              <w:top w:w="90" w:type="dxa"/>
              <w:left w:w="100" w:type="dxa"/>
              <w:bottom w:w="65" w:type="dxa"/>
              <w:right w:w="100" w:type="dxa"/>
            </w:tcMar>
          </w:tcPr>
          <w:p w14:paraId="7814656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Áp dụng kiểm tra từ backend theo permission + scope/ownership + business state; chi tiết thể hiện tại luồng chính/lỗi và quy tắc xuyên suốt.</w:t>
            </w:r>
          </w:p>
        </w:tc>
      </w:tr>
      <w:tr w:rsidR="00321CCB" w:rsidRPr="00B60FA8" w14:paraId="5F681A70" w14:textId="77777777" w:rsidTr="00171330">
        <w:trPr>
          <w:jc w:val="center"/>
        </w:trPr>
        <w:tc>
          <w:tcPr>
            <w:tcW w:w="2268" w:type="dxa"/>
            <w:shd w:val="clear" w:color="auto" w:fill="auto"/>
            <w:tcMar>
              <w:top w:w="90" w:type="dxa"/>
              <w:left w:w="100" w:type="dxa"/>
              <w:bottom w:w="65" w:type="dxa"/>
              <w:right w:w="100" w:type="dxa"/>
            </w:tcMar>
          </w:tcPr>
          <w:p w14:paraId="5AA4B241"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Related Requirements</w:t>
            </w:r>
          </w:p>
        </w:tc>
        <w:tc>
          <w:tcPr>
            <w:tcW w:w="6973" w:type="dxa"/>
            <w:shd w:val="clear" w:color="auto" w:fill="auto"/>
            <w:tcMar>
              <w:top w:w="90" w:type="dxa"/>
              <w:left w:w="100" w:type="dxa"/>
              <w:bottom w:w="65" w:type="dxa"/>
              <w:right w:w="100" w:type="dxa"/>
            </w:tcMar>
          </w:tcPr>
          <w:p w14:paraId="7B574E69"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FR-PAY-001/002/003/004/005/007.</w:t>
            </w:r>
          </w:p>
        </w:tc>
      </w:tr>
      <w:tr w:rsidR="00321CCB" w:rsidRPr="00B60FA8" w14:paraId="1F5E5F21" w14:textId="77777777" w:rsidTr="00171330">
        <w:trPr>
          <w:jc w:val="center"/>
        </w:trPr>
        <w:tc>
          <w:tcPr>
            <w:tcW w:w="2268" w:type="dxa"/>
            <w:shd w:val="clear" w:color="auto" w:fill="auto"/>
            <w:tcMar>
              <w:top w:w="90" w:type="dxa"/>
              <w:left w:w="100" w:type="dxa"/>
              <w:bottom w:w="65" w:type="dxa"/>
              <w:right w:w="100" w:type="dxa"/>
            </w:tcMar>
          </w:tcPr>
          <w:p w14:paraId="37CB241D"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Milestone Requirement</w:t>
            </w:r>
          </w:p>
        </w:tc>
        <w:tc>
          <w:tcPr>
            <w:tcW w:w="6973" w:type="dxa"/>
            <w:shd w:val="clear" w:color="auto" w:fill="auto"/>
            <w:tcMar>
              <w:top w:w="90" w:type="dxa"/>
              <w:left w:w="100" w:type="dxa"/>
              <w:bottom w:w="65" w:type="dxa"/>
              <w:right w:w="100" w:type="dxa"/>
            </w:tcMar>
          </w:tcPr>
          <w:p w14:paraId="073535D2"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R11; R12.</w:t>
            </w:r>
          </w:p>
        </w:tc>
      </w:tr>
      <w:tr w:rsidR="00321CCB" w:rsidRPr="00B60FA8" w14:paraId="35497687" w14:textId="77777777" w:rsidTr="00171330">
        <w:trPr>
          <w:jc w:val="center"/>
        </w:trPr>
        <w:tc>
          <w:tcPr>
            <w:tcW w:w="2268" w:type="dxa"/>
            <w:shd w:val="clear" w:color="auto" w:fill="auto"/>
            <w:tcMar>
              <w:top w:w="90" w:type="dxa"/>
              <w:left w:w="100" w:type="dxa"/>
              <w:bottom w:w="65" w:type="dxa"/>
              <w:right w:w="100" w:type="dxa"/>
            </w:tcMar>
          </w:tcPr>
          <w:p w14:paraId="0274446B"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Service Owner</w:t>
            </w:r>
          </w:p>
        </w:tc>
        <w:tc>
          <w:tcPr>
            <w:tcW w:w="6973" w:type="dxa"/>
            <w:shd w:val="clear" w:color="auto" w:fill="auto"/>
            <w:tcMar>
              <w:top w:w="90" w:type="dxa"/>
              <w:left w:w="100" w:type="dxa"/>
              <w:bottom w:w="65" w:type="dxa"/>
              <w:right w:w="100" w:type="dxa"/>
            </w:tcMar>
          </w:tcPr>
          <w:p w14:paraId="41715EAA"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Payment; Gateway chỉ định tuyến/forward correlation-id.</w:t>
            </w:r>
          </w:p>
        </w:tc>
      </w:tr>
      <w:tr w:rsidR="00321CCB" w:rsidRPr="00B60FA8" w14:paraId="63EF47B5" w14:textId="77777777" w:rsidTr="00171330">
        <w:trPr>
          <w:jc w:val="center"/>
        </w:trPr>
        <w:tc>
          <w:tcPr>
            <w:tcW w:w="2268" w:type="dxa"/>
            <w:shd w:val="clear" w:color="auto" w:fill="auto"/>
            <w:tcMar>
              <w:top w:w="90" w:type="dxa"/>
              <w:left w:w="100" w:type="dxa"/>
              <w:bottom w:w="65" w:type="dxa"/>
              <w:right w:w="100" w:type="dxa"/>
            </w:tcMar>
          </w:tcPr>
          <w:p w14:paraId="5E54F08F"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BlackBox Test</w:t>
            </w:r>
          </w:p>
        </w:tc>
        <w:tc>
          <w:tcPr>
            <w:tcW w:w="6973" w:type="dxa"/>
            <w:shd w:val="clear" w:color="auto" w:fill="auto"/>
            <w:tcMar>
              <w:top w:w="90" w:type="dxa"/>
              <w:left w:w="100" w:type="dxa"/>
              <w:bottom w:w="65" w:type="dxa"/>
              <w:right w:w="100" w:type="dxa"/>
            </w:tcMar>
          </w:tcPr>
          <w:p w14:paraId="7B9D7DC7"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BB-PAY-001: valid/invalid IPN, amount mismatch, duplicate, retry, timeout.</w:t>
            </w:r>
          </w:p>
        </w:tc>
      </w:tr>
      <w:tr w:rsidR="00321CCB" w:rsidRPr="00B60FA8" w14:paraId="24258211" w14:textId="77777777" w:rsidTr="00171330">
        <w:trPr>
          <w:jc w:val="center"/>
        </w:trPr>
        <w:tc>
          <w:tcPr>
            <w:tcW w:w="2268" w:type="dxa"/>
            <w:shd w:val="clear" w:color="auto" w:fill="auto"/>
            <w:tcMar>
              <w:top w:w="90" w:type="dxa"/>
              <w:left w:w="100" w:type="dxa"/>
              <w:bottom w:w="65" w:type="dxa"/>
              <w:right w:w="100" w:type="dxa"/>
            </w:tcMar>
          </w:tcPr>
          <w:p w14:paraId="6D9ED3E0" w14:textId="77777777" w:rsidR="006C3457" w:rsidRPr="00B60FA8" w:rsidRDefault="00B60FA8" w:rsidP="00B60FA8">
            <w:pPr>
              <w:pStyle w:val="UCTableText"/>
              <w:rPr>
                <w:rFonts w:cs="Times New Roman"/>
                <w:color w:val="auto"/>
                <w:sz w:val="26"/>
                <w:szCs w:val="26"/>
              </w:rPr>
            </w:pPr>
            <w:r w:rsidRPr="00B60FA8">
              <w:rPr>
                <w:rFonts w:cs="Times New Roman"/>
                <w:b/>
                <w:color w:val="auto"/>
                <w:sz w:val="26"/>
                <w:szCs w:val="26"/>
              </w:rPr>
              <w:t>M1 Scope / Notes</w:t>
            </w:r>
          </w:p>
        </w:tc>
        <w:tc>
          <w:tcPr>
            <w:tcW w:w="6973" w:type="dxa"/>
            <w:shd w:val="clear" w:color="auto" w:fill="auto"/>
            <w:tcMar>
              <w:top w:w="90" w:type="dxa"/>
              <w:left w:w="100" w:type="dxa"/>
              <w:bottom w:w="65" w:type="dxa"/>
              <w:right w:w="100" w:type="dxa"/>
            </w:tcMar>
          </w:tcPr>
          <w:p w14:paraId="01333283" w14:textId="77777777" w:rsidR="006C3457" w:rsidRPr="00B60FA8" w:rsidRDefault="00B60FA8" w:rsidP="00B60FA8">
            <w:pPr>
              <w:pStyle w:val="UCTableText"/>
              <w:rPr>
                <w:rFonts w:cs="Times New Roman"/>
                <w:color w:val="auto"/>
                <w:sz w:val="26"/>
                <w:szCs w:val="26"/>
              </w:rPr>
            </w:pPr>
            <w:r w:rsidRPr="00B60FA8">
              <w:rPr>
                <w:rFonts w:cs="Times New Roman"/>
                <w:color w:val="auto"/>
                <w:sz w:val="26"/>
                <w:szCs w:val="26"/>
              </w:rPr>
              <w:t>M1 sandbox; integration conditional on checkout.</w:t>
            </w:r>
          </w:p>
        </w:tc>
      </w:tr>
    </w:tbl>
    <w:p w14:paraId="4DFB7BAD" w14:textId="77777777" w:rsidR="006C3457" w:rsidRPr="00B60FA8" w:rsidRDefault="006C3457" w:rsidP="00B60FA8">
      <w:pPr>
        <w:spacing w:after="20"/>
        <w:rPr>
          <w:rFonts w:cs="Times New Roman"/>
          <w:color w:val="auto"/>
          <w:sz w:val="26"/>
          <w:szCs w:val="26"/>
        </w:rPr>
      </w:pPr>
    </w:p>
    <w:p w14:paraId="43C47559" w14:textId="77777777" w:rsidR="006C3457" w:rsidRPr="00B60FA8" w:rsidRDefault="00B60FA8" w:rsidP="00B60FA8">
      <w:pPr>
        <w:pStyle w:val="Heading1"/>
        <w:rPr>
          <w:rFonts w:ascii="Times New Roman" w:hAnsi="Times New Roman" w:cs="Times New Roman"/>
          <w:color w:val="auto"/>
          <w:sz w:val="26"/>
          <w:szCs w:val="26"/>
        </w:rPr>
      </w:pPr>
      <w:r w:rsidRPr="00B60FA8">
        <w:rPr>
          <w:rFonts w:ascii="Times New Roman" w:hAnsi="Times New Roman" w:cs="Times New Roman"/>
          <w:color w:val="auto"/>
          <w:sz w:val="26"/>
          <w:szCs w:val="26"/>
        </w:rPr>
        <w:t>7. Business Rule và kiểm thử xuyên suốt</w:t>
      </w:r>
    </w:p>
    <w:p w14:paraId="62D6C33A" w14:textId="77777777" w:rsidR="006C3457" w:rsidRPr="00B60FA8" w:rsidRDefault="00B60FA8" w:rsidP="00B60FA8">
      <w:pPr>
        <w:pStyle w:val="ListBullet"/>
        <w:rPr>
          <w:rFonts w:cs="Times New Roman"/>
          <w:color w:val="auto"/>
          <w:sz w:val="26"/>
          <w:szCs w:val="26"/>
        </w:rPr>
      </w:pPr>
      <w:r w:rsidRPr="00B60FA8">
        <w:rPr>
          <w:rFonts w:cs="Times New Roman"/>
          <w:color w:val="auto"/>
          <w:sz w:val="26"/>
          <w:szCs w:val="26"/>
        </w:rPr>
        <w:t>Mọi protected action: xác thực → trạng thái tài khoản → permission → ownership/scope → business state → allow/deny (FR-AUTHZ-010, BR-002/003/004/034/035).</w:t>
      </w:r>
    </w:p>
    <w:p w14:paraId="640C777D" w14:textId="77777777" w:rsidR="006C3457" w:rsidRPr="00B60FA8" w:rsidRDefault="00B60FA8" w:rsidP="00B60FA8">
      <w:pPr>
        <w:pStyle w:val="ListBullet"/>
        <w:rPr>
          <w:rFonts w:cs="Times New Roman"/>
          <w:color w:val="auto"/>
          <w:sz w:val="26"/>
          <w:szCs w:val="26"/>
        </w:rPr>
      </w:pPr>
      <w:r w:rsidRPr="00B60FA8">
        <w:rPr>
          <w:rFonts w:cs="Times New Roman"/>
          <w:color w:val="auto"/>
          <w:sz w:val="26"/>
          <w:szCs w:val="26"/>
        </w:rPr>
        <w:t>Mọi mutation quan trọng phải idempotent tại boundary phù hợp (approve, inventory reserve, checkout, IPN, cancel), có correlation-id và audit metadata; không cho client quyết định paid status.</w:t>
      </w:r>
    </w:p>
    <w:p w14:paraId="4D50D412" w14:textId="77777777" w:rsidR="006C3457" w:rsidRPr="00B60FA8" w:rsidRDefault="00B60FA8" w:rsidP="00B60FA8">
      <w:pPr>
        <w:pStyle w:val="ListBullet"/>
        <w:rPr>
          <w:rFonts w:cs="Times New Roman"/>
          <w:color w:val="auto"/>
          <w:sz w:val="26"/>
          <w:szCs w:val="26"/>
        </w:rPr>
      </w:pPr>
      <w:r w:rsidRPr="00B60FA8">
        <w:rPr>
          <w:rFonts w:cs="Times New Roman"/>
          <w:color w:val="auto"/>
          <w:sz w:val="26"/>
          <w:szCs w:val="26"/>
        </w:rPr>
        <w:t>Soft-delete chỉ dùng cho nơi business cho phép. Order, Payment, financial record và Audit không được hard-delete hay sửa tùy tiện để thỏa một ý nghĩa CRUD máy móc.</w:t>
      </w:r>
    </w:p>
    <w:p w14:paraId="30E49254" w14:textId="77777777" w:rsidR="006C3457" w:rsidRPr="00B60FA8" w:rsidRDefault="00B60FA8" w:rsidP="00B60FA8">
      <w:pPr>
        <w:pStyle w:val="ListBullet"/>
        <w:rPr>
          <w:rFonts w:cs="Times New Roman"/>
          <w:color w:val="auto"/>
          <w:sz w:val="26"/>
          <w:szCs w:val="26"/>
        </w:rPr>
      </w:pPr>
      <w:r w:rsidRPr="00B60FA8">
        <w:rPr>
          <w:rFonts w:cs="Times New Roman"/>
          <w:color w:val="auto"/>
          <w:sz w:val="26"/>
          <w:szCs w:val="26"/>
        </w:rPr>
        <w:lastRenderedPageBreak/>
        <w:t>Test BlackBox bao gồm happy-path, invalid input, unauthenticated, thiếu permission, wrong owner, wrong state, concurrency, duplicate request và external timeout; mỗi scenario phải truy được về UC/FR.</w:t>
      </w:r>
    </w:p>
    <w:p w14:paraId="4BCE678C" w14:textId="77777777" w:rsidR="006C3457" w:rsidRPr="00B60FA8" w:rsidRDefault="00B60FA8" w:rsidP="00B60FA8">
      <w:pPr>
        <w:pStyle w:val="ListBullet"/>
        <w:rPr>
          <w:rFonts w:cs="Times New Roman"/>
          <w:color w:val="auto"/>
          <w:sz w:val="26"/>
          <w:szCs w:val="26"/>
        </w:rPr>
      </w:pPr>
      <w:r w:rsidRPr="00B60FA8">
        <w:rPr>
          <w:rFonts w:cs="Times New Roman"/>
          <w:color w:val="auto"/>
          <w:sz w:val="26"/>
          <w:szCs w:val="26"/>
        </w:rPr>
        <w:t xml:space="preserve">Vì một số UC là phần lát cắt M1 của toàn hệ thống, trạng thái </w:t>
      </w:r>
      <w:r w:rsidRPr="00B60FA8">
        <w:rPr>
          <w:rFonts w:cs="Times New Roman"/>
          <w:b/>
          <w:color w:val="auto"/>
          <w:sz w:val="26"/>
          <w:szCs w:val="26"/>
        </w:rPr>
        <w:t>PARTIAL/M1 SCOPE OVERRIDE</w:t>
      </w:r>
      <w:r w:rsidRPr="00B60FA8">
        <w:rPr>
          <w:rFonts w:cs="Times New Roman"/>
          <w:color w:val="auto"/>
          <w:sz w:val="26"/>
          <w:szCs w:val="26"/>
        </w:rPr>
        <w:t xml:space="preserve"> không được ghi nhận là hoàn tất UC full-scope trong hệ thống trace tổng. UC-AUTH-008 là CONFIRMED cho M1.</w:t>
      </w:r>
    </w:p>
    <w:p w14:paraId="3D22FAC4" w14:textId="193A810C" w:rsidR="006C3457" w:rsidRPr="00B60FA8" w:rsidRDefault="00B60FA8" w:rsidP="00B60FA8">
      <w:pPr>
        <w:rPr>
          <w:rFonts w:cs="Times New Roman"/>
          <w:sz w:val="26"/>
          <w:szCs w:val="26"/>
        </w:rPr>
      </w:pPr>
      <w:r w:rsidRPr="00B60FA8">
        <w:rPr>
          <w:rFonts w:cs="Times New Roman"/>
          <w:color w:val="auto"/>
          <w:sz w:val="26"/>
          <w:szCs w:val="26"/>
        </w:rPr>
        <w:t>.</w:t>
      </w:r>
    </w:p>
    <w:sectPr w:rsidR="006C3457" w:rsidRPr="00B60FA8" w:rsidSect="00034616">
      <w:footerReference w:type="default" r:id="rId8"/>
      <w:pgSz w:w="11906" w:h="16838"/>
      <w:pgMar w:top="1162" w:right="1332" w:bottom="1162" w:left="1332"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E6DAC" w14:textId="77777777" w:rsidR="00FD5A55" w:rsidRDefault="00FD5A55">
      <w:pPr>
        <w:spacing w:after="0" w:line="240" w:lineRule="auto"/>
      </w:pPr>
      <w:r>
        <w:separator/>
      </w:r>
    </w:p>
  </w:endnote>
  <w:endnote w:type="continuationSeparator" w:id="0">
    <w:p w14:paraId="2EFDB4B0" w14:textId="77777777" w:rsidR="00FD5A55" w:rsidRDefault="00FD5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719745" w14:textId="44D8F24D" w:rsidR="006C3457" w:rsidRDefault="006C345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8BAB0" w14:textId="77777777" w:rsidR="00FD5A55" w:rsidRDefault="00FD5A55">
      <w:pPr>
        <w:spacing w:after="0" w:line="240" w:lineRule="auto"/>
      </w:pPr>
      <w:r>
        <w:separator/>
      </w:r>
    </w:p>
  </w:footnote>
  <w:footnote w:type="continuationSeparator" w:id="0">
    <w:p w14:paraId="6040E37B" w14:textId="77777777" w:rsidR="00FD5A55" w:rsidRDefault="00FD5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155327">
    <w:abstractNumId w:val="8"/>
  </w:num>
  <w:num w:numId="2" w16cid:durableId="1423913356">
    <w:abstractNumId w:val="6"/>
  </w:num>
  <w:num w:numId="3" w16cid:durableId="1896424938">
    <w:abstractNumId w:val="5"/>
  </w:num>
  <w:num w:numId="4" w16cid:durableId="799612058">
    <w:abstractNumId w:val="4"/>
  </w:num>
  <w:num w:numId="5" w16cid:durableId="52050911">
    <w:abstractNumId w:val="7"/>
  </w:num>
  <w:num w:numId="6" w16cid:durableId="613439872">
    <w:abstractNumId w:val="3"/>
  </w:num>
  <w:num w:numId="7" w16cid:durableId="2067800127">
    <w:abstractNumId w:val="2"/>
  </w:num>
  <w:num w:numId="8" w16cid:durableId="788595744">
    <w:abstractNumId w:val="1"/>
  </w:num>
  <w:num w:numId="9" w16cid:durableId="865677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171330"/>
    <w:rsid w:val="002251DD"/>
    <w:rsid w:val="0029639D"/>
    <w:rsid w:val="00321CCB"/>
    <w:rsid w:val="00326F90"/>
    <w:rsid w:val="004F5E46"/>
    <w:rsid w:val="006C3457"/>
    <w:rsid w:val="006F34A3"/>
    <w:rsid w:val="00AA1D8D"/>
    <w:rsid w:val="00AE2144"/>
    <w:rsid w:val="00B47730"/>
    <w:rsid w:val="00B60FA8"/>
    <w:rsid w:val="00BC34C1"/>
    <w:rsid w:val="00CB0664"/>
    <w:rsid w:val="00FC3B7E"/>
    <w:rsid w:val="00FC693F"/>
    <w:rsid w:val="00FD5A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6BBA62"/>
  <w15:docId w15:val="{C9122805-6422-4D40-AC0F-C67EE6B94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6" w:lineRule="auto"/>
    </w:pPr>
    <w:rPr>
      <w:rFonts w:ascii="Times New Roman" w:hAnsi="Times New Roman"/>
      <w:color w:val="1C2532"/>
      <w:sz w:val="25"/>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9283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9283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9283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9283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CTableText">
    <w:name w:val="UC Table Text"/>
    <w:basedOn w:val="Normal"/>
    <w:pPr>
      <w:spacing w:after="60" w:line="257" w:lineRule="auto"/>
    </w:pPr>
    <w:rPr>
      <w:sz w:val="23"/>
    </w:rPr>
  </w:style>
  <w:style w:type="paragraph" w:customStyle="1" w:styleId="UCSmall">
    <w:name w:val="UC Small"/>
    <w:basedOn w:val="Normal"/>
    <w:pPr>
      <w:spacing w:after="6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31</Pages>
  <Words>5982</Words>
  <Characters>34098</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EeasyShopping – Milestone 1 Use Case Specification (D.3)</vt:lpstr>
    </vt:vector>
  </TitlesOfParts>
  <Manager/>
  <Company/>
  <LinksUpToDate>false</LinksUpToDate>
  <CharactersWithSpaces>40001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EeasyShopping – Milestone 1 Use Case Specification (D.3)</dc:title>
  <dc:subject>Working draft of M1 Use Cases aligned with overall Use Case Specification format</dc:subject>
  <dc:creator>EeasyShopping</dc:creator>
  <cp:keywords/>
  <dc:description/>
  <cp:lastModifiedBy>Pham Phuc</cp:lastModifiedBy>
  <cp:revision>2</cp:revision>
  <dcterms:created xsi:type="dcterms:W3CDTF">2013-12-23T23:15:00Z</dcterms:created>
  <dcterms:modified xsi:type="dcterms:W3CDTF">2026-10-28T02:35:00Z</dcterms:modified>
  <cp:category/>
</cp:coreProperties>
</file>