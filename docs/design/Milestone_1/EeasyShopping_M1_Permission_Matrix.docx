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74DF20" w14:textId="77777777" w:rsidR="00E96296" w:rsidRDefault="00000000">
      <w:pPr>
        <w:spacing w:after="220"/>
      </w:pPr>
      <w:r>
        <w:rPr>
          <w:b/>
          <w:sz w:val="40"/>
        </w:rPr>
        <w:t>EEASYSHOPPING</w:t>
      </w:r>
    </w:p>
    <w:p w14:paraId="0BA0B0EF" w14:textId="77777777" w:rsidR="00E96296" w:rsidRDefault="00000000">
      <w:pPr>
        <w:spacing w:after="180"/>
      </w:pPr>
      <w:r>
        <w:rPr>
          <w:b/>
          <w:sz w:val="32"/>
        </w:rPr>
        <w:t>PERMISSION MATRIX - MILESTONE 1</w:t>
      </w:r>
    </w:p>
    <w:p w14:paraId="2EB0804A" w14:textId="77777777" w:rsidR="00E96296" w:rsidRPr="00A36515" w:rsidRDefault="00000000">
      <w:pPr>
        <w:jc w:val="both"/>
        <w:rPr>
          <w:rFonts w:cs="Times New Roman"/>
          <w:sz w:val="26"/>
          <w:szCs w:val="26"/>
        </w:rPr>
      </w:pPr>
      <w:r w:rsidRPr="00A36515">
        <w:rPr>
          <w:rFonts w:cs="Times New Roman"/>
          <w:sz w:val="26"/>
          <w:szCs w:val="26"/>
        </w:rPr>
        <w:t>Tài liệu ma trận phân quyền theo Role và phạm vi triển khai Milestone 1.</w:t>
      </w:r>
    </w:p>
    <w:p w14:paraId="44366AF4" w14:textId="36659511" w:rsidR="00E96296" w:rsidRPr="00A36515" w:rsidRDefault="00000000">
      <w:pPr>
        <w:jc w:val="both"/>
        <w:rPr>
          <w:rFonts w:cs="Times New Roman"/>
          <w:sz w:val="26"/>
          <w:szCs w:val="26"/>
          <w:lang w:val="vi-VN"/>
        </w:rPr>
      </w:pPr>
      <w:r w:rsidRPr="00A36515">
        <w:rPr>
          <w:rFonts w:cs="Times New Roman"/>
          <w:sz w:val="26"/>
          <w:szCs w:val="26"/>
        </w:rPr>
        <w:t xml:space="preserve">Tài liệu đối chiếu Permission Catalog của Requirements v2.1 với 18 Use </w:t>
      </w:r>
      <w:r w:rsidR="00A36515">
        <w:rPr>
          <w:rFonts w:cs="Times New Roman"/>
          <w:sz w:val="26"/>
          <w:szCs w:val="26"/>
        </w:rPr>
        <w:t>Case</w:t>
      </w:r>
      <w:r w:rsidR="00A36515">
        <w:rPr>
          <w:rFonts w:cs="Times New Roman"/>
          <w:sz w:val="26"/>
          <w:szCs w:val="26"/>
          <w:lang w:val="vi-VN"/>
        </w:rPr>
        <w:t xml:space="preserve">. </w:t>
      </w:r>
      <w:r w:rsidRPr="00A36515">
        <w:rPr>
          <w:rFonts w:cs="Times New Roman"/>
          <w:sz w:val="26"/>
          <w:szCs w:val="26"/>
          <w:lang w:val="vi-VN"/>
        </w:rPr>
        <w:t>Các quyền được quy định theo Role, phạm vi sở hữu tài nguyên và trạng thái nghiệp vụ.</w:t>
      </w:r>
    </w:p>
    <w:p w14:paraId="76B1E4D5" w14:textId="77777777" w:rsidR="00E96296" w:rsidRPr="00A36515" w:rsidRDefault="00000000">
      <w:pPr>
        <w:rPr>
          <w:rFonts w:cs="Times New Roman"/>
          <w:sz w:val="28"/>
          <w:szCs w:val="28"/>
        </w:rPr>
      </w:pPr>
      <w:r w:rsidRPr="00A36515">
        <w:rPr>
          <w:rFonts w:cs="Times New Roman"/>
          <w:b/>
          <w:sz w:val="28"/>
          <w:szCs w:val="28"/>
        </w:rPr>
        <w:t>Document Control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4"/>
        <w:gridCol w:w="6576"/>
      </w:tblGrid>
      <w:tr w:rsidR="00E96296" w:rsidRPr="00A36515" w14:paraId="055FFD53" w14:textId="77777777" w:rsidTr="00A36515">
        <w:trPr>
          <w:cantSplit/>
          <w:tblHeader/>
          <w:jc w:val="center"/>
        </w:trPr>
        <w:tc>
          <w:tcPr>
            <w:tcW w:w="2494" w:type="dxa"/>
            <w:shd w:val="clear" w:color="auto" w:fill="auto"/>
            <w:tcMar>
              <w:top w:w="80" w:type="dxa"/>
              <w:left w:w="85" w:type="dxa"/>
              <w:bottom w:w="80" w:type="dxa"/>
              <w:right w:w="85" w:type="dxa"/>
            </w:tcMar>
            <w:vAlign w:val="center"/>
          </w:tcPr>
          <w:p w14:paraId="21A4C98D" w14:textId="77777777" w:rsidR="00E96296" w:rsidRPr="00A36515" w:rsidRDefault="00000000">
            <w:pPr>
              <w:pStyle w:val="FormalTable"/>
              <w:rPr>
                <w:rFonts w:cs="Times New Roman"/>
                <w:sz w:val="26"/>
                <w:szCs w:val="26"/>
              </w:rPr>
            </w:pPr>
            <w:r w:rsidRPr="00A36515">
              <w:rPr>
                <w:rFonts w:cs="Times New Roman"/>
                <w:b/>
                <w:sz w:val="26"/>
                <w:szCs w:val="26"/>
              </w:rPr>
              <w:t>Thông tin</w:t>
            </w:r>
          </w:p>
        </w:tc>
        <w:tc>
          <w:tcPr>
            <w:tcW w:w="6576" w:type="dxa"/>
            <w:shd w:val="clear" w:color="auto" w:fill="auto"/>
            <w:tcMar>
              <w:top w:w="80" w:type="dxa"/>
              <w:left w:w="85" w:type="dxa"/>
              <w:bottom w:w="80" w:type="dxa"/>
              <w:right w:w="85" w:type="dxa"/>
            </w:tcMar>
            <w:vAlign w:val="center"/>
          </w:tcPr>
          <w:p w14:paraId="49D4D79A" w14:textId="77777777" w:rsidR="00E96296" w:rsidRPr="00A36515" w:rsidRDefault="00000000">
            <w:pPr>
              <w:pStyle w:val="FormalTable"/>
              <w:rPr>
                <w:rFonts w:cs="Times New Roman"/>
                <w:sz w:val="26"/>
                <w:szCs w:val="26"/>
              </w:rPr>
            </w:pPr>
            <w:r w:rsidRPr="00A36515">
              <w:rPr>
                <w:rFonts w:cs="Times New Roman"/>
                <w:b/>
                <w:sz w:val="26"/>
                <w:szCs w:val="26"/>
              </w:rPr>
              <w:t>Giá trị</w:t>
            </w:r>
          </w:p>
        </w:tc>
      </w:tr>
      <w:tr w:rsidR="00E96296" w:rsidRPr="00A36515" w14:paraId="28F98081" w14:textId="77777777" w:rsidTr="00A36515">
        <w:trPr>
          <w:cantSplit/>
          <w:jc w:val="center"/>
        </w:trPr>
        <w:tc>
          <w:tcPr>
            <w:tcW w:w="2494" w:type="dxa"/>
            <w:shd w:val="clear" w:color="auto" w:fill="auto"/>
            <w:tcMar>
              <w:top w:w="80" w:type="dxa"/>
              <w:left w:w="85" w:type="dxa"/>
              <w:bottom w:w="80" w:type="dxa"/>
              <w:right w:w="85" w:type="dxa"/>
            </w:tcMar>
            <w:vAlign w:val="center"/>
          </w:tcPr>
          <w:p w14:paraId="4E860C7A" w14:textId="77777777" w:rsidR="00E96296" w:rsidRPr="00A36515" w:rsidRDefault="00000000">
            <w:pPr>
              <w:pStyle w:val="FormalTable"/>
              <w:rPr>
                <w:rFonts w:cs="Times New Roman"/>
                <w:sz w:val="26"/>
                <w:szCs w:val="26"/>
              </w:rPr>
            </w:pPr>
            <w:r w:rsidRPr="00A36515">
              <w:rPr>
                <w:rFonts w:cs="Times New Roman"/>
                <w:b/>
                <w:sz w:val="26"/>
                <w:szCs w:val="26"/>
              </w:rPr>
              <w:t>Tên tài liệu</w:t>
            </w:r>
          </w:p>
        </w:tc>
        <w:tc>
          <w:tcPr>
            <w:tcW w:w="6576" w:type="dxa"/>
            <w:shd w:val="clear" w:color="auto" w:fill="auto"/>
            <w:tcMar>
              <w:top w:w="80" w:type="dxa"/>
              <w:left w:w="85" w:type="dxa"/>
              <w:bottom w:w="80" w:type="dxa"/>
              <w:right w:w="85" w:type="dxa"/>
            </w:tcMar>
            <w:vAlign w:val="center"/>
          </w:tcPr>
          <w:p w14:paraId="07998E6C" w14:textId="77777777" w:rsidR="00E96296" w:rsidRPr="00A36515" w:rsidRDefault="00000000">
            <w:pPr>
              <w:pStyle w:val="FormalTable"/>
              <w:rPr>
                <w:rFonts w:cs="Times New Roman"/>
                <w:sz w:val="26"/>
                <w:szCs w:val="26"/>
              </w:rPr>
            </w:pPr>
            <w:r w:rsidRPr="00A36515">
              <w:rPr>
                <w:rFonts w:cs="Times New Roman"/>
                <w:sz w:val="26"/>
                <w:szCs w:val="26"/>
              </w:rPr>
              <w:t>Permission Matrix - Milestone 1</w:t>
            </w:r>
          </w:p>
        </w:tc>
      </w:tr>
      <w:tr w:rsidR="00E96296" w:rsidRPr="00A36515" w14:paraId="665D5C3E" w14:textId="77777777" w:rsidTr="00A36515">
        <w:trPr>
          <w:cantSplit/>
          <w:jc w:val="center"/>
        </w:trPr>
        <w:tc>
          <w:tcPr>
            <w:tcW w:w="2494" w:type="dxa"/>
            <w:shd w:val="clear" w:color="auto" w:fill="auto"/>
            <w:tcMar>
              <w:top w:w="80" w:type="dxa"/>
              <w:left w:w="85" w:type="dxa"/>
              <w:bottom w:w="80" w:type="dxa"/>
              <w:right w:w="85" w:type="dxa"/>
            </w:tcMar>
            <w:vAlign w:val="center"/>
          </w:tcPr>
          <w:p w14:paraId="06C3A258" w14:textId="77777777" w:rsidR="00E96296" w:rsidRPr="00A36515" w:rsidRDefault="00000000">
            <w:pPr>
              <w:pStyle w:val="FormalTable"/>
              <w:rPr>
                <w:rFonts w:cs="Times New Roman"/>
                <w:sz w:val="26"/>
                <w:szCs w:val="26"/>
              </w:rPr>
            </w:pPr>
            <w:r w:rsidRPr="00A36515">
              <w:rPr>
                <w:rFonts w:cs="Times New Roman"/>
                <w:b/>
                <w:sz w:val="26"/>
                <w:szCs w:val="26"/>
              </w:rPr>
              <w:t>Dự án</w:t>
            </w:r>
          </w:p>
        </w:tc>
        <w:tc>
          <w:tcPr>
            <w:tcW w:w="6576" w:type="dxa"/>
            <w:shd w:val="clear" w:color="auto" w:fill="auto"/>
            <w:tcMar>
              <w:top w:w="80" w:type="dxa"/>
              <w:left w:w="85" w:type="dxa"/>
              <w:bottom w:w="80" w:type="dxa"/>
              <w:right w:w="85" w:type="dxa"/>
            </w:tcMar>
            <w:vAlign w:val="center"/>
          </w:tcPr>
          <w:p w14:paraId="1A37B667" w14:textId="77777777" w:rsidR="00E96296" w:rsidRPr="00A36515" w:rsidRDefault="00000000">
            <w:pPr>
              <w:pStyle w:val="FormalTable"/>
              <w:rPr>
                <w:rFonts w:cs="Times New Roman"/>
                <w:sz w:val="26"/>
                <w:szCs w:val="26"/>
              </w:rPr>
            </w:pPr>
            <w:r w:rsidRPr="00A36515">
              <w:rPr>
                <w:rFonts w:cs="Times New Roman"/>
                <w:sz w:val="26"/>
                <w:szCs w:val="26"/>
              </w:rPr>
              <w:t>EeasyShopping</w:t>
            </w:r>
          </w:p>
        </w:tc>
      </w:tr>
      <w:tr w:rsidR="00E96296" w:rsidRPr="00A36515" w14:paraId="1D3FC216" w14:textId="77777777" w:rsidTr="00A36515">
        <w:trPr>
          <w:cantSplit/>
          <w:jc w:val="center"/>
        </w:trPr>
        <w:tc>
          <w:tcPr>
            <w:tcW w:w="2494" w:type="dxa"/>
            <w:shd w:val="clear" w:color="auto" w:fill="auto"/>
            <w:tcMar>
              <w:top w:w="80" w:type="dxa"/>
              <w:left w:w="85" w:type="dxa"/>
              <w:bottom w:w="80" w:type="dxa"/>
              <w:right w:w="85" w:type="dxa"/>
            </w:tcMar>
            <w:vAlign w:val="center"/>
          </w:tcPr>
          <w:p w14:paraId="26A893A9" w14:textId="77777777" w:rsidR="00E96296" w:rsidRPr="00A36515" w:rsidRDefault="00000000">
            <w:pPr>
              <w:pStyle w:val="FormalTable"/>
              <w:rPr>
                <w:rFonts w:cs="Times New Roman"/>
                <w:sz w:val="26"/>
                <w:szCs w:val="26"/>
              </w:rPr>
            </w:pPr>
            <w:r w:rsidRPr="00A36515">
              <w:rPr>
                <w:rFonts w:cs="Times New Roman"/>
                <w:b/>
                <w:sz w:val="26"/>
                <w:szCs w:val="26"/>
              </w:rPr>
              <w:t>Phiên bản</w:t>
            </w:r>
          </w:p>
        </w:tc>
        <w:tc>
          <w:tcPr>
            <w:tcW w:w="6576" w:type="dxa"/>
            <w:shd w:val="clear" w:color="auto" w:fill="auto"/>
            <w:tcMar>
              <w:top w:w="80" w:type="dxa"/>
              <w:left w:w="85" w:type="dxa"/>
              <w:bottom w:w="80" w:type="dxa"/>
              <w:right w:w="85" w:type="dxa"/>
            </w:tcMar>
            <w:vAlign w:val="center"/>
          </w:tcPr>
          <w:p w14:paraId="2C358BC5" w14:textId="25BD8505" w:rsidR="00E96296" w:rsidRPr="00A36515" w:rsidRDefault="00000000">
            <w:pPr>
              <w:pStyle w:val="FormalTable"/>
              <w:rPr>
                <w:rFonts w:cs="Times New Roman"/>
                <w:sz w:val="26"/>
                <w:szCs w:val="26"/>
              </w:rPr>
            </w:pPr>
            <w:r w:rsidRPr="00A36515">
              <w:rPr>
                <w:rFonts w:cs="Times New Roman"/>
                <w:sz w:val="26"/>
                <w:szCs w:val="26"/>
              </w:rPr>
              <w:t>v2.1-aligned</w:t>
            </w:r>
          </w:p>
        </w:tc>
      </w:tr>
      <w:tr w:rsidR="00E96296" w:rsidRPr="00A36515" w14:paraId="1F3766FD" w14:textId="77777777" w:rsidTr="00A36515">
        <w:trPr>
          <w:cantSplit/>
          <w:jc w:val="center"/>
        </w:trPr>
        <w:tc>
          <w:tcPr>
            <w:tcW w:w="2494" w:type="dxa"/>
            <w:shd w:val="clear" w:color="auto" w:fill="auto"/>
            <w:tcMar>
              <w:top w:w="80" w:type="dxa"/>
              <w:left w:w="85" w:type="dxa"/>
              <w:bottom w:w="80" w:type="dxa"/>
              <w:right w:w="85" w:type="dxa"/>
            </w:tcMar>
            <w:vAlign w:val="center"/>
          </w:tcPr>
          <w:p w14:paraId="32057E57" w14:textId="77777777" w:rsidR="00E96296" w:rsidRPr="00A36515" w:rsidRDefault="00000000">
            <w:pPr>
              <w:pStyle w:val="FormalTable"/>
              <w:rPr>
                <w:rFonts w:cs="Times New Roman"/>
                <w:sz w:val="26"/>
                <w:szCs w:val="26"/>
              </w:rPr>
            </w:pPr>
            <w:r w:rsidRPr="00A36515">
              <w:rPr>
                <w:rFonts w:cs="Times New Roman"/>
                <w:b/>
                <w:sz w:val="26"/>
                <w:szCs w:val="26"/>
              </w:rPr>
              <w:t>Ngày cập nhật</w:t>
            </w:r>
          </w:p>
        </w:tc>
        <w:tc>
          <w:tcPr>
            <w:tcW w:w="6576" w:type="dxa"/>
            <w:shd w:val="clear" w:color="auto" w:fill="auto"/>
            <w:tcMar>
              <w:top w:w="80" w:type="dxa"/>
              <w:left w:w="85" w:type="dxa"/>
              <w:bottom w:w="80" w:type="dxa"/>
              <w:right w:w="85" w:type="dxa"/>
            </w:tcMar>
            <w:vAlign w:val="center"/>
          </w:tcPr>
          <w:p w14:paraId="17CC99DD" w14:textId="77777777" w:rsidR="00E96296" w:rsidRPr="00A36515" w:rsidRDefault="00000000">
            <w:pPr>
              <w:pStyle w:val="FormalTable"/>
              <w:rPr>
                <w:rFonts w:cs="Times New Roman"/>
                <w:sz w:val="26"/>
                <w:szCs w:val="26"/>
              </w:rPr>
            </w:pPr>
            <w:r w:rsidRPr="00A36515">
              <w:rPr>
                <w:rFonts w:cs="Times New Roman"/>
                <w:sz w:val="26"/>
                <w:szCs w:val="26"/>
              </w:rPr>
              <w:t>28/10/2026</w:t>
            </w:r>
          </w:p>
        </w:tc>
      </w:tr>
      <w:tr w:rsidR="00E96296" w:rsidRPr="00A36515" w14:paraId="1B288605" w14:textId="77777777" w:rsidTr="00A36515">
        <w:trPr>
          <w:cantSplit/>
          <w:jc w:val="center"/>
        </w:trPr>
        <w:tc>
          <w:tcPr>
            <w:tcW w:w="2494" w:type="dxa"/>
            <w:shd w:val="clear" w:color="auto" w:fill="auto"/>
            <w:tcMar>
              <w:top w:w="80" w:type="dxa"/>
              <w:left w:w="85" w:type="dxa"/>
              <w:bottom w:w="80" w:type="dxa"/>
              <w:right w:w="85" w:type="dxa"/>
            </w:tcMar>
            <w:vAlign w:val="center"/>
          </w:tcPr>
          <w:p w14:paraId="2B76B820" w14:textId="77777777" w:rsidR="00E96296" w:rsidRPr="00A36515" w:rsidRDefault="00000000">
            <w:pPr>
              <w:pStyle w:val="FormalTable"/>
              <w:rPr>
                <w:rFonts w:cs="Times New Roman"/>
                <w:sz w:val="26"/>
                <w:szCs w:val="26"/>
              </w:rPr>
            </w:pPr>
            <w:r w:rsidRPr="00A36515">
              <w:rPr>
                <w:rFonts w:cs="Times New Roman"/>
                <w:b/>
                <w:sz w:val="26"/>
                <w:szCs w:val="26"/>
              </w:rPr>
              <w:t>Trạng thái</w:t>
            </w:r>
          </w:p>
        </w:tc>
        <w:tc>
          <w:tcPr>
            <w:tcW w:w="6576" w:type="dxa"/>
            <w:shd w:val="clear" w:color="auto" w:fill="auto"/>
            <w:tcMar>
              <w:top w:w="80" w:type="dxa"/>
              <w:left w:w="85" w:type="dxa"/>
              <w:bottom w:w="80" w:type="dxa"/>
              <w:right w:w="85" w:type="dxa"/>
            </w:tcMar>
            <w:vAlign w:val="center"/>
          </w:tcPr>
          <w:p w14:paraId="048270A8" w14:textId="1982BB8C" w:rsidR="00E96296" w:rsidRPr="00A36515" w:rsidRDefault="00A36515">
            <w:pPr>
              <w:pStyle w:val="FormalTable"/>
              <w:rPr>
                <w:rFonts w:cs="Times New Roman"/>
                <w:sz w:val="26"/>
                <w:szCs w:val="26"/>
                <w:lang w:val="vi-VN"/>
              </w:rPr>
            </w:pPr>
            <w:r>
              <w:rPr>
                <w:rFonts w:cs="Times New Roman"/>
                <w:sz w:val="26"/>
                <w:szCs w:val="26"/>
              </w:rPr>
              <w:t>Đã</w:t>
            </w:r>
            <w:r>
              <w:rPr>
                <w:rFonts w:cs="Times New Roman"/>
                <w:sz w:val="26"/>
                <w:szCs w:val="26"/>
                <w:lang w:val="vi-VN"/>
              </w:rPr>
              <w:t xml:space="preserve"> chốt</w:t>
            </w:r>
          </w:p>
        </w:tc>
      </w:tr>
      <w:tr w:rsidR="00E96296" w:rsidRPr="00A36515" w14:paraId="7447C1D3" w14:textId="77777777" w:rsidTr="00A36515">
        <w:trPr>
          <w:cantSplit/>
          <w:jc w:val="center"/>
        </w:trPr>
        <w:tc>
          <w:tcPr>
            <w:tcW w:w="2494" w:type="dxa"/>
            <w:shd w:val="clear" w:color="auto" w:fill="auto"/>
            <w:tcMar>
              <w:top w:w="80" w:type="dxa"/>
              <w:left w:w="85" w:type="dxa"/>
              <w:bottom w:w="80" w:type="dxa"/>
              <w:right w:w="85" w:type="dxa"/>
            </w:tcMar>
            <w:vAlign w:val="center"/>
          </w:tcPr>
          <w:p w14:paraId="7CAA2F00" w14:textId="77777777" w:rsidR="00E96296" w:rsidRPr="00A36515" w:rsidRDefault="00000000">
            <w:pPr>
              <w:pStyle w:val="FormalTable"/>
              <w:rPr>
                <w:rFonts w:cs="Times New Roman"/>
                <w:sz w:val="26"/>
                <w:szCs w:val="26"/>
              </w:rPr>
            </w:pPr>
            <w:r w:rsidRPr="00A36515">
              <w:rPr>
                <w:rFonts w:cs="Times New Roman"/>
                <w:b/>
                <w:sz w:val="26"/>
                <w:szCs w:val="26"/>
              </w:rPr>
              <w:t>Nguồn</w:t>
            </w:r>
          </w:p>
        </w:tc>
        <w:tc>
          <w:tcPr>
            <w:tcW w:w="6576" w:type="dxa"/>
            <w:shd w:val="clear" w:color="auto" w:fill="auto"/>
            <w:tcMar>
              <w:top w:w="80" w:type="dxa"/>
              <w:left w:w="85" w:type="dxa"/>
              <w:bottom w:w="80" w:type="dxa"/>
              <w:right w:w="85" w:type="dxa"/>
            </w:tcMar>
            <w:vAlign w:val="center"/>
          </w:tcPr>
          <w:p w14:paraId="27DA1441" w14:textId="62C1695B" w:rsidR="00E96296" w:rsidRPr="00A36515" w:rsidRDefault="00000000">
            <w:pPr>
              <w:pStyle w:val="FormalTable"/>
              <w:rPr>
                <w:rFonts w:cs="Times New Roman"/>
                <w:sz w:val="26"/>
                <w:szCs w:val="26"/>
              </w:rPr>
            </w:pPr>
            <w:r w:rsidRPr="00A36515">
              <w:rPr>
                <w:rFonts w:cs="Times New Roman"/>
                <w:sz w:val="26"/>
                <w:szCs w:val="26"/>
              </w:rPr>
              <w:t>Requirements v2.1; M1; 13-10 Note; QUY_UOC_KY_THUAT</w:t>
            </w:r>
          </w:p>
        </w:tc>
      </w:tr>
    </w:tbl>
    <w:p w14:paraId="7FE3AF0A" w14:textId="77777777" w:rsidR="00E96296" w:rsidRPr="00A36515" w:rsidRDefault="00E96296">
      <w:pPr>
        <w:spacing w:after="20"/>
        <w:rPr>
          <w:rFonts w:cs="Times New Roman"/>
          <w:sz w:val="26"/>
          <w:szCs w:val="26"/>
        </w:rPr>
      </w:pPr>
    </w:p>
    <w:p w14:paraId="5CBF0858" w14:textId="77777777" w:rsidR="00E96296" w:rsidRPr="00A36515" w:rsidRDefault="00000000">
      <w:pPr>
        <w:pStyle w:val="Heading1"/>
        <w:rPr>
          <w:rFonts w:ascii="Times New Roman" w:hAnsi="Times New Roman" w:cs="Times New Roman"/>
          <w:sz w:val="28"/>
        </w:rPr>
      </w:pPr>
      <w:r w:rsidRPr="00A36515">
        <w:rPr>
          <w:rFonts w:ascii="Times New Roman" w:hAnsi="Times New Roman" w:cs="Times New Roman"/>
          <w:sz w:val="28"/>
        </w:rPr>
        <w:t>1. Mục đích và phạm vi tài liệu</w:t>
      </w:r>
    </w:p>
    <w:p w14:paraId="27AFFF99" w14:textId="77777777" w:rsidR="00E96296" w:rsidRPr="00A36515" w:rsidRDefault="00000000">
      <w:pPr>
        <w:jc w:val="both"/>
        <w:rPr>
          <w:rFonts w:cs="Times New Roman"/>
          <w:sz w:val="26"/>
          <w:szCs w:val="26"/>
        </w:rPr>
      </w:pPr>
      <w:r w:rsidRPr="00A36515">
        <w:rPr>
          <w:rFonts w:cs="Times New Roman"/>
          <w:sz w:val="26"/>
          <w:szCs w:val="26"/>
        </w:rPr>
        <w:t>Ma trận này xác định các permission cần thiết để triển khai và kiểm thử Milestone 1. Đây không phải Permission Catalog của toàn bộ hệ thống EeasyShopping.</w:t>
      </w:r>
    </w:p>
    <w:p w14:paraId="25ED4C14" w14:textId="74764C06" w:rsidR="00E96296" w:rsidRPr="00A36515" w:rsidRDefault="00000000">
      <w:pPr>
        <w:jc w:val="both"/>
        <w:rPr>
          <w:rFonts w:cs="Times New Roman"/>
          <w:sz w:val="26"/>
          <w:szCs w:val="26"/>
        </w:rPr>
      </w:pPr>
      <w:r w:rsidRPr="00A36515">
        <w:rPr>
          <w:rFonts w:cs="Times New Roman"/>
          <w:sz w:val="26"/>
          <w:szCs w:val="26"/>
        </w:rPr>
        <w:t xml:space="preserve">M1 có 24 permission mục tiêu, gồm </w:t>
      </w:r>
      <w:r w:rsidR="00A36515">
        <w:rPr>
          <w:rFonts w:cs="Times New Roman"/>
          <w:sz w:val="26"/>
          <w:szCs w:val="26"/>
        </w:rPr>
        <w:t>24</w:t>
      </w:r>
      <w:r w:rsidRPr="00A36515">
        <w:rPr>
          <w:rFonts w:cs="Times New Roman"/>
          <w:sz w:val="26"/>
          <w:szCs w:val="26"/>
        </w:rPr>
        <w:t xml:space="preserve"> mã đã có trong Permission Catalog của RAS v2.1</w:t>
      </w:r>
    </w:p>
    <w:p w14:paraId="1B8C5749" w14:textId="77777777" w:rsidR="00E96296" w:rsidRPr="00A36515" w:rsidRDefault="00000000">
      <w:pPr>
        <w:jc w:val="both"/>
        <w:rPr>
          <w:rFonts w:cs="Times New Roman"/>
          <w:sz w:val="26"/>
          <w:szCs w:val="26"/>
        </w:rPr>
      </w:pPr>
      <w:r w:rsidRPr="00A36515">
        <w:rPr>
          <w:rFonts w:cs="Times New Roman"/>
          <w:sz w:val="26"/>
          <w:szCs w:val="26"/>
        </w:rPr>
        <w:t>Phạm vi bao gồm Authentication, SellerApplication, Shop, Product/SKU, Inventory, ShopCollection, Cart, Order, SellerOrder và VNPay. Chức năng Voucher, Review, ShopFollow, Last-Mile và xác minh pháp lý của Seller chưa triển khai ở M1.</w:t>
      </w:r>
    </w:p>
    <w:p w14:paraId="71FD51F3" w14:textId="77777777" w:rsidR="00E96296" w:rsidRPr="00A36515" w:rsidRDefault="00000000">
      <w:pPr>
        <w:pStyle w:val="Heading1"/>
        <w:rPr>
          <w:rFonts w:ascii="Times New Roman" w:hAnsi="Times New Roman" w:cs="Times New Roman"/>
          <w:sz w:val="28"/>
        </w:rPr>
      </w:pPr>
      <w:r w:rsidRPr="00A36515">
        <w:rPr>
          <w:rFonts w:ascii="Times New Roman" w:hAnsi="Times New Roman" w:cs="Times New Roman"/>
          <w:sz w:val="28"/>
        </w:rPr>
        <w:t>2. Nguyên tắc phân quyền</w:t>
      </w:r>
    </w:p>
    <w:p w14:paraId="1E3DCD97" w14:textId="77777777" w:rsidR="00E96296" w:rsidRPr="00A36515" w:rsidRDefault="00000000">
      <w:pPr>
        <w:jc w:val="both"/>
        <w:rPr>
          <w:rFonts w:cs="Times New Roman"/>
          <w:sz w:val="26"/>
          <w:szCs w:val="26"/>
        </w:rPr>
      </w:pPr>
      <w:r w:rsidRPr="00A36515">
        <w:rPr>
          <w:rFonts w:cs="Times New Roman"/>
          <w:sz w:val="26"/>
          <w:szCs w:val="26"/>
        </w:rPr>
        <w:t>Hệ thống xác định quyền dựa trên Role + Permission + ownership/scope + business state. Một tài khoản có thể đồng thời mang Role CUSTOMER và SELLER; các permission được kết hợp nhưng vẫn chịu các ràng buộc tài nguyên.</w:t>
      </w:r>
    </w:p>
    <w:p w14:paraId="4404EC80" w14:textId="77777777" w:rsidR="00E96296" w:rsidRPr="00A36515" w:rsidRDefault="00000000">
      <w:pPr>
        <w:jc w:val="both"/>
        <w:rPr>
          <w:rFonts w:cs="Times New Roman"/>
          <w:sz w:val="26"/>
          <w:szCs w:val="26"/>
        </w:rPr>
      </w:pPr>
      <w:r w:rsidRPr="00A36515">
        <w:rPr>
          <w:rFonts w:cs="Times New Roman"/>
          <w:sz w:val="26"/>
          <w:szCs w:val="26"/>
        </w:rPr>
        <w:t>Guest được truy cập các API công khai và không được lưu thành Role. Admin M1 chỉ duyệt SellerApplication, không mặc nhiên có quyền quản trị mọi tài nguyên hoặc gán Role tùy ý.</w:t>
      </w:r>
    </w:p>
    <w:p w14:paraId="0BF1D1C1" w14:textId="11F0CE6C" w:rsidR="00E96296" w:rsidRPr="00A36515" w:rsidRDefault="00000000">
      <w:pPr>
        <w:pStyle w:val="FormalSmall"/>
        <w:jc w:val="both"/>
        <w:rPr>
          <w:rFonts w:cs="Times New Roman"/>
          <w:sz w:val="26"/>
          <w:szCs w:val="26"/>
        </w:rPr>
      </w:pPr>
      <w:r w:rsidRPr="00A36515">
        <w:rPr>
          <w:rFonts w:cs="Times New Roman"/>
          <w:sz w:val="26"/>
          <w:szCs w:val="26"/>
        </w:rPr>
        <w:t>Ký hiệu trong bảng: Có = Role được cấp permission trong M1; — = không cấp.</w:t>
      </w:r>
    </w:p>
    <w:p w14:paraId="57089820" w14:textId="77777777" w:rsidR="00E96296" w:rsidRPr="00A36515" w:rsidRDefault="00000000">
      <w:pPr>
        <w:pStyle w:val="Heading1"/>
        <w:rPr>
          <w:rFonts w:ascii="Times New Roman" w:hAnsi="Times New Roman" w:cs="Times New Roman"/>
          <w:sz w:val="28"/>
        </w:rPr>
      </w:pPr>
      <w:r w:rsidRPr="00A36515">
        <w:rPr>
          <w:rFonts w:ascii="Times New Roman" w:hAnsi="Times New Roman" w:cs="Times New Roman"/>
          <w:sz w:val="28"/>
        </w:rPr>
        <w:lastRenderedPageBreak/>
        <w:t>3. Ma trận Role - Permission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1616"/>
        <w:gridCol w:w="1304"/>
        <w:gridCol w:w="1304"/>
        <w:gridCol w:w="1304"/>
      </w:tblGrid>
      <w:tr w:rsidR="00E96296" w:rsidRPr="00A36515" w14:paraId="0A1E5AFC" w14:textId="77777777" w:rsidTr="00A36515">
        <w:trPr>
          <w:cantSplit/>
          <w:tblHeader/>
          <w:jc w:val="center"/>
        </w:trPr>
        <w:tc>
          <w:tcPr>
            <w:tcW w:w="3543" w:type="dxa"/>
            <w:shd w:val="clear" w:color="auto" w:fill="auto"/>
            <w:tcMar>
              <w:top w:w="80" w:type="dxa"/>
              <w:left w:w="85" w:type="dxa"/>
              <w:bottom w:w="80" w:type="dxa"/>
              <w:right w:w="85" w:type="dxa"/>
            </w:tcMar>
            <w:vAlign w:val="center"/>
          </w:tcPr>
          <w:p w14:paraId="7FC0FA9C" w14:textId="77777777" w:rsidR="00E96296" w:rsidRPr="00A36515" w:rsidRDefault="00000000">
            <w:pPr>
              <w:pStyle w:val="FormalTableSmall"/>
              <w:rPr>
                <w:rFonts w:cs="Times New Roman"/>
                <w:sz w:val="26"/>
                <w:szCs w:val="26"/>
              </w:rPr>
            </w:pPr>
            <w:r w:rsidRPr="00A36515">
              <w:rPr>
                <w:rFonts w:cs="Times New Roman"/>
                <w:b/>
                <w:sz w:val="26"/>
                <w:szCs w:val="26"/>
              </w:rPr>
              <w:t>Permission</w:t>
            </w:r>
          </w:p>
        </w:tc>
        <w:tc>
          <w:tcPr>
            <w:tcW w:w="1616" w:type="dxa"/>
            <w:shd w:val="clear" w:color="auto" w:fill="auto"/>
            <w:tcMar>
              <w:top w:w="80" w:type="dxa"/>
              <w:left w:w="85" w:type="dxa"/>
              <w:bottom w:w="80" w:type="dxa"/>
              <w:right w:w="85" w:type="dxa"/>
            </w:tcMar>
            <w:vAlign w:val="center"/>
          </w:tcPr>
          <w:p w14:paraId="295B1D99" w14:textId="77777777" w:rsidR="00E96296" w:rsidRPr="00A36515" w:rsidRDefault="00000000">
            <w:pPr>
              <w:pStyle w:val="FormalTableSmall"/>
              <w:rPr>
                <w:rFonts w:cs="Times New Roman"/>
                <w:sz w:val="26"/>
                <w:szCs w:val="26"/>
              </w:rPr>
            </w:pPr>
            <w:r w:rsidRPr="00A36515">
              <w:rPr>
                <w:rFonts w:cs="Times New Roman"/>
                <w:b/>
                <w:sz w:val="26"/>
                <w:szCs w:val="26"/>
              </w:rPr>
              <w:t>Scope</w:t>
            </w:r>
          </w:p>
        </w:tc>
        <w:tc>
          <w:tcPr>
            <w:tcW w:w="1304" w:type="dxa"/>
            <w:shd w:val="clear" w:color="auto" w:fill="auto"/>
            <w:tcMar>
              <w:top w:w="80" w:type="dxa"/>
              <w:left w:w="85" w:type="dxa"/>
              <w:bottom w:w="80" w:type="dxa"/>
              <w:right w:w="85" w:type="dxa"/>
            </w:tcMar>
            <w:vAlign w:val="center"/>
          </w:tcPr>
          <w:p w14:paraId="278B31DA" w14:textId="77777777" w:rsidR="00E96296" w:rsidRPr="00A36515" w:rsidRDefault="00000000">
            <w:pPr>
              <w:pStyle w:val="FormalTableSmall"/>
              <w:rPr>
                <w:rFonts w:cs="Times New Roman"/>
                <w:sz w:val="26"/>
                <w:szCs w:val="26"/>
              </w:rPr>
            </w:pPr>
            <w:r w:rsidRPr="00A36515">
              <w:rPr>
                <w:rFonts w:cs="Times New Roman"/>
                <w:b/>
                <w:sz w:val="26"/>
                <w:szCs w:val="26"/>
              </w:rPr>
              <w:t>Customer</w:t>
            </w:r>
          </w:p>
        </w:tc>
        <w:tc>
          <w:tcPr>
            <w:tcW w:w="1304" w:type="dxa"/>
            <w:shd w:val="clear" w:color="auto" w:fill="auto"/>
            <w:tcMar>
              <w:top w:w="80" w:type="dxa"/>
              <w:left w:w="85" w:type="dxa"/>
              <w:bottom w:w="80" w:type="dxa"/>
              <w:right w:w="85" w:type="dxa"/>
            </w:tcMar>
            <w:vAlign w:val="center"/>
          </w:tcPr>
          <w:p w14:paraId="220445AC" w14:textId="77777777" w:rsidR="00E96296" w:rsidRPr="00A36515" w:rsidRDefault="00000000">
            <w:pPr>
              <w:pStyle w:val="FormalTableSmall"/>
              <w:rPr>
                <w:rFonts w:cs="Times New Roman"/>
                <w:sz w:val="26"/>
                <w:szCs w:val="26"/>
              </w:rPr>
            </w:pPr>
            <w:r w:rsidRPr="00A36515">
              <w:rPr>
                <w:rFonts w:cs="Times New Roman"/>
                <w:b/>
                <w:sz w:val="26"/>
                <w:szCs w:val="26"/>
              </w:rPr>
              <w:t>Seller</w:t>
            </w:r>
          </w:p>
        </w:tc>
        <w:tc>
          <w:tcPr>
            <w:tcW w:w="1304" w:type="dxa"/>
            <w:shd w:val="clear" w:color="auto" w:fill="auto"/>
            <w:tcMar>
              <w:top w:w="80" w:type="dxa"/>
              <w:left w:w="85" w:type="dxa"/>
              <w:bottom w:w="80" w:type="dxa"/>
              <w:right w:w="85" w:type="dxa"/>
            </w:tcMar>
            <w:vAlign w:val="center"/>
          </w:tcPr>
          <w:p w14:paraId="18F1AA48" w14:textId="77777777" w:rsidR="00E96296" w:rsidRPr="00A36515" w:rsidRDefault="00000000">
            <w:pPr>
              <w:pStyle w:val="FormalTableSmall"/>
              <w:rPr>
                <w:rFonts w:cs="Times New Roman"/>
                <w:sz w:val="26"/>
                <w:szCs w:val="26"/>
              </w:rPr>
            </w:pPr>
            <w:r w:rsidRPr="00A36515">
              <w:rPr>
                <w:rFonts w:cs="Times New Roman"/>
                <w:b/>
                <w:sz w:val="26"/>
                <w:szCs w:val="26"/>
              </w:rPr>
              <w:t>Admin</w:t>
            </w:r>
          </w:p>
        </w:tc>
      </w:tr>
      <w:tr w:rsidR="00E96296" w:rsidRPr="00A36515" w14:paraId="4E814155" w14:textId="77777777" w:rsidTr="00A36515">
        <w:trPr>
          <w:cantSplit/>
          <w:jc w:val="center"/>
        </w:trPr>
        <w:tc>
          <w:tcPr>
            <w:tcW w:w="3543" w:type="dxa"/>
            <w:shd w:val="clear" w:color="auto" w:fill="auto"/>
            <w:tcMar>
              <w:top w:w="80" w:type="dxa"/>
              <w:left w:w="85" w:type="dxa"/>
              <w:bottom w:w="80" w:type="dxa"/>
              <w:right w:w="85" w:type="dxa"/>
            </w:tcMar>
            <w:vAlign w:val="center"/>
          </w:tcPr>
          <w:p w14:paraId="49952C52" w14:textId="77777777" w:rsidR="00E96296" w:rsidRPr="00A36515" w:rsidRDefault="00000000">
            <w:pPr>
              <w:pStyle w:val="FormalTableSmall"/>
              <w:rPr>
                <w:rFonts w:cs="Times New Roman"/>
                <w:sz w:val="26"/>
                <w:szCs w:val="26"/>
              </w:rPr>
            </w:pPr>
            <w:r w:rsidRPr="00A36515">
              <w:rPr>
                <w:rFonts w:cs="Times New Roman"/>
                <w:sz w:val="26"/>
                <w:szCs w:val="26"/>
              </w:rPr>
              <w:t>ACCOUNT_PROFILE_READ_SELF</w:t>
            </w:r>
          </w:p>
        </w:tc>
        <w:tc>
          <w:tcPr>
            <w:tcW w:w="1616" w:type="dxa"/>
            <w:shd w:val="clear" w:color="auto" w:fill="auto"/>
            <w:tcMar>
              <w:top w:w="80" w:type="dxa"/>
              <w:left w:w="85" w:type="dxa"/>
              <w:bottom w:w="80" w:type="dxa"/>
              <w:right w:w="85" w:type="dxa"/>
            </w:tcMar>
            <w:vAlign w:val="center"/>
          </w:tcPr>
          <w:p w14:paraId="7AD21728" w14:textId="77777777" w:rsidR="00E96296" w:rsidRPr="00A36515" w:rsidRDefault="00000000">
            <w:pPr>
              <w:pStyle w:val="FormalTableSmall"/>
              <w:rPr>
                <w:rFonts w:cs="Times New Roman"/>
                <w:sz w:val="26"/>
                <w:szCs w:val="26"/>
              </w:rPr>
            </w:pPr>
            <w:r w:rsidRPr="00A36515">
              <w:rPr>
                <w:rFonts w:cs="Times New Roman"/>
                <w:sz w:val="26"/>
                <w:szCs w:val="26"/>
              </w:rPr>
              <w:t>SELF</w:t>
            </w:r>
          </w:p>
        </w:tc>
        <w:tc>
          <w:tcPr>
            <w:tcW w:w="1304" w:type="dxa"/>
            <w:shd w:val="clear" w:color="auto" w:fill="auto"/>
            <w:tcMar>
              <w:top w:w="80" w:type="dxa"/>
              <w:left w:w="85" w:type="dxa"/>
              <w:bottom w:w="80" w:type="dxa"/>
              <w:right w:w="85" w:type="dxa"/>
            </w:tcMar>
            <w:vAlign w:val="center"/>
          </w:tcPr>
          <w:p w14:paraId="68CF63C6"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773381B6"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0E041AB5"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r>
      <w:tr w:rsidR="00E96296" w:rsidRPr="00A36515" w14:paraId="5A22B2F9" w14:textId="77777777" w:rsidTr="00A36515">
        <w:trPr>
          <w:cantSplit/>
          <w:jc w:val="center"/>
        </w:trPr>
        <w:tc>
          <w:tcPr>
            <w:tcW w:w="3543" w:type="dxa"/>
            <w:shd w:val="clear" w:color="auto" w:fill="auto"/>
            <w:tcMar>
              <w:top w:w="80" w:type="dxa"/>
              <w:left w:w="85" w:type="dxa"/>
              <w:bottom w:w="80" w:type="dxa"/>
              <w:right w:w="85" w:type="dxa"/>
            </w:tcMar>
            <w:vAlign w:val="center"/>
          </w:tcPr>
          <w:p w14:paraId="4FB440D4" w14:textId="77777777" w:rsidR="00E96296" w:rsidRPr="00A36515" w:rsidRDefault="00000000">
            <w:pPr>
              <w:pStyle w:val="FormalTableSmall"/>
              <w:rPr>
                <w:rFonts w:cs="Times New Roman"/>
                <w:sz w:val="26"/>
                <w:szCs w:val="26"/>
              </w:rPr>
            </w:pPr>
            <w:r w:rsidRPr="00A36515">
              <w:rPr>
                <w:rFonts w:cs="Times New Roman"/>
                <w:sz w:val="26"/>
                <w:szCs w:val="26"/>
              </w:rPr>
              <w:t>CATEGORY_READ</w:t>
            </w:r>
          </w:p>
        </w:tc>
        <w:tc>
          <w:tcPr>
            <w:tcW w:w="1616" w:type="dxa"/>
            <w:shd w:val="clear" w:color="auto" w:fill="auto"/>
            <w:tcMar>
              <w:top w:w="80" w:type="dxa"/>
              <w:left w:w="85" w:type="dxa"/>
              <w:bottom w:w="80" w:type="dxa"/>
              <w:right w:w="85" w:type="dxa"/>
            </w:tcMar>
            <w:vAlign w:val="center"/>
          </w:tcPr>
          <w:p w14:paraId="5127F4E2" w14:textId="77777777" w:rsidR="00E96296" w:rsidRPr="00A36515" w:rsidRDefault="00000000">
            <w:pPr>
              <w:pStyle w:val="FormalTableSmall"/>
              <w:rPr>
                <w:rFonts w:cs="Times New Roman"/>
                <w:sz w:val="26"/>
                <w:szCs w:val="26"/>
              </w:rPr>
            </w:pPr>
            <w:r w:rsidRPr="00A36515">
              <w:rPr>
                <w:rFonts w:cs="Times New Roman"/>
                <w:sz w:val="26"/>
                <w:szCs w:val="26"/>
              </w:rPr>
              <w:t>PUBLIC</w:t>
            </w:r>
          </w:p>
        </w:tc>
        <w:tc>
          <w:tcPr>
            <w:tcW w:w="1304" w:type="dxa"/>
            <w:shd w:val="clear" w:color="auto" w:fill="auto"/>
            <w:tcMar>
              <w:top w:w="80" w:type="dxa"/>
              <w:left w:w="85" w:type="dxa"/>
              <w:bottom w:w="80" w:type="dxa"/>
              <w:right w:w="85" w:type="dxa"/>
            </w:tcMar>
            <w:vAlign w:val="center"/>
          </w:tcPr>
          <w:p w14:paraId="04EA6336"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2EECD1AE"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4E34C97E"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r>
      <w:tr w:rsidR="00E96296" w:rsidRPr="00A36515" w14:paraId="1757367A" w14:textId="77777777" w:rsidTr="00A36515">
        <w:trPr>
          <w:cantSplit/>
          <w:jc w:val="center"/>
        </w:trPr>
        <w:tc>
          <w:tcPr>
            <w:tcW w:w="3543" w:type="dxa"/>
            <w:shd w:val="clear" w:color="auto" w:fill="auto"/>
            <w:tcMar>
              <w:top w:w="80" w:type="dxa"/>
              <w:left w:w="85" w:type="dxa"/>
              <w:bottom w:w="80" w:type="dxa"/>
              <w:right w:w="85" w:type="dxa"/>
            </w:tcMar>
            <w:vAlign w:val="center"/>
          </w:tcPr>
          <w:p w14:paraId="0038F040" w14:textId="77777777" w:rsidR="00E96296" w:rsidRPr="00A36515" w:rsidRDefault="00000000">
            <w:pPr>
              <w:pStyle w:val="FormalTableSmall"/>
              <w:rPr>
                <w:rFonts w:cs="Times New Roman"/>
                <w:sz w:val="26"/>
                <w:szCs w:val="26"/>
              </w:rPr>
            </w:pPr>
            <w:r w:rsidRPr="00A36515">
              <w:rPr>
                <w:rFonts w:cs="Times New Roman"/>
                <w:sz w:val="26"/>
                <w:szCs w:val="26"/>
              </w:rPr>
              <w:t>CART_READ_SELF</w:t>
            </w:r>
          </w:p>
        </w:tc>
        <w:tc>
          <w:tcPr>
            <w:tcW w:w="1616" w:type="dxa"/>
            <w:shd w:val="clear" w:color="auto" w:fill="auto"/>
            <w:tcMar>
              <w:top w:w="80" w:type="dxa"/>
              <w:left w:w="85" w:type="dxa"/>
              <w:bottom w:w="80" w:type="dxa"/>
              <w:right w:w="85" w:type="dxa"/>
            </w:tcMar>
            <w:vAlign w:val="center"/>
          </w:tcPr>
          <w:p w14:paraId="2365690B" w14:textId="77777777" w:rsidR="00E96296" w:rsidRPr="00A36515" w:rsidRDefault="00000000">
            <w:pPr>
              <w:pStyle w:val="FormalTableSmall"/>
              <w:rPr>
                <w:rFonts w:cs="Times New Roman"/>
                <w:sz w:val="26"/>
                <w:szCs w:val="26"/>
              </w:rPr>
            </w:pPr>
            <w:r w:rsidRPr="00A36515">
              <w:rPr>
                <w:rFonts w:cs="Times New Roman"/>
                <w:sz w:val="26"/>
                <w:szCs w:val="26"/>
              </w:rPr>
              <w:t>SELF</w:t>
            </w:r>
          </w:p>
        </w:tc>
        <w:tc>
          <w:tcPr>
            <w:tcW w:w="1304" w:type="dxa"/>
            <w:shd w:val="clear" w:color="auto" w:fill="auto"/>
            <w:tcMar>
              <w:top w:w="80" w:type="dxa"/>
              <w:left w:w="85" w:type="dxa"/>
              <w:bottom w:w="80" w:type="dxa"/>
              <w:right w:w="85" w:type="dxa"/>
            </w:tcMar>
            <w:vAlign w:val="center"/>
          </w:tcPr>
          <w:p w14:paraId="047BA1C5"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15F9AB1B"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2625E88D"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2B877ADC" w14:textId="77777777" w:rsidTr="00A36515">
        <w:trPr>
          <w:cantSplit/>
          <w:jc w:val="center"/>
        </w:trPr>
        <w:tc>
          <w:tcPr>
            <w:tcW w:w="3543" w:type="dxa"/>
            <w:shd w:val="clear" w:color="auto" w:fill="auto"/>
            <w:tcMar>
              <w:top w:w="80" w:type="dxa"/>
              <w:left w:w="85" w:type="dxa"/>
              <w:bottom w:w="80" w:type="dxa"/>
              <w:right w:w="85" w:type="dxa"/>
            </w:tcMar>
            <w:vAlign w:val="center"/>
          </w:tcPr>
          <w:p w14:paraId="07D1A437" w14:textId="77777777" w:rsidR="00E96296" w:rsidRPr="00A36515" w:rsidRDefault="00000000">
            <w:pPr>
              <w:pStyle w:val="FormalTableSmall"/>
              <w:rPr>
                <w:rFonts w:cs="Times New Roman"/>
                <w:sz w:val="26"/>
                <w:szCs w:val="26"/>
              </w:rPr>
            </w:pPr>
            <w:r w:rsidRPr="00A36515">
              <w:rPr>
                <w:rFonts w:cs="Times New Roman"/>
                <w:sz w:val="26"/>
                <w:szCs w:val="26"/>
              </w:rPr>
              <w:t>CART_MANAGE_SELF</w:t>
            </w:r>
          </w:p>
        </w:tc>
        <w:tc>
          <w:tcPr>
            <w:tcW w:w="1616" w:type="dxa"/>
            <w:shd w:val="clear" w:color="auto" w:fill="auto"/>
            <w:tcMar>
              <w:top w:w="80" w:type="dxa"/>
              <w:left w:w="85" w:type="dxa"/>
              <w:bottom w:w="80" w:type="dxa"/>
              <w:right w:w="85" w:type="dxa"/>
            </w:tcMar>
            <w:vAlign w:val="center"/>
          </w:tcPr>
          <w:p w14:paraId="109586CF" w14:textId="77777777" w:rsidR="00E96296" w:rsidRPr="00A36515" w:rsidRDefault="00000000">
            <w:pPr>
              <w:pStyle w:val="FormalTableSmall"/>
              <w:rPr>
                <w:rFonts w:cs="Times New Roman"/>
                <w:sz w:val="26"/>
                <w:szCs w:val="26"/>
              </w:rPr>
            </w:pPr>
            <w:r w:rsidRPr="00A36515">
              <w:rPr>
                <w:rFonts w:cs="Times New Roman"/>
                <w:sz w:val="26"/>
                <w:szCs w:val="26"/>
              </w:rPr>
              <w:t>SELF</w:t>
            </w:r>
          </w:p>
        </w:tc>
        <w:tc>
          <w:tcPr>
            <w:tcW w:w="1304" w:type="dxa"/>
            <w:shd w:val="clear" w:color="auto" w:fill="auto"/>
            <w:tcMar>
              <w:top w:w="80" w:type="dxa"/>
              <w:left w:w="85" w:type="dxa"/>
              <w:bottom w:w="80" w:type="dxa"/>
              <w:right w:w="85" w:type="dxa"/>
            </w:tcMar>
            <w:vAlign w:val="center"/>
          </w:tcPr>
          <w:p w14:paraId="536168D9"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5B0028C5"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3028E289"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3BE08828" w14:textId="77777777" w:rsidTr="00A36515">
        <w:trPr>
          <w:cantSplit/>
          <w:jc w:val="center"/>
        </w:trPr>
        <w:tc>
          <w:tcPr>
            <w:tcW w:w="3543" w:type="dxa"/>
            <w:shd w:val="clear" w:color="auto" w:fill="auto"/>
            <w:tcMar>
              <w:top w:w="80" w:type="dxa"/>
              <w:left w:w="85" w:type="dxa"/>
              <w:bottom w:w="80" w:type="dxa"/>
              <w:right w:w="85" w:type="dxa"/>
            </w:tcMar>
            <w:vAlign w:val="center"/>
          </w:tcPr>
          <w:p w14:paraId="078122A4" w14:textId="77777777" w:rsidR="00E96296" w:rsidRPr="00A36515" w:rsidRDefault="00000000">
            <w:pPr>
              <w:pStyle w:val="FormalTableSmall"/>
              <w:rPr>
                <w:rFonts w:cs="Times New Roman"/>
                <w:sz w:val="26"/>
                <w:szCs w:val="26"/>
              </w:rPr>
            </w:pPr>
            <w:r w:rsidRPr="00A36515">
              <w:rPr>
                <w:rFonts w:cs="Times New Roman"/>
                <w:sz w:val="26"/>
                <w:szCs w:val="26"/>
              </w:rPr>
              <w:t>ORDER_CREATE_SELF</w:t>
            </w:r>
          </w:p>
        </w:tc>
        <w:tc>
          <w:tcPr>
            <w:tcW w:w="1616" w:type="dxa"/>
            <w:shd w:val="clear" w:color="auto" w:fill="auto"/>
            <w:tcMar>
              <w:top w:w="80" w:type="dxa"/>
              <w:left w:w="85" w:type="dxa"/>
              <w:bottom w:w="80" w:type="dxa"/>
              <w:right w:w="85" w:type="dxa"/>
            </w:tcMar>
            <w:vAlign w:val="center"/>
          </w:tcPr>
          <w:p w14:paraId="001AA375" w14:textId="77777777" w:rsidR="00E96296" w:rsidRPr="00A36515" w:rsidRDefault="00000000">
            <w:pPr>
              <w:pStyle w:val="FormalTableSmall"/>
              <w:rPr>
                <w:rFonts w:cs="Times New Roman"/>
                <w:sz w:val="26"/>
                <w:szCs w:val="26"/>
              </w:rPr>
            </w:pPr>
            <w:r w:rsidRPr="00A36515">
              <w:rPr>
                <w:rFonts w:cs="Times New Roman"/>
                <w:sz w:val="26"/>
                <w:szCs w:val="26"/>
              </w:rPr>
              <w:t>SELF</w:t>
            </w:r>
          </w:p>
        </w:tc>
        <w:tc>
          <w:tcPr>
            <w:tcW w:w="1304" w:type="dxa"/>
            <w:shd w:val="clear" w:color="auto" w:fill="auto"/>
            <w:tcMar>
              <w:top w:w="80" w:type="dxa"/>
              <w:left w:w="85" w:type="dxa"/>
              <w:bottom w:w="80" w:type="dxa"/>
              <w:right w:w="85" w:type="dxa"/>
            </w:tcMar>
            <w:vAlign w:val="center"/>
          </w:tcPr>
          <w:p w14:paraId="18FD639F"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4BE3935E"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749965BA"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1D3423B6" w14:textId="77777777" w:rsidTr="00A36515">
        <w:trPr>
          <w:cantSplit/>
          <w:jc w:val="center"/>
        </w:trPr>
        <w:tc>
          <w:tcPr>
            <w:tcW w:w="3543" w:type="dxa"/>
            <w:shd w:val="clear" w:color="auto" w:fill="auto"/>
            <w:tcMar>
              <w:top w:w="80" w:type="dxa"/>
              <w:left w:w="85" w:type="dxa"/>
              <w:bottom w:w="80" w:type="dxa"/>
              <w:right w:w="85" w:type="dxa"/>
            </w:tcMar>
            <w:vAlign w:val="center"/>
          </w:tcPr>
          <w:p w14:paraId="2FD43C7A" w14:textId="77777777" w:rsidR="00E96296" w:rsidRPr="00A36515" w:rsidRDefault="00000000">
            <w:pPr>
              <w:pStyle w:val="FormalTableSmall"/>
              <w:rPr>
                <w:rFonts w:cs="Times New Roman"/>
                <w:sz w:val="26"/>
                <w:szCs w:val="26"/>
              </w:rPr>
            </w:pPr>
            <w:r w:rsidRPr="00A36515">
              <w:rPr>
                <w:rFonts w:cs="Times New Roman"/>
                <w:sz w:val="26"/>
                <w:szCs w:val="26"/>
              </w:rPr>
              <w:t>ORDER_READ_SELF</w:t>
            </w:r>
          </w:p>
        </w:tc>
        <w:tc>
          <w:tcPr>
            <w:tcW w:w="1616" w:type="dxa"/>
            <w:shd w:val="clear" w:color="auto" w:fill="auto"/>
            <w:tcMar>
              <w:top w:w="80" w:type="dxa"/>
              <w:left w:w="85" w:type="dxa"/>
              <w:bottom w:w="80" w:type="dxa"/>
              <w:right w:w="85" w:type="dxa"/>
            </w:tcMar>
            <w:vAlign w:val="center"/>
          </w:tcPr>
          <w:p w14:paraId="7C20D4E8" w14:textId="77777777" w:rsidR="00E96296" w:rsidRPr="00A36515" w:rsidRDefault="00000000">
            <w:pPr>
              <w:pStyle w:val="FormalTableSmall"/>
              <w:rPr>
                <w:rFonts w:cs="Times New Roman"/>
                <w:sz w:val="26"/>
                <w:szCs w:val="26"/>
              </w:rPr>
            </w:pPr>
            <w:r w:rsidRPr="00A36515">
              <w:rPr>
                <w:rFonts w:cs="Times New Roman"/>
                <w:sz w:val="26"/>
                <w:szCs w:val="26"/>
              </w:rPr>
              <w:t>SELF</w:t>
            </w:r>
          </w:p>
        </w:tc>
        <w:tc>
          <w:tcPr>
            <w:tcW w:w="1304" w:type="dxa"/>
            <w:shd w:val="clear" w:color="auto" w:fill="auto"/>
            <w:tcMar>
              <w:top w:w="80" w:type="dxa"/>
              <w:left w:w="85" w:type="dxa"/>
              <w:bottom w:w="80" w:type="dxa"/>
              <w:right w:w="85" w:type="dxa"/>
            </w:tcMar>
            <w:vAlign w:val="center"/>
          </w:tcPr>
          <w:p w14:paraId="1294B827"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6E696AFC"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5D3A35F0"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2EE5597A" w14:textId="77777777" w:rsidTr="00A36515">
        <w:trPr>
          <w:cantSplit/>
          <w:jc w:val="center"/>
        </w:trPr>
        <w:tc>
          <w:tcPr>
            <w:tcW w:w="3543" w:type="dxa"/>
            <w:shd w:val="clear" w:color="auto" w:fill="auto"/>
            <w:tcMar>
              <w:top w:w="80" w:type="dxa"/>
              <w:left w:w="85" w:type="dxa"/>
              <w:bottom w:w="80" w:type="dxa"/>
              <w:right w:w="85" w:type="dxa"/>
            </w:tcMar>
            <w:vAlign w:val="center"/>
          </w:tcPr>
          <w:p w14:paraId="744AC9B1" w14:textId="77777777" w:rsidR="00E96296" w:rsidRPr="00A36515" w:rsidRDefault="00000000">
            <w:pPr>
              <w:pStyle w:val="FormalTableSmall"/>
              <w:rPr>
                <w:rFonts w:cs="Times New Roman"/>
                <w:sz w:val="26"/>
                <w:szCs w:val="26"/>
              </w:rPr>
            </w:pPr>
            <w:r w:rsidRPr="00A36515">
              <w:rPr>
                <w:rFonts w:cs="Times New Roman"/>
                <w:sz w:val="26"/>
                <w:szCs w:val="26"/>
              </w:rPr>
              <w:t>ORDER_CANCEL_SELF</w:t>
            </w:r>
          </w:p>
        </w:tc>
        <w:tc>
          <w:tcPr>
            <w:tcW w:w="1616" w:type="dxa"/>
            <w:shd w:val="clear" w:color="auto" w:fill="auto"/>
            <w:tcMar>
              <w:top w:w="80" w:type="dxa"/>
              <w:left w:w="85" w:type="dxa"/>
              <w:bottom w:w="80" w:type="dxa"/>
              <w:right w:w="85" w:type="dxa"/>
            </w:tcMar>
            <w:vAlign w:val="center"/>
          </w:tcPr>
          <w:p w14:paraId="74287D90" w14:textId="77777777" w:rsidR="00E96296" w:rsidRPr="00A36515" w:rsidRDefault="00000000">
            <w:pPr>
              <w:pStyle w:val="FormalTableSmall"/>
              <w:rPr>
                <w:rFonts w:cs="Times New Roman"/>
                <w:sz w:val="26"/>
                <w:szCs w:val="26"/>
              </w:rPr>
            </w:pPr>
            <w:r w:rsidRPr="00A36515">
              <w:rPr>
                <w:rFonts w:cs="Times New Roman"/>
                <w:sz w:val="26"/>
                <w:szCs w:val="26"/>
              </w:rPr>
              <w:t>SELF</w:t>
            </w:r>
          </w:p>
        </w:tc>
        <w:tc>
          <w:tcPr>
            <w:tcW w:w="1304" w:type="dxa"/>
            <w:shd w:val="clear" w:color="auto" w:fill="auto"/>
            <w:tcMar>
              <w:top w:w="80" w:type="dxa"/>
              <w:left w:w="85" w:type="dxa"/>
              <w:bottom w:w="80" w:type="dxa"/>
              <w:right w:w="85" w:type="dxa"/>
            </w:tcMar>
            <w:vAlign w:val="center"/>
          </w:tcPr>
          <w:p w14:paraId="5065FDAA"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73C14270"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581EC12A"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4A31FCE1" w14:textId="77777777" w:rsidTr="00A36515">
        <w:trPr>
          <w:cantSplit/>
          <w:jc w:val="center"/>
        </w:trPr>
        <w:tc>
          <w:tcPr>
            <w:tcW w:w="3543" w:type="dxa"/>
            <w:shd w:val="clear" w:color="auto" w:fill="auto"/>
            <w:tcMar>
              <w:top w:w="80" w:type="dxa"/>
              <w:left w:w="85" w:type="dxa"/>
              <w:bottom w:w="80" w:type="dxa"/>
              <w:right w:w="85" w:type="dxa"/>
            </w:tcMar>
            <w:vAlign w:val="center"/>
          </w:tcPr>
          <w:p w14:paraId="2FA66268" w14:textId="77777777" w:rsidR="00E96296" w:rsidRPr="00A36515" w:rsidRDefault="00000000">
            <w:pPr>
              <w:pStyle w:val="FormalTableSmall"/>
              <w:rPr>
                <w:rFonts w:cs="Times New Roman"/>
                <w:sz w:val="26"/>
                <w:szCs w:val="26"/>
              </w:rPr>
            </w:pPr>
            <w:r w:rsidRPr="00A36515">
              <w:rPr>
                <w:rFonts w:cs="Times New Roman"/>
                <w:sz w:val="26"/>
                <w:szCs w:val="26"/>
              </w:rPr>
              <w:t>PAYMENT_CREATE_SELF</w:t>
            </w:r>
          </w:p>
        </w:tc>
        <w:tc>
          <w:tcPr>
            <w:tcW w:w="1616" w:type="dxa"/>
            <w:shd w:val="clear" w:color="auto" w:fill="auto"/>
            <w:tcMar>
              <w:top w:w="80" w:type="dxa"/>
              <w:left w:w="85" w:type="dxa"/>
              <w:bottom w:w="80" w:type="dxa"/>
              <w:right w:w="85" w:type="dxa"/>
            </w:tcMar>
            <w:vAlign w:val="center"/>
          </w:tcPr>
          <w:p w14:paraId="1D19F564" w14:textId="77777777" w:rsidR="00E96296" w:rsidRPr="00A36515" w:rsidRDefault="00000000">
            <w:pPr>
              <w:pStyle w:val="FormalTableSmall"/>
              <w:rPr>
                <w:rFonts w:cs="Times New Roman"/>
                <w:sz w:val="26"/>
                <w:szCs w:val="26"/>
              </w:rPr>
            </w:pPr>
            <w:r w:rsidRPr="00A36515">
              <w:rPr>
                <w:rFonts w:cs="Times New Roman"/>
                <w:sz w:val="26"/>
                <w:szCs w:val="26"/>
              </w:rPr>
              <w:t>SELF</w:t>
            </w:r>
          </w:p>
        </w:tc>
        <w:tc>
          <w:tcPr>
            <w:tcW w:w="1304" w:type="dxa"/>
            <w:shd w:val="clear" w:color="auto" w:fill="auto"/>
            <w:tcMar>
              <w:top w:w="80" w:type="dxa"/>
              <w:left w:w="85" w:type="dxa"/>
              <w:bottom w:w="80" w:type="dxa"/>
              <w:right w:w="85" w:type="dxa"/>
            </w:tcMar>
            <w:vAlign w:val="center"/>
          </w:tcPr>
          <w:p w14:paraId="07E7CD5B"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62BDCF3C"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26C40CF6"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0DFF9A99" w14:textId="77777777" w:rsidTr="00A36515">
        <w:trPr>
          <w:cantSplit/>
          <w:jc w:val="center"/>
        </w:trPr>
        <w:tc>
          <w:tcPr>
            <w:tcW w:w="3543" w:type="dxa"/>
            <w:shd w:val="clear" w:color="auto" w:fill="auto"/>
            <w:tcMar>
              <w:top w:w="80" w:type="dxa"/>
              <w:left w:w="85" w:type="dxa"/>
              <w:bottom w:w="80" w:type="dxa"/>
              <w:right w:w="85" w:type="dxa"/>
            </w:tcMar>
            <w:vAlign w:val="center"/>
          </w:tcPr>
          <w:p w14:paraId="7ABF1076" w14:textId="77777777" w:rsidR="00E96296" w:rsidRPr="00A36515" w:rsidRDefault="00000000">
            <w:pPr>
              <w:pStyle w:val="FormalTableSmall"/>
              <w:rPr>
                <w:rFonts w:cs="Times New Roman"/>
                <w:sz w:val="26"/>
                <w:szCs w:val="26"/>
              </w:rPr>
            </w:pPr>
            <w:r w:rsidRPr="00A36515">
              <w:rPr>
                <w:rFonts w:cs="Times New Roman"/>
                <w:sz w:val="26"/>
                <w:szCs w:val="26"/>
              </w:rPr>
              <w:t>PAYMENT_READ_SELF</w:t>
            </w:r>
          </w:p>
        </w:tc>
        <w:tc>
          <w:tcPr>
            <w:tcW w:w="1616" w:type="dxa"/>
            <w:shd w:val="clear" w:color="auto" w:fill="auto"/>
            <w:tcMar>
              <w:top w:w="80" w:type="dxa"/>
              <w:left w:w="85" w:type="dxa"/>
              <w:bottom w:w="80" w:type="dxa"/>
              <w:right w:w="85" w:type="dxa"/>
            </w:tcMar>
            <w:vAlign w:val="center"/>
          </w:tcPr>
          <w:p w14:paraId="0EE77F13" w14:textId="77777777" w:rsidR="00E96296" w:rsidRPr="00A36515" w:rsidRDefault="00000000">
            <w:pPr>
              <w:pStyle w:val="FormalTableSmall"/>
              <w:rPr>
                <w:rFonts w:cs="Times New Roman"/>
                <w:sz w:val="26"/>
                <w:szCs w:val="26"/>
              </w:rPr>
            </w:pPr>
            <w:r w:rsidRPr="00A36515">
              <w:rPr>
                <w:rFonts w:cs="Times New Roman"/>
                <w:sz w:val="26"/>
                <w:szCs w:val="26"/>
              </w:rPr>
              <w:t>SELF</w:t>
            </w:r>
          </w:p>
        </w:tc>
        <w:tc>
          <w:tcPr>
            <w:tcW w:w="1304" w:type="dxa"/>
            <w:shd w:val="clear" w:color="auto" w:fill="auto"/>
            <w:tcMar>
              <w:top w:w="80" w:type="dxa"/>
              <w:left w:w="85" w:type="dxa"/>
              <w:bottom w:w="80" w:type="dxa"/>
              <w:right w:w="85" w:type="dxa"/>
            </w:tcMar>
            <w:vAlign w:val="center"/>
          </w:tcPr>
          <w:p w14:paraId="6202A749"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1AD87BE1"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7E1530D7"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2BC04BB2" w14:textId="77777777" w:rsidTr="00A36515">
        <w:trPr>
          <w:cantSplit/>
          <w:jc w:val="center"/>
        </w:trPr>
        <w:tc>
          <w:tcPr>
            <w:tcW w:w="3543" w:type="dxa"/>
            <w:shd w:val="clear" w:color="auto" w:fill="auto"/>
            <w:tcMar>
              <w:top w:w="80" w:type="dxa"/>
              <w:left w:w="85" w:type="dxa"/>
              <w:bottom w:w="80" w:type="dxa"/>
              <w:right w:w="85" w:type="dxa"/>
            </w:tcMar>
            <w:vAlign w:val="center"/>
          </w:tcPr>
          <w:p w14:paraId="21DAA80A" w14:textId="77777777" w:rsidR="00E96296" w:rsidRPr="00A36515" w:rsidRDefault="00000000">
            <w:pPr>
              <w:pStyle w:val="FormalTableSmall"/>
              <w:rPr>
                <w:rFonts w:cs="Times New Roman"/>
                <w:sz w:val="26"/>
                <w:szCs w:val="26"/>
              </w:rPr>
            </w:pPr>
            <w:r w:rsidRPr="00A36515">
              <w:rPr>
                <w:rFonts w:cs="Times New Roman"/>
                <w:sz w:val="26"/>
                <w:szCs w:val="26"/>
              </w:rPr>
              <w:t>SHOP_READ_OWN</w:t>
            </w:r>
          </w:p>
        </w:tc>
        <w:tc>
          <w:tcPr>
            <w:tcW w:w="1616" w:type="dxa"/>
            <w:shd w:val="clear" w:color="auto" w:fill="auto"/>
            <w:tcMar>
              <w:top w:w="80" w:type="dxa"/>
              <w:left w:w="85" w:type="dxa"/>
              <w:bottom w:w="80" w:type="dxa"/>
              <w:right w:w="85" w:type="dxa"/>
            </w:tcMar>
            <w:vAlign w:val="center"/>
          </w:tcPr>
          <w:p w14:paraId="5C6D53E9"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6938E809"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472A8BAB"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463CF643"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4090325B" w14:textId="77777777" w:rsidTr="00A36515">
        <w:trPr>
          <w:cantSplit/>
          <w:jc w:val="center"/>
        </w:trPr>
        <w:tc>
          <w:tcPr>
            <w:tcW w:w="3543" w:type="dxa"/>
            <w:shd w:val="clear" w:color="auto" w:fill="auto"/>
            <w:tcMar>
              <w:top w:w="80" w:type="dxa"/>
              <w:left w:w="85" w:type="dxa"/>
              <w:bottom w:w="80" w:type="dxa"/>
              <w:right w:w="85" w:type="dxa"/>
            </w:tcMar>
            <w:vAlign w:val="center"/>
          </w:tcPr>
          <w:p w14:paraId="0B24BFF6" w14:textId="77777777" w:rsidR="00E96296" w:rsidRPr="00A36515" w:rsidRDefault="00000000">
            <w:pPr>
              <w:pStyle w:val="FormalTableSmall"/>
              <w:rPr>
                <w:rFonts w:cs="Times New Roman"/>
                <w:sz w:val="26"/>
                <w:szCs w:val="26"/>
              </w:rPr>
            </w:pPr>
            <w:r w:rsidRPr="00A36515">
              <w:rPr>
                <w:rFonts w:cs="Times New Roman"/>
                <w:sz w:val="26"/>
                <w:szCs w:val="26"/>
              </w:rPr>
              <w:t>SHOP_UPDATE_OWN</w:t>
            </w:r>
          </w:p>
        </w:tc>
        <w:tc>
          <w:tcPr>
            <w:tcW w:w="1616" w:type="dxa"/>
            <w:shd w:val="clear" w:color="auto" w:fill="auto"/>
            <w:tcMar>
              <w:top w:w="80" w:type="dxa"/>
              <w:left w:w="85" w:type="dxa"/>
              <w:bottom w:w="80" w:type="dxa"/>
              <w:right w:w="85" w:type="dxa"/>
            </w:tcMar>
            <w:vAlign w:val="center"/>
          </w:tcPr>
          <w:p w14:paraId="1BE5011C"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3B684040"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2975B01E"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22F232B6"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725A80FF" w14:textId="77777777" w:rsidTr="00A36515">
        <w:trPr>
          <w:cantSplit/>
          <w:jc w:val="center"/>
        </w:trPr>
        <w:tc>
          <w:tcPr>
            <w:tcW w:w="3543" w:type="dxa"/>
            <w:shd w:val="clear" w:color="auto" w:fill="auto"/>
            <w:tcMar>
              <w:top w:w="80" w:type="dxa"/>
              <w:left w:w="85" w:type="dxa"/>
              <w:bottom w:w="80" w:type="dxa"/>
              <w:right w:w="85" w:type="dxa"/>
            </w:tcMar>
            <w:vAlign w:val="center"/>
          </w:tcPr>
          <w:p w14:paraId="76E89669" w14:textId="77777777" w:rsidR="00E96296" w:rsidRPr="00A36515" w:rsidRDefault="00000000">
            <w:pPr>
              <w:pStyle w:val="FormalTableSmall"/>
              <w:rPr>
                <w:rFonts w:cs="Times New Roman"/>
                <w:sz w:val="26"/>
                <w:szCs w:val="26"/>
              </w:rPr>
            </w:pPr>
            <w:r w:rsidRPr="00A36515">
              <w:rPr>
                <w:rFonts w:cs="Times New Roman"/>
                <w:sz w:val="26"/>
                <w:szCs w:val="26"/>
              </w:rPr>
              <w:t>PRODUCT_CREATE_OWN</w:t>
            </w:r>
          </w:p>
        </w:tc>
        <w:tc>
          <w:tcPr>
            <w:tcW w:w="1616" w:type="dxa"/>
            <w:shd w:val="clear" w:color="auto" w:fill="auto"/>
            <w:tcMar>
              <w:top w:w="80" w:type="dxa"/>
              <w:left w:w="85" w:type="dxa"/>
              <w:bottom w:w="80" w:type="dxa"/>
              <w:right w:w="85" w:type="dxa"/>
            </w:tcMar>
            <w:vAlign w:val="center"/>
          </w:tcPr>
          <w:p w14:paraId="53DF33AD"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34CE65AA"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6D1F0139"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597ED913"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0D61FBC6" w14:textId="77777777" w:rsidTr="00A36515">
        <w:trPr>
          <w:cantSplit/>
          <w:jc w:val="center"/>
        </w:trPr>
        <w:tc>
          <w:tcPr>
            <w:tcW w:w="3543" w:type="dxa"/>
            <w:shd w:val="clear" w:color="auto" w:fill="auto"/>
            <w:tcMar>
              <w:top w:w="80" w:type="dxa"/>
              <w:left w:w="85" w:type="dxa"/>
              <w:bottom w:w="80" w:type="dxa"/>
              <w:right w:w="85" w:type="dxa"/>
            </w:tcMar>
            <w:vAlign w:val="center"/>
          </w:tcPr>
          <w:p w14:paraId="1513A156" w14:textId="77777777" w:rsidR="00E96296" w:rsidRPr="00A36515" w:rsidRDefault="00000000">
            <w:pPr>
              <w:pStyle w:val="FormalTableSmall"/>
              <w:rPr>
                <w:rFonts w:cs="Times New Roman"/>
                <w:sz w:val="26"/>
                <w:szCs w:val="26"/>
              </w:rPr>
            </w:pPr>
            <w:r w:rsidRPr="00A36515">
              <w:rPr>
                <w:rFonts w:cs="Times New Roman"/>
                <w:sz w:val="26"/>
                <w:szCs w:val="26"/>
              </w:rPr>
              <w:t>PRODUCT_READ_OWN</w:t>
            </w:r>
          </w:p>
        </w:tc>
        <w:tc>
          <w:tcPr>
            <w:tcW w:w="1616" w:type="dxa"/>
            <w:shd w:val="clear" w:color="auto" w:fill="auto"/>
            <w:tcMar>
              <w:top w:w="80" w:type="dxa"/>
              <w:left w:w="85" w:type="dxa"/>
              <w:bottom w:w="80" w:type="dxa"/>
              <w:right w:w="85" w:type="dxa"/>
            </w:tcMar>
            <w:vAlign w:val="center"/>
          </w:tcPr>
          <w:p w14:paraId="2D212CE5"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6CC4200F"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3B0EDB9B"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440BA266"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7F1184B9" w14:textId="77777777" w:rsidTr="00A36515">
        <w:trPr>
          <w:cantSplit/>
          <w:jc w:val="center"/>
        </w:trPr>
        <w:tc>
          <w:tcPr>
            <w:tcW w:w="3543" w:type="dxa"/>
            <w:shd w:val="clear" w:color="auto" w:fill="auto"/>
            <w:tcMar>
              <w:top w:w="80" w:type="dxa"/>
              <w:left w:w="85" w:type="dxa"/>
              <w:bottom w:w="80" w:type="dxa"/>
              <w:right w:w="85" w:type="dxa"/>
            </w:tcMar>
            <w:vAlign w:val="center"/>
          </w:tcPr>
          <w:p w14:paraId="030490CF" w14:textId="77777777" w:rsidR="00E96296" w:rsidRPr="00A36515" w:rsidRDefault="00000000">
            <w:pPr>
              <w:pStyle w:val="FormalTableSmall"/>
              <w:rPr>
                <w:rFonts w:cs="Times New Roman"/>
                <w:sz w:val="26"/>
                <w:szCs w:val="26"/>
              </w:rPr>
            </w:pPr>
            <w:r w:rsidRPr="00A36515">
              <w:rPr>
                <w:rFonts w:cs="Times New Roman"/>
                <w:sz w:val="26"/>
                <w:szCs w:val="26"/>
              </w:rPr>
              <w:t>PRODUCT_UPDATE_OWN</w:t>
            </w:r>
          </w:p>
        </w:tc>
        <w:tc>
          <w:tcPr>
            <w:tcW w:w="1616" w:type="dxa"/>
            <w:shd w:val="clear" w:color="auto" w:fill="auto"/>
            <w:tcMar>
              <w:top w:w="80" w:type="dxa"/>
              <w:left w:w="85" w:type="dxa"/>
              <w:bottom w:w="80" w:type="dxa"/>
              <w:right w:w="85" w:type="dxa"/>
            </w:tcMar>
            <w:vAlign w:val="center"/>
          </w:tcPr>
          <w:p w14:paraId="6133F950"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21F06109"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1DC76120"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04E5CDB6"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44385E78" w14:textId="77777777" w:rsidTr="00A36515">
        <w:trPr>
          <w:cantSplit/>
          <w:jc w:val="center"/>
        </w:trPr>
        <w:tc>
          <w:tcPr>
            <w:tcW w:w="3543" w:type="dxa"/>
            <w:shd w:val="clear" w:color="auto" w:fill="auto"/>
            <w:tcMar>
              <w:top w:w="80" w:type="dxa"/>
              <w:left w:w="85" w:type="dxa"/>
              <w:bottom w:w="80" w:type="dxa"/>
              <w:right w:w="85" w:type="dxa"/>
            </w:tcMar>
            <w:vAlign w:val="center"/>
          </w:tcPr>
          <w:p w14:paraId="5E1DA398" w14:textId="77777777" w:rsidR="00E96296" w:rsidRPr="00A36515" w:rsidRDefault="00000000">
            <w:pPr>
              <w:pStyle w:val="FormalTableSmall"/>
              <w:rPr>
                <w:rFonts w:cs="Times New Roman"/>
                <w:sz w:val="26"/>
                <w:szCs w:val="26"/>
              </w:rPr>
            </w:pPr>
            <w:r w:rsidRPr="00A36515">
              <w:rPr>
                <w:rFonts w:cs="Times New Roman"/>
                <w:sz w:val="26"/>
                <w:szCs w:val="26"/>
              </w:rPr>
              <w:t>PRODUCT_ARCHIVE_OWN</w:t>
            </w:r>
          </w:p>
        </w:tc>
        <w:tc>
          <w:tcPr>
            <w:tcW w:w="1616" w:type="dxa"/>
            <w:shd w:val="clear" w:color="auto" w:fill="auto"/>
            <w:tcMar>
              <w:top w:w="80" w:type="dxa"/>
              <w:left w:w="85" w:type="dxa"/>
              <w:bottom w:w="80" w:type="dxa"/>
              <w:right w:w="85" w:type="dxa"/>
            </w:tcMar>
            <w:vAlign w:val="center"/>
          </w:tcPr>
          <w:p w14:paraId="3219D7C2"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247709A4"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05B99C18"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3CA5EB15"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566DC1F7" w14:textId="77777777" w:rsidTr="00A36515">
        <w:trPr>
          <w:cantSplit/>
          <w:jc w:val="center"/>
        </w:trPr>
        <w:tc>
          <w:tcPr>
            <w:tcW w:w="3543" w:type="dxa"/>
            <w:shd w:val="clear" w:color="auto" w:fill="auto"/>
            <w:tcMar>
              <w:top w:w="80" w:type="dxa"/>
              <w:left w:w="85" w:type="dxa"/>
              <w:bottom w:w="80" w:type="dxa"/>
              <w:right w:w="85" w:type="dxa"/>
            </w:tcMar>
            <w:vAlign w:val="center"/>
          </w:tcPr>
          <w:p w14:paraId="418CF344" w14:textId="77777777" w:rsidR="00E96296" w:rsidRPr="00A36515" w:rsidRDefault="00000000">
            <w:pPr>
              <w:pStyle w:val="FormalTableSmall"/>
              <w:rPr>
                <w:rFonts w:cs="Times New Roman"/>
                <w:sz w:val="26"/>
                <w:szCs w:val="26"/>
              </w:rPr>
            </w:pPr>
            <w:r w:rsidRPr="00A36515">
              <w:rPr>
                <w:rFonts w:cs="Times New Roman"/>
                <w:sz w:val="26"/>
                <w:szCs w:val="26"/>
              </w:rPr>
              <w:t>SKU_MANAGE_OWN</w:t>
            </w:r>
          </w:p>
        </w:tc>
        <w:tc>
          <w:tcPr>
            <w:tcW w:w="1616" w:type="dxa"/>
            <w:shd w:val="clear" w:color="auto" w:fill="auto"/>
            <w:tcMar>
              <w:top w:w="80" w:type="dxa"/>
              <w:left w:w="85" w:type="dxa"/>
              <w:bottom w:w="80" w:type="dxa"/>
              <w:right w:w="85" w:type="dxa"/>
            </w:tcMar>
            <w:vAlign w:val="center"/>
          </w:tcPr>
          <w:p w14:paraId="575D5117"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31FCD3F2"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4B5BB6AB"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187B8A1A"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22A497D0" w14:textId="77777777" w:rsidTr="00A36515">
        <w:trPr>
          <w:cantSplit/>
          <w:jc w:val="center"/>
        </w:trPr>
        <w:tc>
          <w:tcPr>
            <w:tcW w:w="3543" w:type="dxa"/>
            <w:shd w:val="clear" w:color="auto" w:fill="auto"/>
            <w:tcMar>
              <w:top w:w="80" w:type="dxa"/>
              <w:left w:w="85" w:type="dxa"/>
              <w:bottom w:w="80" w:type="dxa"/>
              <w:right w:w="85" w:type="dxa"/>
            </w:tcMar>
            <w:vAlign w:val="center"/>
          </w:tcPr>
          <w:p w14:paraId="4BB6F540" w14:textId="77777777" w:rsidR="00E96296" w:rsidRPr="00A36515" w:rsidRDefault="00000000">
            <w:pPr>
              <w:pStyle w:val="FormalTableSmall"/>
              <w:rPr>
                <w:rFonts w:cs="Times New Roman"/>
                <w:sz w:val="26"/>
                <w:szCs w:val="26"/>
              </w:rPr>
            </w:pPr>
            <w:r w:rsidRPr="00A36515">
              <w:rPr>
                <w:rFonts w:cs="Times New Roman"/>
                <w:sz w:val="26"/>
                <w:szCs w:val="26"/>
              </w:rPr>
              <w:t>INVENTORY_READ_OWN</w:t>
            </w:r>
          </w:p>
        </w:tc>
        <w:tc>
          <w:tcPr>
            <w:tcW w:w="1616" w:type="dxa"/>
            <w:shd w:val="clear" w:color="auto" w:fill="auto"/>
            <w:tcMar>
              <w:top w:w="80" w:type="dxa"/>
              <w:left w:w="85" w:type="dxa"/>
              <w:bottom w:w="80" w:type="dxa"/>
              <w:right w:w="85" w:type="dxa"/>
            </w:tcMar>
            <w:vAlign w:val="center"/>
          </w:tcPr>
          <w:p w14:paraId="44EB6DE5"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16E3B546"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38ADF20E"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042BE2B3"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39F052CC" w14:textId="77777777" w:rsidTr="00A36515">
        <w:trPr>
          <w:cantSplit/>
          <w:jc w:val="center"/>
        </w:trPr>
        <w:tc>
          <w:tcPr>
            <w:tcW w:w="3543" w:type="dxa"/>
            <w:shd w:val="clear" w:color="auto" w:fill="auto"/>
            <w:tcMar>
              <w:top w:w="80" w:type="dxa"/>
              <w:left w:w="85" w:type="dxa"/>
              <w:bottom w:w="80" w:type="dxa"/>
              <w:right w:w="85" w:type="dxa"/>
            </w:tcMar>
            <w:vAlign w:val="center"/>
          </w:tcPr>
          <w:p w14:paraId="1F60D58A" w14:textId="77777777" w:rsidR="00E96296" w:rsidRPr="00A36515" w:rsidRDefault="00000000">
            <w:pPr>
              <w:pStyle w:val="FormalTableSmall"/>
              <w:rPr>
                <w:rFonts w:cs="Times New Roman"/>
                <w:sz w:val="26"/>
                <w:szCs w:val="26"/>
              </w:rPr>
            </w:pPr>
            <w:r w:rsidRPr="00A36515">
              <w:rPr>
                <w:rFonts w:cs="Times New Roman"/>
                <w:sz w:val="26"/>
                <w:szCs w:val="26"/>
              </w:rPr>
              <w:t>INVENTORY_UPDATE_OWN</w:t>
            </w:r>
          </w:p>
        </w:tc>
        <w:tc>
          <w:tcPr>
            <w:tcW w:w="1616" w:type="dxa"/>
            <w:shd w:val="clear" w:color="auto" w:fill="auto"/>
            <w:tcMar>
              <w:top w:w="80" w:type="dxa"/>
              <w:left w:w="85" w:type="dxa"/>
              <w:bottom w:w="80" w:type="dxa"/>
              <w:right w:w="85" w:type="dxa"/>
            </w:tcMar>
            <w:vAlign w:val="center"/>
          </w:tcPr>
          <w:p w14:paraId="60ECD3D7"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7887CE98"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0D0DA837"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5FFAF75B"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6E4AD527" w14:textId="77777777" w:rsidTr="00A36515">
        <w:trPr>
          <w:cantSplit/>
          <w:jc w:val="center"/>
        </w:trPr>
        <w:tc>
          <w:tcPr>
            <w:tcW w:w="3543" w:type="dxa"/>
            <w:shd w:val="clear" w:color="auto" w:fill="auto"/>
            <w:tcMar>
              <w:top w:w="80" w:type="dxa"/>
              <w:left w:w="85" w:type="dxa"/>
              <w:bottom w:w="80" w:type="dxa"/>
              <w:right w:w="85" w:type="dxa"/>
            </w:tcMar>
            <w:vAlign w:val="center"/>
          </w:tcPr>
          <w:p w14:paraId="53A535CC" w14:textId="77777777" w:rsidR="00E96296" w:rsidRPr="00A36515" w:rsidRDefault="00000000">
            <w:pPr>
              <w:pStyle w:val="FormalTableSmall"/>
              <w:rPr>
                <w:rFonts w:cs="Times New Roman"/>
                <w:sz w:val="26"/>
                <w:szCs w:val="26"/>
              </w:rPr>
            </w:pPr>
            <w:r w:rsidRPr="00A36515">
              <w:rPr>
                <w:rFonts w:cs="Times New Roman"/>
                <w:sz w:val="26"/>
                <w:szCs w:val="26"/>
              </w:rPr>
              <w:t>SHOP_COLLECTION_MANAGE_OWN</w:t>
            </w:r>
          </w:p>
        </w:tc>
        <w:tc>
          <w:tcPr>
            <w:tcW w:w="1616" w:type="dxa"/>
            <w:shd w:val="clear" w:color="auto" w:fill="auto"/>
            <w:tcMar>
              <w:top w:w="80" w:type="dxa"/>
              <w:left w:w="85" w:type="dxa"/>
              <w:bottom w:w="80" w:type="dxa"/>
              <w:right w:w="85" w:type="dxa"/>
            </w:tcMar>
            <w:vAlign w:val="center"/>
          </w:tcPr>
          <w:p w14:paraId="040DBD36"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1E207BE3"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5F3D80F0"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55887058"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2996B92A" w14:textId="77777777" w:rsidTr="00A36515">
        <w:trPr>
          <w:cantSplit/>
          <w:jc w:val="center"/>
        </w:trPr>
        <w:tc>
          <w:tcPr>
            <w:tcW w:w="3543" w:type="dxa"/>
            <w:shd w:val="clear" w:color="auto" w:fill="auto"/>
            <w:tcMar>
              <w:top w:w="80" w:type="dxa"/>
              <w:left w:w="85" w:type="dxa"/>
              <w:bottom w:w="80" w:type="dxa"/>
              <w:right w:w="85" w:type="dxa"/>
            </w:tcMar>
            <w:vAlign w:val="center"/>
          </w:tcPr>
          <w:p w14:paraId="47E03CAB" w14:textId="77777777" w:rsidR="00E96296" w:rsidRPr="00A36515" w:rsidRDefault="00000000">
            <w:pPr>
              <w:pStyle w:val="FormalTableSmall"/>
              <w:rPr>
                <w:rFonts w:cs="Times New Roman"/>
                <w:sz w:val="26"/>
                <w:szCs w:val="26"/>
              </w:rPr>
            </w:pPr>
            <w:r w:rsidRPr="00A36515">
              <w:rPr>
                <w:rFonts w:cs="Times New Roman"/>
                <w:sz w:val="26"/>
                <w:szCs w:val="26"/>
              </w:rPr>
              <w:t>SELLER_ORDER_READ_OWN</w:t>
            </w:r>
          </w:p>
        </w:tc>
        <w:tc>
          <w:tcPr>
            <w:tcW w:w="1616" w:type="dxa"/>
            <w:shd w:val="clear" w:color="auto" w:fill="auto"/>
            <w:tcMar>
              <w:top w:w="80" w:type="dxa"/>
              <w:left w:w="85" w:type="dxa"/>
              <w:bottom w:w="80" w:type="dxa"/>
              <w:right w:w="85" w:type="dxa"/>
            </w:tcMar>
            <w:vAlign w:val="center"/>
          </w:tcPr>
          <w:p w14:paraId="00843D93"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6C3ACE85"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2711C545"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6FC9BE4E"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622FC6F0" w14:textId="77777777" w:rsidTr="00A36515">
        <w:trPr>
          <w:cantSplit/>
          <w:jc w:val="center"/>
        </w:trPr>
        <w:tc>
          <w:tcPr>
            <w:tcW w:w="3543" w:type="dxa"/>
            <w:shd w:val="clear" w:color="auto" w:fill="auto"/>
            <w:tcMar>
              <w:top w:w="80" w:type="dxa"/>
              <w:left w:w="85" w:type="dxa"/>
              <w:bottom w:w="80" w:type="dxa"/>
              <w:right w:w="85" w:type="dxa"/>
            </w:tcMar>
            <w:vAlign w:val="center"/>
          </w:tcPr>
          <w:p w14:paraId="164A396E" w14:textId="77777777" w:rsidR="00E96296" w:rsidRPr="00A36515" w:rsidRDefault="00000000">
            <w:pPr>
              <w:pStyle w:val="FormalTableSmall"/>
              <w:rPr>
                <w:rFonts w:cs="Times New Roman"/>
                <w:sz w:val="26"/>
                <w:szCs w:val="26"/>
              </w:rPr>
            </w:pPr>
            <w:r w:rsidRPr="00A36515">
              <w:rPr>
                <w:rFonts w:cs="Times New Roman"/>
                <w:sz w:val="26"/>
                <w:szCs w:val="26"/>
              </w:rPr>
              <w:t>SELLER_ORDER_PROCESS_OWN</w:t>
            </w:r>
          </w:p>
        </w:tc>
        <w:tc>
          <w:tcPr>
            <w:tcW w:w="1616" w:type="dxa"/>
            <w:shd w:val="clear" w:color="auto" w:fill="auto"/>
            <w:tcMar>
              <w:top w:w="80" w:type="dxa"/>
              <w:left w:w="85" w:type="dxa"/>
              <w:bottom w:w="80" w:type="dxa"/>
              <w:right w:w="85" w:type="dxa"/>
            </w:tcMar>
            <w:vAlign w:val="center"/>
          </w:tcPr>
          <w:p w14:paraId="3889FB24" w14:textId="77777777" w:rsidR="00E96296" w:rsidRPr="00A36515" w:rsidRDefault="00000000">
            <w:pPr>
              <w:pStyle w:val="FormalTableSmall"/>
              <w:rPr>
                <w:rFonts w:cs="Times New Roman"/>
                <w:sz w:val="26"/>
                <w:szCs w:val="26"/>
              </w:rPr>
            </w:pPr>
            <w:r w:rsidRPr="00A36515">
              <w:rPr>
                <w:rFonts w:cs="Times New Roman"/>
                <w:sz w:val="26"/>
                <w:szCs w:val="26"/>
              </w:rPr>
              <w:t>OWN_SHOP</w:t>
            </w:r>
          </w:p>
        </w:tc>
        <w:tc>
          <w:tcPr>
            <w:tcW w:w="1304" w:type="dxa"/>
            <w:shd w:val="clear" w:color="auto" w:fill="auto"/>
            <w:tcMar>
              <w:top w:w="80" w:type="dxa"/>
              <w:left w:w="85" w:type="dxa"/>
              <w:bottom w:w="80" w:type="dxa"/>
              <w:right w:w="85" w:type="dxa"/>
            </w:tcMar>
            <w:vAlign w:val="center"/>
          </w:tcPr>
          <w:p w14:paraId="2074672D"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2CA6EDAF"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1AF91F3A"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094EA5A3" w14:textId="77777777" w:rsidTr="00A36515">
        <w:trPr>
          <w:cantSplit/>
          <w:jc w:val="center"/>
        </w:trPr>
        <w:tc>
          <w:tcPr>
            <w:tcW w:w="3543" w:type="dxa"/>
            <w:shd w:val="clear" w:color="auto" w:fill="auto"/>
            <w:tcMar>
              <w:top w:w="80" w:type="dxa"/>
              <w:left w:w="85" w:type="dxa"/>
              <w:bottom w:w="80" w:type="dxa"/>
              <w:right w:w="85" w:type="dxa"/>
            </w:tcMar>
            <w:vAlign w:val="center"/>
          </w:tcPr>
          <w:p w14:paraId="5DEFE158" w14:textId="77777777" w:rsidR="00E96296" w:rsidRPr="00A36515" w:rsidRDefault="00000000">
            <w:pPr>
              <w:pStyle w:val="FormalTableSmall"/>
              <w:rPr>
                <w:rFonts w:cs="Times New Roman"/>
                <w:sz w:val="26"/>
                <w:szCs w:val="26"/>
              </w:rPr>
            </w:pPr>
            <w:r w:rsidRPr="00A36515">
              <w:rPr>
                <w:rFonts w:cs="Times New Roman"/>
                <w:sz w:val="26"/>
                <w:szCs w:val="26"/>
              </w:rPr>
              <w:t>SELLER_APPROVE_ANY</w:t>
            </w:r>
          </w:p>
        </w:tc>
        <w:tc>
          <w:tcPr>
            <w:tcW w:w="1616" w:type="dxa"/>
            <w:shd w:val="clear" w:color="auto" w:fill="auto"/>
            <w:tcMar>
              <w:top w:w="80" w:type="dxa"/>
              <w:left w:w="85" w:type="dxa"/>
              <w:bottom w:w="80" w:type="dxa"/>
              <w:right w:w="85" w:type="dxa"/>
            </w:tcMar>
            <w:vAlign w:val="center"/>
          </w:tcPr>
          <w:p w14:paraId="56A4C5FC" w14:textId="77777777" w:rsidR="00E96296" w:rsidRPr="00A36515" w:rsidRDefault="00000000">
            <w:pPr>
              <w:pStyle w:val="FormalTableSmall"/>
              <w:rPr>
                <w:rFonts w:cs="Times New Roman"/>
                <w:sz w:val="26"/>
                <w:szCs w:val="26"/>
              </w:rPr>
            </w:pPr>
            <w:r w:rsidRPr="00A36515">
              <w:rPr>
                <w:rFonts w:cs="Times New Roman"/>
                <w:sz w:val="26"/>
                <w:szCs w:val="26"/>
              </w:rPr>
              <w:t>ALL (applications)</w:t>
            </w:r>
          </w:p>
        </w:tc>
        <w:tc>
          <w:tcPr>
            <w:tcW w:w="1304" w:type="dxa"/>
            <w:shd w:val="clear" w:color="auto" w:fill="auto"/>
            <w:tcMar>
              <w:top w:w="80" w:type="dxa"/>
              <w:left w:w="85" w:type="dxa"/>
              <w:bottom w:w="80" w:type="dxa"/>
              <w:right w:w="85" w:type="dxa"/>
            </w:tcMar>
            <w:vAlign w:val="center"/>
          </w:tcPr>
          <w:p w14:paraId="0A4C264C"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2665EB9B"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2F0C636A"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r>
      <w:tr w:rsidR="00E96296" w:rsidRPr="00A36515" w14:paraId="11E8E991" w14:textId="77777777" w:rsidTr="00A36515">
        <w:trPr>
          <w:cantSplit/>
          <w:jc w:val="center"/>
        </w:trPr>
        <w:tc>
          <w:tcPr>
            <w:tcW w:w="3543" w:type="dxa"/>
            <w:shd w:val="clear" w:color="auto" w:fill="auto"/>
            <w:tcMar>
              <w:top w:w="80" w:type="dxa"/>
              <w:left w:w="85" w:type="dxa"/>
              <w:bottom w:w="80" w:type="dxa"/>
              <w:right w:w="85" w:type="dxa"/>
            </w:tcMar>
            <w:vAlign w:val="center"/>
          </w:tcPr>
          <w:p w14:paraId="293526AC" w14:textId="77777777" w:rsidR="00E96296" w:rsidRPr="00A36515" w:rsidRDefault="00000000">
            <w:pPr>
              <w:pStyle w:val="FormalTableSmall"/>
              <w:rPr>
                <w:rFonts w:cs="Times New Roman"/>
                <w:sz w:val="26"/>
                <w:szCs w:val="26"/>
              </w:rPr>
            </w:pPr>
            <w:r w:rsidRPr="00A36515">
              <w:rPr>
                <w:rFonts w:cs="Times New Roman"/>
                <w:sz w:val="26"/>
                <w:szCs w:val="26"/>
              </w:rPr>
              <w:t>SELLER_APPLICATION_SUBMIT_SELF</w:t>
            </w:r>
          </w:p>
        </w:tc>
        <w:tc>
          <w:tcPr>
            <w:tcW w:w="1616" w:type="dxa"/>
            <w:shd w:val="clear" w:color="auto" w:fill="auto"/>
            <w:tcMar>
              <w:top w:w="80" w:type="dxa"/>
              <w:left w:w="85" w:type="dxa"/>
              <w:bottom w:w="80" w:type="dxa"/>
              <w:right w:w="85" w:type="dxa"/>
            </w:tcMar>
            <w:vAlign w:val="center"/>
          </w:tcPr>
          <w:p w14:paraId="771960C2" w14:textId="77777777" w:rsidR="00E96296" w:rsidRPr="00A36515" w:rsidRDefault="00000000">
            <w:pPr>
              <w:pStyle w:val="FormalTableSmall"/>
              <w:rPr>
                <w:rFonts w:cs="Times New Roman"/>
                <w:sz w:val="26"/>
                <w:szCs w:val="26"/>
              </w:rPr>
            </w:pPr>
            <w:r w:rsidRPr="00A36515">
              <w:rPr>
                <w:rFonts w:cs="Times New Roman"/>
                <w:sz w:val="26"/>
                <w:szCs w:val="26"/>
              </w:rPr>
              <w:t>SELF</w:t>
            </w:r>
          </w:p>
        </w:tc>
        <w:tc>
          <w:tcPr>
            <w:tcW w:w="1304" w:type="dxa"/>
            <w:shd w:val="clear" w:color="auto" w:fill="auto"/>
            <w:tcMar>
              <w:top w:w="80" w:type="dxa"/>
              <w:left w:w="85" w:type="dxa"/>
              <w:bottom w:w="80" w:type="dxa"/>
              <w:right w:w="85" w:type="dxa"/>
            </w:tcMar>
            <w:vAlign w:val="center"/>
          </w:tcPr>
          <w:p w14:paraId="23A1EF3C"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166394E9"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05546665"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r w:rsidR="00E96296" w:rsidRPr="00A36515" w14:paraId="11214BB8" w14:textId="77777777" w:rsidTr="00A36515">
        <w:trPr>
          <w:cantSplit/>
          <w:jc w:val="center"/>
        </w:trPr>
        <w:tc>
          <w:tcPr>
            <w:tcW w:w="3543" w:type="dxa"/>
            <w:shd w:val="clear" w:color="auto" w:fill="auto"/>
            <w:tcMar>
              <w:top w:w="80" w:type="dxa"/>
              <w:left w:w="85" w:type="dxa"/>
              <w:bottom w:w="80" w:type="dxa"/>
              <w:right w:w="85" w:type="dxa"/>
            </w:tcMar>
            <w:vAlign w:val="center"/>
          </w:tcPr>
          <w:p w14:paraId="2F550DFC" w14:textId="77777777" w:rsidR="00E96296" w:rsidRPr="00A36515" w:rsidRDefault="00000000">
            <w:pPr>
              <w:pStyle w:val="FormalTableSmall"/>
              <w:rPr>
                <w:rFonts w:cs="Times New Roman"/>
                <w:sz w:val="26"/>
                <w:szCs w:val="26"/>
              </w:rPr>
            </w:pPr>
            <w:r w:rsidRPr="00A36515">
              <w:rPr>
                <w:rFonts w:cs="Times New Roman"/>
                <w:sz w:val="26"/>
                <w:szCs w:val="26"/>
              </w:rPr>
              <w:lastRenderedPageBreak/>
              <w:t>SHOP_CREATE_OWN</w:t>
            </w:r>
          </w:p>
        </w:tc>
        <w:tc>
          <w:tcPr>
            <w:tcW w:w="1616" w:type="dxa"/>
            <w:shd w:val="clear" w:color="auto" w:fill="auto"/>
            <w:tcMar>
              <w:top w:w="80" w:type="dxa"/>
              <w:left w:w="85" w:type="dxa"/>
              <w:bottom w:w="80" w:type="dxa"/>
              <w:right w:w="85" w:type="dxa"/>
            </w:tcMar>
            <w:vAlign w:val="center"/>
          </w:tcPr>
          <w:p w14:paraId="6D0639C3" w14:textId="77777777" w:rsidR="00E96296" w:rsidRPr="00A36515" w:rsidRDefault="00000000">
            <w:pPr>
              <w:pStyle w:val="FormalTableSmall"/>
              <w:rPr>
                <w:rFonts w:cs="Times New Roman"/>
                <w:sz w:val="26"/>
                <w:szCs w:val="26"/>
              </w:rPr>
            </w:pPr>
            <w:r w:rsidRPr="00A36515">
              <w:rPr>
                <w:rFonts w:cs="Times New Roman"/>
                <w:sz w:val="26"/>
                <w:szCs w:val="26"/>
              </w:rPr>
              <w:t>SELF → OWN_SHOP</w:t>
            </w:r>
          </w:p>
        </w:tc>
        <w:tc>
          <w:tcPr>
            <w:tcW w:w="1304" w:type="dxa"/>
            <w:shd w:val="clear" w:color="auto" w:fill="auto"/>
            <w:tcMar>
              <w:top w:w="80" w:type="dxa"/>
              <w:left w:w="85" w:type="dxa"/>
              <w:bottom w:w="80" w:type="dxa"/>
              <w:right w:w="85" w:type="dxa"/>
            </w:tcMar>
            <w:vAlign w:val="center"/>
          </w:tcPr>
          <w:p w14:paraId="22E2D70B"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c>
          <w:tcPr>
            <w:tcW w:w="1304" w:type="dxa"/>
            <w:shd w:val="clear" w:color="auto" w:fill="auto"/>
            <w:tcMar>
              <w:top w:w="80" w:type="dxa"/>
              <w:left w:w="85" w:type="dxa"/>
              <w:bottom w:w="80" w:type="dxa"/>
              <w:right w:w="85" w:type="dxa"/>
            </w:tcMar>
            <w:vAlign w:val="center"/>
          </w:tcPr>
          <w:p w14:paraId="7360755E" w14:textId="77777777" w:rsidR="00E96296" w:rsidRPr="00A36515" w:rsidRDefault="00000000">
            <w:pPr>
              <w:pStyle w:val="FormalTableSmall"/>
              <w:jc w:val="center"/>
              <w:rPr>
                <w:rFonts w:cs="Times New Roman"/>
                <w:sz w:val="26"/>
                <w:szCs w:val="26"/>
              </w:rPr>
            </w:pPr>
            <w:r w:rsidRPr="00A36515">
              <w:rPr>
                <w:rFonts w:cs="Times New Roman"/>
                <w:sz w:val="26"/>
                <w:szCs w:val="26"/>
              </w:rPr>
              <w:t>Có</w:t>
            </w:r>
          </w:p>
        </w:tc>
        <w:tc>
          <w:tcPr>
            <w:tcW w:w="1304" w:type="dxa"/>
            <w:shd w:val="clear" w:color="auto" w:fill="auto"/>
            <w:tcMar>
              <w:top w:w="80" w:type="dxa"/>
              <w:left w:w="85" w:type="dxa"/>
              <w:bottom w:w="80" w:type="dxa"/>
              <w:right w:w="85" w:type="dxa"/>
            </w:tcMar>
            <w:vAlign w:val="center"/>
          </w:tcPr>
          <w:p w14:paraId="56839613" w14:textId="77777777" w:rsidR="00E96296" w:rsidRPr="00A36515" w:rsidRDefault="00000000">
            <w:pPr>
              <w:pStyle w:val="FormalTableSmall"/>
              <w:jc w:val="center"/>
              <w:rPr>
                <w:rFonts w:cs="Times New Roman"/>
                <w:sz w:val="26"/>
                <w:szCs w:val="26"/>
              </w:rPr>
            </w:pPr>
            <w:r w:rsidRPr="00A36515">
              <w:rPr>
                <w:rFonts w:cs="Times New Roman"/>
                <w:sz w:val="26"/>
                <w:szCs w:val="26"/>
              </w:rPr>
              <w:t>—</w:t>
            </w:r>
          </w:p>
        </w:tc>
      </w:tr>
    </w:tbl>
    <w:p w14:paraId="45628C23" w14:textId="77777777" w:rsidR="00E96296" w:rsidRPr="00A36515" w:rsidRDefault="00E96296">
      <w:pPr>
        <w:spacing w:after="20"/>
        <w:rPr>
          <w:rFonts w:cs="Times New Roman"/>
          <w:sz w:val="26"/>
          <w:szCs w:val="26"/>
        </w:rPr>
      </w:pPr>
    </w:p>
    <w:p w14:paraId="70A700B1" w14:textId="77777777" w:rsidR="00E96296" w:rsidRPr="00A36515" w:rsidRDefault="00000000">
      <w:pPr>
        <w:pStyle w:val="FormalSmall"/>
        <w:jc w:val="both"/>
        <w:rPr>
          <w:rFonts w:cs="Times New Roman"/>
          <w:sz w:val="26"/>
          <w:szCs w:val="26"/>
        </w:rPr>
      </w:pPr>
      <w:r w:rsidRPr="00A36515">
        <w:rPr>
          <w:rFonts w:cs="Times New Roman"/>
          <w:sz w:val="26"/>
          <w:szCs w:val="26"/>
        </w:rPr>
        <w:t>Trong M1, quyền CATEGORY_READ chỉ áp dụng cho dữ liệu công khai. Không cấp CATEGORY_CREATE, CATEGORY_UPDATE hoặc CATEGORY_ARCHIVE cho Admin nếu chưa có Use Case quản trị Category.</w:t>
      </w:r>
    </w:p>
    <w:p w14:paraId="0FF868A8" w14:textId="0C2BD0F1" w:rsidR="00E96296" w:rsidRPr="00A36515" w:rsidRDefault="00000000" w:rsidP="00A36515">
      <w:pPr>
        <w:pStyle w:val="Heading1"/>
        <w:rPr>
          <w:rFonts w:ascii="Times New Roman" w:hAnsi="Times New Roman" w:cs="Times New Roman"/>
          <w:sz w:val="28"/>
        </w:rPr>
      </w:pPr>
      <w:r w:rsidRPr="00A36515">
        <w:rPr>
          <w:rFonts w:ascii="Times New Roman" w:hAnsi="Times New Roman" w:cs="Times New Roman"/>
          <w:sz w:val="28"/>
        </w:rPr>
        <w:t>4. Danh mục Permission triển khai trong M1</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628"/>
        <w:gridCol w:w="3798"/>
        <w:gridCol w:w="1644"/>
      </w:tblGrid>
      <w:tr w:rsidR="00E96296" w:rsidRPr="00A36515" w14:paraId="6BBBE322" w14:textId="77777777">
        <w:trPr>
          <w:cantSplit/>
          <w:tblHeader/>
          <w:jc w:val="center"/>
        </w:trPr>
        <w:tc>
          <w:tcPr>
            <w:tcW w:w="3628" w:type="dxa"/>
            <w:shd w:val="clear" w:color="auto" w:fill="E7E7E7"/>
            <w:tcMar>
              <w:top w:w="80" w:type="dxa"/>
              <w:left w:w="85" w:type="dxa"/>
              <w:bottom w:w="80" w:type="dxa"/>
              <w:right w:w="85" w:type="dxa"/>
            </w:tcMar>
            <w:vAlign w:val="center"/>
          </w:tcPr>
          <w:p w14:paraId="47D3B339" w14:textId="77777777" w:rsidR="00E96296" w:rsidRPr="00A36515" w:rsidRDefault="00000000">
            <w:pPr>
              <w:pStyle w:val="FormalTableSmall"/>
              <w:rPr>
                <w:rFonts w:cs="Times New Roman"/>
                <w:sz w:val="26"/>
                <w:szCs w:val="26"/>
              </w:rPr>
            </w:pPr>
            <w:r w:rsidRPr="00A36515">
              <w:rPr>
                <w:rFonts w:cs="Times New Roman"/>
                <w:b/>
                <w:sz w:val="26"/>
                <w:szCs w:val="26"/>
              </w:rPr>
              <w:t>Permission</w:t>
            </w:r>
          </w:p>
        </w:tc>
        <w:tc>
          <w:tcPr>
            <w:tcW w:w="3798" w:type="dxa"/>
            <w:shd w:val="clear" w:color="auto" w:fill="E7E7E7"/>
            <w:tcMar>
              <w:top w:w="80" w:type="dxa"/>
              <w:left w:w="85" w:type="dxa"/>
              <w:bottom w:w="80" w:type="dxa"/>
              <w:right w:w="85" w:type="dxa"/>
            </w:tcMar>
            <w:vAlign w:val="center"/>
          </w:tcPr>
          <w:p w14:paraId="1F8F6268" w14:textId="77777777" w:rsidR="00E96296" w:rsidRPr="00A36515" w:rsidRDefault="00000000">
            <w:pPr>
              <w:pStyle w:val="FormalTableSmall"/>
              <w:rPr>
                <w:rFonts w:cs="Times New Roman"/>
                <w:sz w:val="26"/>
                <w:szCs w:val="26"/>
              </w:rPr>
            </w:pPr>
            <w:r w:rsidRPr="00A36515">
              <w:rPr>
                <w:rFonts w:cs="Times New Roman"/>
                <w:b/>
                <w:sz w:val="26"/>
                <w:szCs w:val="26"/>
              </w:rPr>
              <w:t>Hành động</w:t>
            </w:r>
          </w:p>
        </w:tc>
        <w:tc>
          <w:tcPr>
            <w:tcW w:w="1644" w:type="dxa"/>
            <w:shd w:val="clear" w:color="auto" w:fill="E7E7E7"/>
            <w:tcMar>
              <w:top w:w="80" w:type="dxa"/>
              <w:left w:w="85" w:type="dxa"/>
              <w:bottom w:w="80" w:type="dxa"/>
              <w:right w:w="85" w:type="dxa"/>
            </w:tcMar>
            <w:vAlign w:val="center"/>
          </w:tcPr>
          <w:p w14:paraId="5ABEFB4F" w14:textId="77777777" w:rsidR="00E96296" w:rsidRPr="00A36515" w:rsidRDefault="00000000">
            <w:pPr>
              <w:pStyle w:val="FormalTableSmall"/>
              <w:rPr>
                <w:rFonts w:cs="Times New Roman"/>
                <w:sz w:val="26"/>
                <w:szCs w:val="26"/>
              </w:rPr>
            </w:pPr>
            <w:r w:rsidRPr="00A36515">
              <w:rPr>
                <w:rFonts w:cs="Times New Roman"/>
                <w:b/>
                <w:sz w:val="26"/>
                <w:szCs w:val="26"/>
              </w:rPr>
              <w:t>Scope</w:t>
            </w:r>
          </w:p>
        </w:tc>
      </w:tr>
      <w:tr w:rsidR="00E96296" w:rsidRPr="00A36515" w14:paraId="6C9B89DA" w14:textId="77777777">
        <w:trPr>
          <w:cantSplit/>
          <w:jc w:val="center"/>
        </w:trPr>
        <w:tc>
          <w:tcPr>
            <w:tcW w:w="3628" w:type="dxa"/>
            <w:tcMar>
              <w:top w:w="80" w:type="dxa"/>
              <w:left w:w="85" w:type="dxa"/>
              <w:bottom w:w="80" w:type="dxa"/>
              <w:right w:w="85" w:type="dxa"/>
            </w:tcMar>
            <w:vAlign w:val="center"/>
          </w:tcPr>
          <w:p w14:paraId="22057C99" w14:textId="77777777" w:rsidR="00E96296" w:rsidRPr="00A36515" w:rsidRDefault="00000000">
            <w:pPr>
              <w:pStyle w:val="FormalTableSmall"/>
              <w:rPr>
                <w:rFonts w:cs="Times New Roman"/>
                <w:sz w:val="26"/>
                <w:szCs w:val="26"/>
              </w:rPr>
            </w:pPr>
            <w:r w:rsidRPr="00A36515">
              <w:rPr>
                <w:rFonts w:cs="Times New Roman"/>
                <w:sz w:val="26"/>
                <w:szCs w:val="26"/>
              </w:rPr>
              <w:t>ACCOUNT_PROFILE_READ_SELF</w:t>
            </w:r>
          </w:p>
        </w:tc>
        <w:tc>
          <w:tcPr>
            <w:tcW w:w="3798" w:type="dxa"/>
            <w:tcMar>
              <w:top w:w="80" w:type="dxa"/>
              <w:left w:w="85" w:type="dxa"/>
              <w:bottom w:w="80" w:type="dxa"/>
              <w:right w:w="85" w:type="dxa"/>
            </w:tcMar>
            <w:vAlign w:val="center"/>
          </w:tcPr>
          <w:p w14:paraId="4789CD20" w14:textId="77777777" w:rsidR="00E96296" w:rsidRPr="00A36515" w:rsidRDefault="00000000">
            <w:pPr>
              <w:pStyle w:val="FormalTableSmall"/>
              <w:rPr>
                <w:rFonts w:cs="Times New Roman"/>
                <w:sz w:val="26"/>
                <w:szCs w:val="26"/>
              </w:rPr>
            </w:pPr>
            <w:r w:rsidRPr="00A36515">
              <w:rPr>
                <w:rFonts w:cs="Times New Roman"/>
                <w:sz w:val="26"/>
                <w:szCs w:val="26"/>
              </w:rPr>
              <w:t>Xem hồ sơ tài khoản của mình</w:t>
            </w:r>
          </w:p>
        </w:tc>
        <w:tc>
          <w:tcPr>
            <w:tcW w:w="1644" w:type="dxa"/>
            <w:tcMar>
              <w:top w:w="80" w:type="dxa"/>
              <w:left w:w="85" w:type="dxa"/>
              <w:bottom w:w="80" w:type="dxa"/>
              <w:right w:w="85" w:type="dxa"/>
            </w:tcMar>
            <w:vAlign w:val="center"/>
          </w:tcPr>
          <w:p w14:paraId="0C8F32C6" w14:textId="77777777" w:rsidR="00E96296" w:rsidRPr="00A36515" w:rsidRDefault="00000000">
            <w:pPr>
              <w:pStyle w:val="FormalTableSmall"/>
              <w:rPr>
                <w:rFonts w:cs="Times New Roman"/>
                <w:sz w:val="26"/>
                <w:szCs w:val="26"/>
              </w:rPr>
            </w:pPr>
            <w:r w:rsidRPr="00A36515">
              <w:rPr>
                <w:rFonts w:cs="Times New Roman"/>
                <w:sz w:val="26"/>
                <w:szCs w:val="26"/>
              </w:rPr>
              <w:t>SELF</w:t>
            </w:r>
          </w:p>
        </w:tc>
      </w:tr>
      <w:tr w:rsidR="00E96296" w:rsidRPr="00A36515" w14:paraId="285D60D2" w14:textId="77777777">
        <w:trPr>
          <w:cantSplit/>
          <w:jc w:val="center"/>
        </w:trPr>
        <w:tc>
          <w:tcPr>
            <w:tcW w:w="3628" w:type="dxa"/>
            <w:tcMar>
              <w:top w:w="80" w:type="dxa"/>
              <w:left w:w="85" w:type="dxa"/>
              <w:bottom w:w="80" w:type="dxa"/>
              <w:right w:w="85" w:type="dxa"/>
            </w:tcMar>
            <w:vAlign w:val="center"/>
          </w:tcPr>
          <w:p w14:paraId="26046BAE" w14:textId="77777777" w:rsidR="00E96296" w:rsidRPr="00A36515" w:rsidRDefault="00000000">
            <w:pPr>
              <w:pStyle w:val="FormalTableSmall"/>
              <w:rPr>
                <w:rFonts w:cs="Times New Roman"/>
                <w:sz w:val="26"/>
                <w:szCs w:val="26"/>
              </w:rPr>
            </w:pPr>
            <w:r w:rsidRPr="00A36515">
              <w:rPr>
                <w:rFonts w:cs="Times New Roman"/>
                <w:sz w:val="26"/>
                <w:szCs w:val="26"/>
              </w:rPr>
              <w:t>CATEGORY_READ</w:t>
            </w:r>
          </w:p>
        </w:tc>
        <w:tc>
          <w:tcPr>
            <w:tcW w:w="3798" w:type="dxa"/>
            <w:tcMar>
              <w:top w:w="80" w:type="dxa"/>
              <w:left w:w="85" w:type="dxa"/>
              <w:bottom w:w="80" w:type="dxa"/>
              <w:right w:w="85" w:type="dxa"/>
            </w:tcMar>
            <w:vAlign w:val="center"/>
          </w:tcPr>
          <w:p w14:paraId="12A3B2E1" w14:textId="77777777" w:rsidR="00E96296" w:rsidRPr="00A36515" w:rsidRDefault="00000000">
            <w:pPr>
              <w:pStyle w:val="FormalTableSmall"/>
              <w:rPr>
                <w:rFonts w:cs="Times New Roman"/>
                <w:sz w:val="26"/>
                <w:szCs w:val="26"/>
              </w:rPr>
            </w:pPr>
            <w:r w:rsidRPr="00A36515">
              <w:rPr>
                <w:rFonts w:cs="Times New Roman"/>
                <w:sz w:val="26"/>
                <w:szCs w:val="26"/>
              </w:rPr>
              <w:t>Xem Category công khai</w:t>
            </w:r>
          </w:p>
        </w:tc>
        <w:tc>
          <w:tcPr>
            <w:tcW w:w="1644" w:type="dxa"/>
            <w:tcMar>
              <w:top w:w="80" w:type="dxa"/>
              <w:left w:w="85" w:type="dxa"/>
              <w:bottom w:w="80" w:type="dxa"/>
              <w:right w:w="85" w:type="dxa"/>
            </w:tcMar>
            <w:vAlign w:val="center"/>
          </w:tcPr>
          <w:p w14:paraId="2D120BD9" w14:textId="77777777" w:rsidR="00E96296" w:rsidRPr="00A36515" w:rsidRDefault="00000000">
            <w:pPr>
              <w:pStyle w:val="FormalTableSmall"/>
              <w:rPr>
                <w:rFonts w:cs="Times New Roman"/>
                <w:sz w:val="26"/>
                <w:szCs w:val="26"/>
              </w:rPr>
            </w:pPr>
            <w:r w:rsidRPr="00A36515">
              <w:rPr>
                <w:rFonts w:cs="Times New Roman"/>
                <w:sz w:val="26"/>
                <w:szCs w:val="26"/>
              </w:rPr>
              <w:t>PUBLIC</w:t>
            </w:r>
          </w:p>
        </w:tc>
      </w:tr>
      <w:tr w:rsidR="00E96296" w:rsidRPr="00A36515" w14:paraId="6721519E" w14:textId="77777777">
        <w:trPr>
          <w:cantSplit/>
          <w:jc w:val="center"/>
        </w:trPr>
        <w:tc>
          <w:tcPr>
            <w:tcW w:w="3628" w:type="dxa"/>
            <w:tcMar>
              <w:top w:w="80" w:type="dxa"/>
              <w:left w:w="85" w:type="dxa"/>
              <w:bottom w:w="80" w:type="dxa"/>
              <w:right w:w="85" w:type="dxa"/>
            </w:tcMar>
            <w:vAlign w:val="center"/>
          </w:tcPr>
          <w:p w14:paraId="21581BBA" w14:textId="77777777" w:rsidR="00E96296" w:rsidRPr="00A36515" w:rsidRDefault="00000000">
            <w:pPr>
              <w:pStyle w:val="FormalTableSmall"/>
              <w:rPr>
                <w:rFonts w:cs="Times New Roman"/>
                <w:sz w:val="26"/>
                <w:szCs w:val="26"/>
              </w:rPr>
            </w:pPr>
            <w:r w:rsidRPr="00A36515">
              <w:rPr>
                <w:rFonts w:cs="Times New Roman"/>
                <w:sz w:val="26"/>
                <w:szCs w:val="26"/>
              </w:rPr>
              <w:t>CART_READ_SELF</w:t>
            </w:r>
          </w:p>
        </w:tc>
        <w:tc>
          <w:tcPr>
            <w:tcW w:w="3798" w:type="dxa"/>
            <w:tcMar>
              <w:top w:w="80" w:type="dxa"/>
              <w:left w:w="85" w:type="dxa"/>
              <w:bottom w:w="80" w:type="dxa"/>
              <w:right w:w="85" w:type="dxa"/>
            </w:tcMar>
            <w:vAlign w:val="center"/>
          </w:tcPr>
          <w:p w14:paraId="4C2C7454" w14:textId="77777777" w:rsidR="00E96296" w:rsidRPr="00A36515" w:rsidRDefault="00000000">
            <w:pPr>
              <w:pStyle w:val="FormalTableSmall"/>
              <w:rPr>
                <w:rFonts w:cs="Times New Roman"/>
                <w:sz w:val="26"/>
                <w:szCs w:val="26"/>
              </w:rPr>
            </w:pPr>
            <w:r w:rsidRPr="00A36515">
              <w:rPr>
                <w:rFonts w:cs="Times New Roman"/>
                <w:sz w:val="26"/>
                <w:szCs w:val="26"/>
              </w:rPr>
              <w:t>Xem giỏ của mình</w:t>
            </w:r>
          </w:p>
        </w:tc>
        <w:tc>
          <w:tcPr>
            <w:tcW w:w="1644" w:type="dxa"/>
            <w:tcMar>
              <w:top w:w="80" w:type="dxa"/>
              <w:left w:w="85" w:type="dxa"/>
              <w:bottom w:w="80" w:type="dxa"/>
              <w:right w:w="85" w:type="dxa"/>
            </w:tcMar>
            <w:vAlign w:val="center"/>
          </w:tcPr>
          <w:p w14:paraId="60779879" w14:textId="77777777" w:rsidR="00E96296" w:rsidRPr="00A36515" w:rsidRDefault="00000000">
            <w:pPr>
              <w:pStyle w:val="FormalTableSmall"/>
              <w:rPr>
                <w:rFonts w:cs="Times New Roman"/>
                <w:sz w:val="26"/>
                <w:szCs w:val="26"/>
              </w:rPr>
            </w:pPr>
            <w:r w:rsidRPr="00A36515">
              <w:rPr>
                <w:rFonts w:cs="Times New Roman"/>
                <w:sz w:val="26"/>
                <w:szCs w:val="26"/>
              </w:rPr>
              <w:t>SELF</w:t>
            </w:r>
          </w:p>
        </w:tc>
      </w:tr>
      <w:tr w:rsidR="00E96296" w:rsidRPr="00A36515" w14:paraId="7BD5811A" w14:textId="77777777">
        <w:trPr>
          <w:cantSplit/>
          <w:jc w:val="center"/>
        </w:trPr>
        <w:tc>
          <w:tcPr>
            <w:tcW w:w="3628" w:type="dxa"/>
            <w:tcMar>
              <w:top w:w="80" w:type="dxa"/>
              <w:left w:w="85" w:type="dxa"/>
              <w:bottom w:w="80" w:type="dxa"/>
              <w:right w:w="85" w:type="dxa"/>
            </w:tcMar>
            <w:vAlign w:val="center"/>
          </w:tcPr>
          <w:p w14:paraId="0444F750" w14:textId="77777777" w:rsidR="00E96296" w:rsidRPr="00A36515" w:rsidRDefault="00000000">
            <w:pPr>
              <w:pStyle w:val="FormalTableSmall"/>
              <w:rPr>
                <w:rFonts w:cs="Times New Roman"/>
                <w:sz w:val="26"/>
                <w:szCs w:val="26"/>
              </w:rPr>
            </w:pPr>
            <w:r w:rsidRPr="00A36515">
              <w:rPr>
                <w:rFonts w:cs="Times New Roman"/>
                <w:sz w:val="26"/>
                <w:szCs w:val="26"/>
              </w:rPr>
              <w:t>CART_MANAGE_SELF</w:t>
            </w:r>
          </w:p>
        </w:tc>
        <w:tc>
          <w:tcPr>
            <w:tcW w:w="3798" w:type="dxa"/>
            <w:tcMar>
              <w:top w:w="80" w:type="dxa"/>
              <w:left w:w="85" w:type="dxa"/>
              <w:bottom w:w="80" w:type="dxa"/>
              <w:right w:w="85" w:type="dxa"/>
            </w:tcMar>
            <w:vAlign w:val="center"/>
          </w:tcPr>
          <w:p w14:paraId="64D07487" w14:textId="77777777" w:rsidR="00E96296" w:rsidRPr="00A36515" w:rsidRDefault="00000000">
            <w:pPr>
              <w:pStyle w:val="FormalTableSmall"/>
              <w:rPr>
                <w:rFonts w:cs="Times New Roman"/>
                <w:sz w:val="26"/>
                <w:szCs w:val="26"/>
              </w:rPr>
            </w:pPr>
            <w:r w:rsidRPr="00A36515">
              <w:rPr>
                <w:rFonts w:cs="Times New Roman"/>
                <w:sz w:val="26"/>
                <w:szCs w:val="26"/>
              </w:rPr>
              <w:t>Thêm / sửa số lượng / bỏ CartItem của mình</w:t>
            </w:r>
          </w:p>
        </w:tc>
        <w:tc>
          <w:tcPr>
            <w:tcW w:w="1644" w:type="dxa"/>
            <w:tcMar>
              <w:top w:w="80" w:type="dxa"/>
              <w:left w:w="85" w:type="dxa"/>
              <w:bottom w:w="80" w:type="dxa"/>
              <w:right w:w="85" w:type="dxa"/>
            </w:tcMar>
            <w:vAlign w:val="center"/>
          </w:tcPr>
          <w:p w14:paraId="2C134F49" w14:textId="77777777" w:rsidR="00E96296" w:rsidRPr="00A36515" w:rsidRDefault="00000000">
            <w:pPr>
              <w:pStyle w:val="FormalTableSmall"/>
              <w:rPr>
                <w:rFonts w:cs="Times New Roman"/>
                <w:sz w:val="26"/>
                <w:szCs w:val="26"/>
              </w:rPr>
            </w:pPr>
            <w:r w:rsidRPr="00A36515">
              <w:rPr>
                <w:rFonts w:cs="Times New Roman"/>
                <w:sz w:val="26"/>
                <w:szCs w:val="26"/>
              </w:rPr>
              <w:t>SELF</w:t>
            </w:r>
          </w:p>
        </w:tc>
      </w:tr>
      <w:tr w:rsidR="00E96296" w:rsidRPr="00A36515" w14:paraId="63F9BB41" w14:textId="77777777">
        <w:trPr>
          <w:cantSplit/>
          <w:jc w:val="center"/>
        </w:trPr>
        <w:tc>
          <w:tcPr>
            <w:tcW w:w="3628" w:type="dxa"/>
            <w:tcMar>
              <w:top w:w="80" w:type="dxa"/>
              <w:left w:w="85" w:type="dxa"/>
              <w:bottom w:w="80" w:type="dxa"/>
              <w:right w:w="85" w:type="dxa"/>
            </w:tcMar>
            <w:vAlign w:val="center"/>
          </w:tcPr>
          <w:p w14:paraId="48C6BDA1" w14:textId="77777777" w:rsidR="00E96296" w:rsidRPr="00A36515" w:rsidRDefault="00000000">
            <w:pPr>
              <w:pStyle w:val="FormalTableSmall"/>
              <w:rPr>
                <w:rFonts w:cs="Times New Roman"/>
                <w:sz w:val="26"/>
                <w:szCs w:val="26"/>
              </w:rPr>
            </w:pPr>
            <w:r w:rsidRPr="00A36515">
              <w:rPr>
                <w:rFonts w:cs="Times New Roman"/>
                <w:sz w:val="26"/>
                <w:szCs w:val="26"/>
              </w:rPr>
              <w:t>ORDER_CREATE_SELF</w:t>
            </w:r>
          </w:p>
        </w:tc>
        <w:tc>
          <w:tcPr>
            <w:tcW w:w="3798" w:type="dxa"/>
            <w:tcMar>
              <w:top w:w="80" w:type="dxa"/>
              <w:left w:w="85" w:type="dxa"/>
              <w:bottom w:w="80" w:type="dxa"/>
              <w:right w:w="85" w:type="dxa"/>
            </w:tcMar>
            <w:vAlign w:val="center"/>
          </w:tcPr>
          <w:p w14:paraId="0B6594A5" w14:textId="77777777" w:rsidR="00E96296" w:rsidRPr="00A36515" w:rsidRDefault="00000000">
            <w:pPr>
              <w:pStyle w:val="FormalTableSmall"/>
              <w:rPr>
                <w:rFonts w:cs="Times New Roman"/>
                <w:sz w:val="26"/>
                <w:szCs w:val="26"/>
              </w:rPr>
            </w:pPr>
            <w:r w:rsidRPr="00A36515">
              <w:rPr>
                <w:rFonts w:cs="Times New Roman"/>
                <w:sz w:val="26"/>
                <w:szCs w:val="26"/>
              </w:rPr>
              <w:t>Tạo Order từ Checkout của chính mình</w:t>
            </w:r>
          </w:p>
        </w:tc>
        <w:tc>
          <w:tcPr>
            <w:tcW w:w="1644" w:type="dxa"/>
            <w:tcMar>
              <w:top w:w="80" w:type="dxa"/>
              <w:left w:w="85" w:type="dxa"/>
              <w:bottom w:w="80" w:type="dxa"/>
              <w:right w:w="85" w:type="dxa"/>
            </w:tcMar>
            <w:vAlign w:val="center"/>
          </w:tcPr>
          <w:p w14:paraId="53043889" w14:textId="77777777" w:rsidR="00E96296" w:rsidRPr="00A36515" w:rsidRDefault="00000000">
            <w:pPr>
              <w:pStyle w:val="FormalTableSmall"/>
              <w:rPr>
                <w:rFonts w:cs="Times New Roman"/>
                <w:sz w:val="26"/>
                <w:szCs w:val="26"/>
              </w:rPr>
            </w:pPr>
            <w:r w:rsidRPr="00A36515">
              <w:rPr>
                <w:rFonts w:cs="Times New Roman"/>
                <w:sz w:val="26"/>
                <w:szCs w:val="26"/>
              </w:rPr>
              <w:t>SELF</w:t>
            </w:r>
          </w:p>
        </w:tc>
      </w:tr>
      <w:tr w:rsidR="00E96296" w:rsidRPr="00A36515" w14:paraId="6C37FD0B" w14:textId="77777777">
        <w:trPr>
          <w:cantSplit/>
          <w:jc w:val="center"/>
        </w:trPr>
        <w:tc>
          <w:tcPr>
            <w:tcW w:w="3628" w:type="dxa"/>
            <w:tcMar>
              <w:top w:w="80" w:type="dxa"/>
              <w:left w:w="85" w:type="dxa"/>
              <w:bottom w:w="80" w:type="dxa"/>
              <w:right w:w="85" w:type="dxa"/>
            </w:tcMar>
            <w:vAlign w:val="center"/>
          </w:tcPr>
          <w:p w14:paraId="7E91A47F" w14:textId="77777777" w:rsidR="00E96296" w:rsidRPr="00A36515" w:rsidRDefault="00000000">
            <w:pPr>
              <w:pStyle w:val="FormalTableSmall"/>
              <w:rPr>
                <w:rFonts w:cs="Times New Roman"/>
                <w:sz w:val="26"/>
                <w:szCs w:val="26"/>
              </w:rPr>
            </w:pPr>
            <w:r w:rsidRPr="00A36515">
              <w:rPr>
                <w:rFonts w:cs="Times New Roman"/>
                <w:sz w:val="26"/>
                <w:szCs w:val="26"/>
              </w:rPr>
              <w:t>ORDER_READ_SELF</w:t>
            </w:r>
          </w:p>
        </w:tc>
        <w:tc>
          <w:tcPr>
            <w:tcW w:w="3798" w:type="dxa"/>
            <w:tcMar>
              <w:top w:w="80" w:type="dxa"/>
              <w:left w:w="85" w:type="dxa"/>
              <w:bottom w:w="80" w:type="dxa"/>
              <w:right w:w="85" w:type="dxa"/>
            </w:tcMar>
            <w:vAlign w:val="center"/>
          </w:tcPr>
          <w:p w14:paraId="34608DF4" w14:textId="77777777" w:rsidR="00E96296" w:rsidRPr="00A36515" w:rsidRDefault="00000000">
            <w:pPr>
              <w:pStyle w:val="FormalTableSmall"/>
              <w:rPr>
                <w:rFonts w:cs="Times New Roman"/>
                <w:sz w:val="26"/>
                <w:szCs w:val="26"/>
              </w:rPr>
            </w:pPr>
            <w:r w:rsidRPr="00A36515">
              <w:rPr>
                <w:rFonts w:cs="Times New Roman"/>
                <w:sz w:val="26"/>
                <w:szCs w:val="26"/>
              </w:rPr>
              <w:t>Xem danh sách/chi tiết Order của mình</w:t>
            </w:r>
          </w:p>
        </w:tc>
        <w:tc>
          <w:tcPr>
            <w:tcW w:w="1644" w:type="dxa"/>
            <w:tcMar>
              <w:top w:w="80" w:type="dxa"/>
              <w:left w:w="85" w:type="dxa"/>
              <w:bottom w:w="80" w:type="dxa"/>
              <w:right w:w="85" w:type="dxa"/>
            </w:tcMar>
            <w:vAlign w:val="center"/>
          </w:tcPr>
          <w:p w14:paraId="7732A02E" w14:textId="77777777" w:rsidR="00E96296" w:rsidRPr="00A36515" w:rsidRDefault="00000000">
            <w:pPr>
              <w:pStyle w:val="FormalTableSmall"/>
              <w:rPr>
                <w:rFonts w:cs="Times New Roman"/>
                <w:sz w:val="26"/>
                <w:szCs w:val="26"/>
              </w:rPr>
            </w:pPr>
            <w:r w:rsidRPr="00A36515">
              <w:rPr>
                <w:rFonts w:cs="Times New Roman"/>
                <w:sz w:val="26"/>
                <w:szCs w:val="26"/>
              </w:rPr>
              <w:t>SELF</w:t>
            </w:r>
          </w:p>
        </w:tc>
      </w:tr>
      <w:tr w:rsidR="00E96296" w:rsidRPr="00A36515" w14:paraId="43312C4A" w14:textId="77777777">
        <w:trPr>
          <w:cantSplit/>
          <w:jc w:val="center"/>
        </w:trPr>
        <w:tc>
          <w:tcPr>
            <w:tcW w:w="3628" w:type="dxa"/>
            <w:tcMar>
              <w:top w:w="80" w:type="dxa"/>
              <w:left w:w="85" w:type="dxa"/>
              <w:bottom w:w="80" w:type="dxa"/>
              <w:right w:w="85" w:type="dxa"/>
            </w:tcMar>
            <w:vAlign w:val="center"/>
          </w:tcPr>
          <w:p w14:paraId="3AF38469" w14:textId="77777777" w:rsidR="00E96296" w:rsidRPr="00A36515" w:rsidRDefault="00000000">
            <w:pPr>
              <w:pStyle w:val="FormalTableSmall"/>
              <w:rPr>
                <w:rFonts w:cs="Times New Roman"/>
                <w:sz w:val="26"/>
                <w:szCs w:val="26"/>
              </w:rPr>
            </w:pPr>
            <w:r w:rsidRPr="00A36515">
              <w:rPr>
                <w:rFonts w:cs="Times New Roman"/>
                <w:sz w:val="26"/>
                <w:szCs w:val="26"/>
              </w:rPr>
              <w:t>ORDER_CANCEL_SELF</w:t>
            </w:r>
          </w:p>
        </w:tc>
        <w:tc>
          <w:tcPr>
            <w:tcW w:w="3798" w:type="dxa"/>
            <w:tcMar>
              <w:top w:w="80" w:type="dxa"/>
              <w:left w:w="85" w:type="dxa"/>
              <w:bottom w:w="80" w:type="dxa"/>
              <w:right w:w="85" w:type="dxa"/>
            </w:tcMar>
            <w:vAlign w:val="center"/>
          </w:tcPr>
          <w:p w14:paraId="2B2B7BE6" w14:textId="77777777" w:rsidR="00E96296" w:rsidRPr="00A36515" w:rsidRDefault="00000000">
            <w:pPr>
              <w:pStyle w:val="FormalTableSmall"/>
              <w:rPr>
                <w:rFonts w:cs="Times New Roman"/>
                <w:sz w:val="26"/>
                <w:szCs w:val="26"/>
              </w:rPr>
            </w:pPr>
            <w:r w:rsidRPr="00A36515">
              <w:rPr>
                <w:rFonts w:cs="Times New Roman"/>
                <w:sz w:val="26"/>
                <w:szCs w:val="26"/>
              </w:rPr>
              <w:t>Hủy Order của mình khi PENDING_PAYMENT</w:t>
            </w:r>
          </w:p>
        </w:tc>
        <w:tc>
          <w:tcPr>
            <w:tcW w:w="1644" w:type="dxa"/>
            <w:tcMar>
              <w:top w:w="80" w:type="dxa"/>
              <w:left w:w="85" w:type="dxa"/>
              <w:bottom w:w="80" w:type="dxa"/>
              <w:right w:w="85" w:type="dxa"/>
            </w:tcMar>
            <w:vAlign w:val="center"/>
          </w:tcPr>
          <w:p w14:paraId="3E3CF288" w14:textId="77777777" w:rsidR="00E96296" w:rsidRPr="00A36515" w:rsidRDefault="00000000">
            <w:pPr>
              <w:pStyle w:val="FormalTableSmall"/>
              <w:rPr>
                <w:rFonts w:cs="Times New Roman"/>
                <w:sz w:val="26"/>
                <w:szCs w:val="26"/>
              </w:rPr>
            </w:pPr>
            <w:r w:rsidRPr="00A36515">
              <w:rPr>
                <w:rFonts w:cs="Times New Roman"/>
                <w:sz w:val="26"/>
                <w:szCs w:val="26"/>
              </w:rPr>
              <w:t>SELF</w:t>
            </w:r>
          </w:p>
        </w:tc>
      </w:tr>
      <w:tr w:rsidR="00E96296" w:rsidRPr="00A36515" w14:paraId="5FDF24D1" w14:textId="77777777">
        <w:trPr>
          <w:cantSplit/>
          <w:jc w:val="center"/>
        </w:trPr>
        <w:tc>
          <w:tcPr>
            <w:tcW w:w="3628" w:type="dxa"/>
            <w:tcMar>
              <w:top w:w="80" w:type="dxa"/>
              <w:left w:w="85" w:type="dxa"/>
              <w:bottom w:w="80" w:type="dxa"/>
              <w:right w:w="85" w:type="dxa"/>
            </w:tcMar>
            <w:vAlign w:val="center"/>
          </w:tcPr>
          <w:p w14:paraId="507CE767" w14:textId="77777777" w:rsidR="00E96296" w:rsidRPr="00A36515" w:rsidRDefault="00000000">
            <w:pPr>
              <w:pStyle w:val="FormalTableSmall"/>
              <w:rPr>
                <w:rFonts w:cs="Times New Roman"/>
                <w:sz w:val="26"/>
                <w:szCs w:val="26"/>
              </w:rPr>
            </w:pPr>
            <w:r w:rsidRPr="00A36515">
              <w:rPr>
                <w:rFonts w:cs="Times New Roman"/>
                <w:sz w:val="26"/>
                <w:szCs w:val="26"/>
              </w:rPr>
              <w:t>PAYMENT_CREATE_SELF</w:t>
            </w:r>
          </w:p>
        </w:tc>
        <w:tc>
          <w:tcPr>
            <w:tcW w:w="3798" w:type="dxa"/>
            <w:tcMar>
              <w:top w:w="80" w:type="dxa"/>
              <w:left w:w="85" w:type="dxa"/>
              <w:bottom w:w="80" w:type="dxa"/>
              <w:right w:w="85" w:type="dxa"/>
            </w:tcMar>
            <w:vAlign w:val="center"/>
          </w:tcPr>
          <w:p w14:paraId="62C6300F" w14:textId="77777777" w:rsidR="00E96296" w:rsidRPr="00A36515" w:rsidRDefault="00000000">
            <w:pPr>
              <w:pStyle w:val="FormalTableSmall"/>
              <w:rPr>
                <w:rFonts w:cs="Times New Roman"/>
                <w:sz w:val="26"/>
                <w:szCs w:val="26"/>
              </w:rPr>
            </w:pPr>
            <w:r w:rsidRPr="00A36515">
              <w:rPr>
                <w:rFonts w:cs="Times New Roman"/>
                <w:sz w:val="26"/>
                <w:szCs w:val="26"/>
              </w:rPr>
              <w:t>Khởi tạo VNPay payment của Order thuộc mình</w:t>
            </w:r>
          </w:p>
        </w:tc>
        <w:tc>
          <w:tcPr>
            <w:tcW w:w="1644" w:type="dxa"/>
            <w:tcMar>
              <w:top w:w="80" w:type="dxa"/>
              <w:left w:w="85" w:type="dxa"/>
              <w:bottom w:w="80" w:type="dxa"/>
              <w:right w:w="85" w:type="dxa"/>
            </w:tcMar>
            <w:vAlign w:val="center"/>
          </w:tcPr>
          <w:p w14:paraId="682EA0E3" w14:textId="77777777" w:rsidR="00E96296" w:rsidRPr="00A36515" w:rsidRDefault="00000000">
            <w:pPr>
              <w:pStyle w:val="FormalTableSmall"/>
              <w:rPr>
                <w:rFonts w:cs="Times New Roman"/>
                <w:sz w:val="26"/>
                <w:szCs w:val="26"/>
              </w:rPr>
            </w:pPr>
            <w:r w:rsidRPr="00A36515">
              <w:rPr>
                <w:rFonts w:cs="Times New Roman"/>
                <w:sz w:val="26"/>
                <w:szCs w:val="26"/>
              </w:rPr>
              <w:t>SELF</w:t>
            </w:r>
          </w:p>
        </w:tc>
      </w:tr>
      <w:tr w:rsidR="00E96296" w:rsidRPr="00A36515" w14:paraId="2D63BA0B" w14:textId="77777777">
        <w:trPr>
          <w:cantSplit/>
          <w:jc w:val="center"/>
        </w:trPr>
        <w:tc>
          <w:tcPr>
            <w:tcW w:w="3628" w:type="dxa"/>
            <w:tcMar>
              <w:top w:w="80" w:type="dxa"/>
              <w:left w:w="85" w:type="dxa"/>
              <w:bottom w:w="80" w:type="dxa"/>
              <w:right w:w="85" w:type="dxa"/>
            </w:tcMar>
            <w:vAlign w:val="center"/>
          </w:tcPr>
          <w:p w14:paraId="0E94458A" w14:textId="77777777" w:rsidR="00E96296" w:rsidRPr="00A36515" w:rsidRDefault="00000000">
            <w:pPr>
              <w:pStyle w:val="FormalTableSmall"/>
              <w:rPr>
                <w:rFonts w:cs="Times New Roman"/>
                <w:sz w:val="26"/>
                <w:szCs w:val="26"/>
              </w:rPr>
            </w:pPr>
            <w:r w:rsidRPr="00A36515">
              <w:rPr>
                <w:rFonts w:cs="Times New Roman"/>
                <w:sz w:val="26"/>
                <w:szCs w:val="26"/>
              </w:rPr>
              <w:t>PAYMENT_READ_SELF</w:t>
            </w:r>
          </w:p>
        </w:tc>
        <w:tc>
          <w:tcPr>
            <w:tcW w:w="3798" w:type="dxa"/>
            <w:tcMar>
              <w:top w:w="80" w:type="dxa"/>
              <w:left w:w="85" w:type="dxa"/>
              <w:bottom w:w="80" w:type="dxa"/>
              <w:right w:w="85" w:type="dxa"/>
            </w:tcMar>
            <w:vAlign w:val="center"/>
          </w:tcPr>
          <w:p w14:paraId="693C69EA" w14:textId="77777777" w:rsidR="00E96296" w:rsidRPr="00A36515" w:rsidRDefault="00000000">
            <w:pPr>
              <w:pStyle w:val="FormalTableSmall"/>
              <w:rPr>
                <w:rFonts w:cs="Times New Roman"/>
                <w:sz w:val="26"/>
                <w:szCs w:val="26"/>
              </w:rPr>
            </w:pPr>
            <w:r w:rsidRPr="00A36515">
              <w:rPr>
                <w:rFonts w:cs="Times New Roman"/>
                <w:sz w:val="26"/>
                <w:szCs w:val="26"/>
              </w:rPr>
              <w:t>Xem trạng thái/payment reference của mình</w:t>
            </w:r>
          </w:p>
        </w:tc>
        <w:tc>
          <w:tcPr>
            <w:tcW w:w="1644" w:type="dxa"/>
            <w:tcMar>
              <w:top w:w="80" w:type="dxa"/>
              <w:left w:w="85" w:type="dxa"/>
              <w:bottom w:w="80" w:type="dxa"/>
              <w:right w:w="85" w:type="dxa"/>
            </w:tcMar>
            <w:vAlign w:val="center"/>
          </w:tcPr>
          <w:p w14:paraId="4DB82B58" w14:textId="77777777" w:rsidR="00E96296" w:rsidRPr="00A36515" w:rsidRDefault="00000000">
            <w:pPr>
              <w:pStyle w:val="FormalTableSmall"/>
              <w:rPr>
                <w:rFonts w:cs="Times New Roman"/>
                <w:sz w:val="26"/>
                <w:szCs w:val="26"/>
              </w:rPr>
            </w:pPr>
            <w:r w:rsidRPr="00A36515">
              <w:rPr>
                <w:rFonts w:cs="Times New Roman"/>
                <w:sz w:val="26"/>
                <w:szCs w:val="26"/>
              </w:rPr>
              <w:t>SELF</w:t>
            </w:r>
          </w:p>
        </w:tc>
      </w:tr>
      <w:tr w:rsidR="00E96296" w:rsidRPr="00A36515" w14:paraId="257DE791" w14:textId="77777777">
        <w:trPr>
          <w:cantSplit/>
          <w:jc w:val="center"/>
        </w:trPr>
        <w:tc>
          <w:tcPr>
            <w:tcW w:w="3628" w:type="dxa"/>
            <w:tcMar>
              <w:top w:w="80" w:type="dxa"/>
              <w:left w:w="85" w:type="dxa"/>
              <w:bottom w:w="80" w:type="dxa"/>
              <w:right w:w="85" w:type="dxa"/>
            </w:tcMar>
            <w:vAlign w:val="center"/>
          </w:tcPr>
          <w:p w14:paraId="65E50120" w14:textId="77777777" w:rsidR="00E96296" w:rsidRPr="00A36515" w:rsidRDefault="00000000">
            <w:pPr>
              <w:pStyle w:val="FormalTableSmall"/>
              <w:rPr>
                <w:rFonts w:cs="Times New Roman"/>
                <w:sz w:val="26"/>
                <w:szCs w:val="26"/>
              </w:rPr>
            </w:pPr>
            <w:r w:rsidRPr="00A36515">
              <w:rPr>
                <w:rFonts w:cs="Times New Roman"/>
                <w:sz w:val="26"/>
                <w:szCs w:val="26"/>
              </w:rPr>
              <w:t>SHOP_READ_OWN</w:t>
            </w:r>
          </w:p>
        </w:tc>
        <w:tc>
          <w:tcPr>
            <w:tcW w:w="3798" w:type="dxa"/>
            <w:tcMar>
              <w:top w:w="80" w:type="dxa"/>
              <w:left w:w="85" w:type="dxa"/>
              <w:bottom w:w="80" w:type="dxa"/>
              <w:right w:w="85" w:type="dxa"/>
            </w:tcMar>
            <w:vAlign w:val="center"/>
          </w:tcPr>
          <w:p w14:paraId="1D690D42" w14:textId="77777777" w:rsidR="00E96296" w:rsidRPr="00A36515" w:rsidRDefault="00000000">
            <w:pPr>
              <w:pStyle w:val="FormalTableSmall"/>
              <w:rPr>
                <w:rFonts w:cs="Times New Roman"/>
                <w:sz w:val="26"/>
                <w:szCs w:val="26"/>
              </w:rPr>
            </w:pPr>
            <w:r w:rsidRPr="00A36515">
              <w:rPr>
                <w:rFonts w:cs="Times New Roman"/>
                <w:sz w:val="26"/>
                <w:szCs w:val="26"/>
              </w:rPr>
              <w:t>Xem thông tin nội bộ Shop thuộc quyền</w:t>
            </w:r>
          </w:p>
        </w:tc>
        <w:tc>
          <w:tcPr>
            <w:tcW w:w="1644" w:type="dxa"/>
            <w:tcMar>
              <w:top w:w="80" w:type="dxa"/>
              <w:left w:w="85" w:type="dxa"/>
              <w:bottom w:w="80" w:type="dxa"/>
              <w:right w:w="85" w:type="dxa"/>
            </w:tcMar>
            <w:vAlign w:val="center"/>
          </w:tcPr>
          <w:p w14:paraId="622E4E47"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34940C1C" w14:textId="77777777">
        <w:trPr>
          <w:cantSplit/>
          <w:jc w:val="center"/>
        </w:trPr>
        <w:tc>
          <w:tcPr>
            <w:tcW w:w="3628" w:type="dxa"/>
            <w:tcMar>
              <w:top w:w="80" w:type="dxa"/>
              <w:left w:w="85" w:type="dxa"/>
              <w:bottom w:w="80" w:type="dxa"/>
              <w:right w:w="85" w:type="dxa"/>
            </w:tcMar>
            <w:vAlign w:val="center"/>
          </w:tcPr>
          <w:p w14:paraId="6A295D1F" w14:textId="77777777" w:rsidR="00E96296" w:rsidRPr="00A36515" w:rsidRDefault="00000000">
            <w:pPr>
              <w:pStyle w:val="FormalTableSmall"/>
              <w:rPr>
                <w:rFonts w:cs="Times New Roman"/>
                <w:sz w:val="26"/>
                <w:szCs w:val="26"/>
              </w:rPr>
            </w:pPr>
            <w:r w:rsidRPr="00A36515">
              <w:rPr>
                <w:rFonts w:cs="Times New Roman"/>
                <w:sz w:val="26"/>
                <w:szCs w:val="26"/>
              </w:rPr>
              <w:t>SHOP_UPDATE_OWN</w:t>
            </w:r>
          </w:p>
        </w:tc>
        <w:tc>
          <w:tcPr>
            <w:tcW w:w="3798" w:type="dxa"/>
            <w:tcMar>
              <w:top w:w="80" w:type="dxa"/>
              <w:left w:w="85" w:type="dxa"/>
              <w:bottom w:w="80" w:type="dxa"/>
              <w:right w:w="85" w:type="dxa"/>
            </w:tcMar>
            <w:vAlign w:val="center"/>
          </w:tcPr>
          <w:p w14:paraId="4FE657FC" w14:textId="77777777" w:rsidR="00E96296" w:rsidRPr="00A36515" w:rsidRDefault="00000000">
            <w:pPr>
              <w:pStyle w:val="FormalTableSmall"/>
              <w:rPr>
                <w:rFonts w:cs="Times New Roman"/>
                <w:sz w:val="26"/>
                <w:szCs w:val="26"/>
              </w:rPr>
            </w:pPr>
            <w:r w:rsidRPr="00A36515">
              <w:rPr>
                <w:rFonts w:cs="Times New Roman"/>
                <w:sz w:val="26"/>
                <w:szCs w:val="26"/>
              </w:rPr>
              <w:t>Cập nhật thông tin Shop thuộc quyền</w:t>
            </w:r>
          </w:p>
        </w:tc>
        <w:tc>
          <w:tcPr>
            <w:tcW w:w="1644" w:type="dxa"/>
            <w:tcMar>
              <w:top w:w="80" w:type="dxa"/>
              <w:left w:w="85" w:type="dxa"/>
              <w:bottom w:w="80" w:type="dxa"/>
              <w:right w:w="85" w:type="dxa"/>
            </w:tcMar>
            <w:vAlign w:val="center"/>
          </w:tcPr>
          <w:p w14:paraId="52CA43B3"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2E9653AE" w14:textId="77777777">
        <w:trPr>
          <w:cantSplit/>
          <w:jc w:val="center"/>
        </w:trPr>
        <w:tc>
          <w:tcPr>
            <w:tcW w:w="3628" w:type="dxa"/>
            <w:tcMar>
              <w:top w:w="80" w:type="dxa"/>
              <w:left w:w="85" w:type="dxa"/>
              <w:bottom w:w="80" w:type="dxa"/>
              <w:right w:w="85" w:type="dxa"/>
            </w:tcMar>
            <w:vAlign w:val="center"/>
          </w:tcPr>
          <w:p w14:paraId="2EA15F19" w14:textId="77777777" w:rsidR="00E96296" w:rsidRPr="00A36515" w:rsidRDefault="00000000">
            <w:pPr>
              <w:pStyle w:val="FormalTableSmall"/>
              <w:rPr>
                <w:rFonts w:cs="Times New Roman"/>
                <w:sz w:val="26"/>
                <w:szCs w:val="26"/>
              </w:rPr>
            </w:pPr>
            <w:r w:rsidRPr="00A36515">
              <w:rPr>
                <w:rFonts w:cs="Times New Roman"/>
                <w:sz w:val="26"/>
                <w:szCs w:val="26"/>
              </w:rPr>
              <w:t>PRODUCT_CREATE_OWN</w:t>
            </w:r>
          </w:p>
        </w:tc>
        <w:tc>
          <w:tcPr>
            <w:tcW w:w="3798" w:type="dxa"/>
            <w:tcMar>
              <w:top w:w="80" w:type="dxa"/>
              <w:left w:w="85" w:type="dxa"/>
              <w:bottom w:w="80" w:type="dxa"/>
              <w:right w:w="85" w:type="dxa"/>
            </w:tcMar>
            <w:vAlign w:val="center"/>
          </w:tcPr>
          <w:p w14:paraId="7FC9FC26" w14:textId="77777777" w:rsidR="00E96296" w:rsidRPr="00A36515" w:rsidRDefault="00000000">
            <w:pPr>
              <w:pStyle w:val="FormalTableSmall"/>
              <w:rPr>
                <w:rFonts w:cs="Times New Roman"/>
                <w:sz w:val="26"/>
                <w:szCs w:val="26"/>
              </w:rPr>
            </w:pPr>
            <w:r w:rsidRPr="00A36515">
              <w:rPr>
                <w:rFonts w:cs="Times New Roman"/>
                <w:sz w:val="26"/>
                <w:szCs w:val="26"/>
              </w:rPr>
              <w:t>Tạo Product trong Shop thuộc quyền</w:t>
            </w:r>
          </w:p>
        </w:tc>
        <w:tc>
          <w:tcPr>
            <w:tcW w:w="1644" w:type="dxa"/>
            <w:tcMar>
              <w:top w:w="80" w:type="dxa"/>
              <w:left w:w="85" w:type="dxa"/>
              <w:bottom w:w="80" w:type="dxa"/>
              <w:right w:w="85" w:type="dxa"/>
            </w:tcMar>
            <w:vAlign w:val="center"/>
          </w:tcPr>
          <w:p w14:paraId="02DB353F"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602FEBF9" w14:textId="77777777">
        <w:trPr>
          <w:cantSplit/>
          <w:jc w:val="center"/>
        </w:trPr>
        <w:tc>
          <w:tcPr>
            <w:tcW w:w="3628" w:type="dxa"/>
            <w:tcMar>
              <w:top w:w="80" w:type="dxa"/>
              <w:left w:w="85" w:type="dxa"/>
              <w:bottom w:w="80" w:type="dxa"/>
              <w:right w:w="85" w:type="dxa"/>
            </w:tcMar>
            <w:vAlign w:val="center"/>
          </w:tcPr>
          <w:p w14:paraId="581510FB" w14:textId="77777777" w:rsidR="00E96296" w:rsidRPr="00A36515" w:rsidRDefault="00000000">
            <w:pPr>
              <w:pStyle w:val="FormalTableSmall"/>
              <w:rPr>
                <w:rFonts w:cs="Times New Roman"/>
                <w:sz w:val="26"/>
                <w:szCs w:val="26"/>
              </w:rPr>
            </w:pPr>
            <w:r w:rsidRPr="00A36515">
              <w:rPr>
                <w:rFonts w:cs="Times New Roman"/>
                <w:sz w:val="26"/>
                <w:szCs w:val="26"/>
              </w:rPr>
              <w:t>PRODUCT_READ_OWN</w:t>
            </w:r>
          </w:p>
        </w:tc>
        <w:tc>
          <w:tcPr>
            <w:tcW w:w="3798" w:type="dxa"/>
            <w:tcMar>
              <w:top w:w="80" w:type="dxa"/>
              <w:left w:w="85" w:type="dxa"/>
              <w:bottom w:w="80" w:type="dxa"/>
              <w:right w:w="85" w:type="dxa"/>
            </w:tcMar>
            <w:vAlign w:val="center"/>
          </w:tcPr>
          <w:p w14:paraId="3B3944B3" w14:textId="77777777" w:rsidR="00E96296" w:rsidRPr="00A36515" w:rsidRDefault="00000000">
            <w:pPr>
              <w:pStyle w:val="FormalTableSmall"/>
              <w:rPr>
                <w:rFonts w:cs="Times New Roman"/>
                <w:sz w:val="26"/>
                <w:szCs w:val="26"/>
              </w:rPr>
            </w:pPr>
            <w:r w:rsidRPr="00A36515">
              <w:rPr>
                <w:rFonts w:cs="Times New Roman"/>
                <w:sz w:val="26"/>
                <w:szCs w:val="26"/>
              </w:rPr>
              <w:t>Xem Product nội bộ Shop thuộc quyền</w:t>
            </w:r>
          </w:p>
        </w:tc>
        <w:tc>
          <w:tcPr>
            <w:tcW w:w="1644" w:type="dxa"/>
            <w:tcMar>
              <w:top w:w="80" w:type="dxa"/>
              <w:left w:w="85" w:type="dxa"/>
              <w:bottom w:w="80" w:type="dxa"/>
              <w:right w:w="85" w:type="dxa"/>
            </w:tcMar>
            <w:vAlign w:val="center"/>
          </w:tcPr>
          <w:p w14:paraId="1F0D66DD"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44BA930B" w14:textId="77777777">
        <w:trPr>
          <w:cantSplit/>
          <w:jc w:val="center"/>
        </w:trPr>
        <w:tc>
          <w:tcPr>
            <w:tcW w:w="3628" w:type="dxa"/>
            <w:tcMar>
              <w:top w:w="80" w:type="dxa"/>
              <w:left w:w="85" w:type="dxa"/>
              <w:bottom w:w="80" w:type="dxa"/>
              <w:right w:w="85" w:type="dxa"/>
            </w:tcMar>
            <w:vAlign w:val="center"/>
          </w:tcPr>
          <w:p w14:paraId="297C986F" w14:textId="77777777" w:rsidR="00E96296" w:rsidRPr="00A36515" w:rsidRDefault="00000000">
            <w:pPr>
              <w:pStyle w:val="FormalTableSmall"/>
              <w:rPr>
                <w:rFonts w:cs="Times New Roman"/>
                <w:sz w:val="26"/>
                <w:szCs w:val="26"/>
              </w:rPr>
            </w:pPr>
            <w:r w:rsidRPr="00A36515">
              <w:rPr>
                <w:rFonts w:cs="Times New Roman"/>
                <w:sz w:val="26"/>
                <w:szCs w:val="26"/>
              </w:rPr>
              <w:t>PRODUCT_UPDATE_OWN</w:t>
            </w:r>
          </w:p>
        </w:tc>
        <w:tc>
          <w:tcPr>
            <w:tcW w:w="3798" w:type="dxa"/>
            <w:tcMar>
              <w:top w:w="80" w:type="dxa"/>
              <w:left w:w="85" w:type="dxa"/>
              <w:bottom w:w="80" w:type="dxa"/>
              <w:right w:w="85" w:type="dxa"/>
            </w:tcMar>
            <w:vAlign w:val="center"/>
          </w:tcPr>
          <w:p w14:paraId="2BF0A029" w14:textId="77777777" w:rsidR="00E96296" w:rsidRPr="00A36515" w:rsidRDefault="00000000">
            <w:pPr>
              <w:pStyle w:val="FormalTableSmall"/>
              <w:rPr>
                <w:rFonts w:cs="Times New Roman"/>
                <w:sz w:val="26"/>
                <w:szCs w:val="26"/>
              </w:rPr>
            </w:pPr>
            <w:r w:rsidRPr="00A36515">
              <w:rPr>
                <w:rFonts w:cs="Times New Roman"/>
                <w:sz w:val="26"/>
                <w:szCs w:val="26"/>
              </w:rPr>
              <w:t>Sửa Product Shop thuộc quyền</w:t>
            </w:r>
          </w:p>
        </w:tc>
        <w:tc>
          <w:tcPr>
            <w:tcW w:w="1644" w:type="dxa"/>
            <w:tcMar>
              <w:top w:w="80" w:type="dxa"/>
              <w:left w:w="85" w:type="dxa"/>
              <w:bottom w:w="80" w:type="dxa"/>
              <w:right w:w="85" w:type="dxa"/>
            </w:tcMar>
            <w:vAlign w:val="center"/>
          </w:tcPr>
          <w:p w14:paraId="493D0376"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3BE4572F" w14:textId="77777777">
        <w:trPr>
          <w:cantSplit/>
          <w:jc w:val="center"/>
        </w:trPr>
        <w:tc>
          <w:tcPr>
            <w:tcW w:w="3628" w:type="dxa"/>
            <w:tcMar>
              <w:top w:w="80" w:type="dxa"/>
              <w:left w:w="85" w:type="dxa"/>
              <w:bottom w:w="80" w:type="dxa"/>
              <w:right w:w="85" w:type="dxa"/>
            </w:tcMar>
            <w:vAlign w:val="center"/>
          </w:tcPr>
          <w:p w14:paraId="44A7EA48" w14:textId="77777777" w:rsidR="00E96296" w:rsidRPr="00A36515" w:rsidRDefault="00000000">
            <w:pPr>
              <w:pStyle w:val="FormalTableSmall"/>
              <w:rPr>
                <w:rFonts w:cs="Times New Roman"/>
                <w:sz w:val="26"/>
                <w:szCs w:val="26"/>
              </w:rPr>
            </w:pPr>
            <w:r w:rsidRPr="00A36515">
              <w:rPr>
                <w:rFonts w:cs="Times New Roman"/>
                <w:sz w:val="26"/>
                <w:szCs w:val="26"/>
              </w:rPr>
              <w:lastRenderedPageBreak/>
              <w:t>PRODUCT_ARCHIVE_OWN</w:t>
            </w:r>
          </w:p>
        </w:tc>
        <w:tc>
          <w:tcPr>
            <w:tcW w:w="3798" w:type="dxa"/>
            <w:tcMar>
              <w:top w:w="80" w:type="dxa"/>
              <w:left w:w="85" w:type="dxa"/>
              <w:bottom w:w="80" w:type="dxa"/>
              <w:right w:w="85" w:type="dxa"/>
            </w:tcMar>
            <w:vAlign w:val="center"/>
          </w:tcPr>
          <w:p w14:paraId="78D3AB76" w14:textId="77777777" w:rsidR="00E96296" w:rsidRPr="00A36515" w:rsidRDefault="00000000">
            <w:pPr>
              <w:pStyle w:val="FormalTableSmall"/>
              <w:rPr>
                <w:rFonts w:cs="Times New Roman"/>
                <w:sz w:val="26"/>
                <w:szCs w:val="26"/>
              </w:rPr>
            </w:pPr>
            <w:r w:rsidRPr="00A36515">
              <w:rPr>
                <w:rFonts w:cs="Times New Roman"/>
                <w:sz w:val="26"/>
                <w:szCs w:val="26"/>
              </w:rPr>
              <w:t>Archive Product của Shop thuộc quyền</w:t>
            </w:r>
          </w:p>
        </w:tc>
        <w:tc>
          <w:tcPr>
            <w:tcW w:w="1644" w:type="dxa"/>
            <w:tcMar>
              <w:top w:w="80" w:type="dxa"/>
              <w:left w:w="85" w:type="dxa"/>
              <w:bottom w:w="80" w:type="dxa"/>
              <w:right w:w="85" w:type="dxa"/>
            </w:tcMar>
            <w:vAlign w:val="center"/>
          </w:tcPr>
          <w:p w14:paraId="6B65CFDE"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03B06100" w14:textId="77777777">
        <w:trPr>
          <w:cantSplit/>
          <w:jc w:val="center"/>
        </w:trPr>
        <w:tc>
          <w:tcPr>
            <w:tcW w:w="3628" w:type="dxa"/>
            <w:tcMar>
              <w:top w:w="80" w:type="dxa"/>
              <w:left w:w="85" w:type="dxa"/>
              <w:bottom w:w="80" w:type="dxa"/>
              <w:right w:w="85" w:type="dxa"/>
            </w:tcMar>
            <w:vAlign w:val="center"/>
          </w:tcPr>
          <w:p w14:paraId="41F17054" w14:textId="77777777" w:rsidR="00E96296" w:rsidRPr="00A36515" w:rsidRDefault="00000000">
            <w:pPr>
              <w:pStyle w:val="FormalTableSmall"/>
              <w:rPr>
                <w:rFonts w:cs="Times New Roman"/>
                <w:sz w:val="26"/>
                <w:szCs w:val="26"/>
              </w:rPr>
            </w:pPr>
            <w:r w:rsidRPr="00A36515">
              <w:rPr>
                <w:rFonts w:cs="Times New Roman"/>
                <w:sz w:val="26"/>
                <w:szCs w:val="26"/>
              </w:rPr>
              <w:t>SKU_MANAGE_OWN</w:t>
            </w:r>
          </w:p>
        </w:tc>
        <w:tc>
          <w:tcPr>
            <w:tcW w:w="3798" w:type="dxa"/>
            <w:tcMar>
              <w:top w:w="80" w:type="dxa"/>
              <w:left w:w="85" w:type="dxa"/>
              <w:bottom w:w="80" w:type="dxa"/>
              <w:right w:w="85" w:type="dxa"/>
            </w:tcMar>
            <w:vAlign w:val="center"/>
          </w:tcPr>
          <w:p w14:paraId="666F2094" w14:textId="77777777" w:rsidR="00E96296" w:rsidRPr="00A36515" w:rsidRDefault="00000000">
            <w:pPr>
              <w:pStyle w:val="FormalTableSmall"/>
              <w:rPr>
                <w:rFonts w:cs="Times New Roman"/>
                <w:sz w:val="26"/>
                <w:szCs w:val="26"/>
              </w:rPr>
            </w:pPr>
            <w:r w:rsidRPr="00A36515">
              <w:rPr>
                <w:rFonts w:cs="Times New Roman"/>
                <w:sz w:val="26"/>
                <w:szCs w:val="26"/>
              </w:rPr>
              <w:t>Tạo / sửa / ngừng SKU của Product thuộc Shop</w:t>
            </w:r>
          </w:p>
        </w:tc>
        <w:tc>
          <w:tcPr>
            <w:tcW w:w="1644" w:type="dxa"/>
            <w:tcMar>
              <w:top w:w="80" w:type="dxa"/>
              <w:left w:w="85" w:type="dxa"/>
              <w:bottom w:w="80" w:type="dxa"/>
              <w:right w:w="85" w:type="dxa"/>
            </w:tcMar>
            <w:vAlign w:val="center"/>
          </w:tcPr>
          <w:p w14:paraId="5041B457"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3B7C6199" w14:textId="77777777">
        <w:trPr>
          <w:cantSplit/>
          <w:jc w:val="center"/>
        </w:trPr>
        <w:tc>
          <w:tcPr>
            <w:tcW w:w="3628" w:type="dxa"/>
            <w:tcMar>
              <w:top w:w="80" w:type="dxa"/>
              <w:left w:w="85" w:type="dxa"/>
              <w:bottom w:w="80" w:type="dxa"/>
              <w:right w:w="85" w:type="dxa"/>
            </w:tcMar>
            <w:vAlign w:val="center"/>
          </w:tcPr>
          <w:p w14:paraId="2085E5FD" w14:textId="77777777" w:rsidR="00E96296" w:rsidRPr="00A36515" w:rsidRDefault="00000000">
            <w:pPr>
              <w:pStyle w:val="FormalTableSmall"/>
              <w:rPr>
                <w:rFonts w:cs="Times New Roman"/>
                <w:sz w:val="26"/>
                <w:szCs w:val="26"/>
              </w:rPr>
            </w:pPr>
            <w:r w:rsidRPr="00A36515">
              <w:rPr>
                <w:rFonts w:cs="Times New Roman"/>
                <w:sz w:val="26"/>
                <w:szCs w:val="26"/>
              </w:rPr>
              <w:t>INVENTORY_READ_OWN</w:t>
            </w:r>
          </w:p>
        </w:tc>
        <w:tc>
          <w:tcPr>
            <w:tcW w:w="3798" w:type="dxa"/>
            <w:tcMar>
              <w:top w:w="80" w:type="dxa"/>
              <w:left w:w="85" w:type="dxa"/>
              <w:bottom w:w="80" w:type="dxa"/>
              <w:right w:w="85" w:type="dxa"/>
            </w:tcMar>
            <w:vAlign w:val="center"/>
          </w:tcPr>
          <w:p w14:paraId="4BD4DC19" w14:textId="77777777" w:rsidR="00E96296" w:rsidRPr="00A36515" w:rsidRDefault="00000000">
            <w:pPr>
              <w:pStyle w:val="FormalTableSmall"/>
              <w:rPr>
                <w:rFonts w:cs="Times New Roman"/>
                <w:sz w:val="26"/>
                <w:szCs w:val="26"/>
              </w:rPr>
            </w:pPr>
            <w:r w:rsidRPr="00A36515">
              <w:rPr>
                <w:rFonts w:cs="Times New Roman"/>
                <w:sz w:val="26"/>
                <w:szCs w:val="26"/>
              </w:rPr>
              <w:t>Xem tồn kho SKU của Shop</w:t>
            </w:r>
          </w:p>
        </w:tc>
        <w:tc>
          <w:tcPr>
            <w:tcW w:w="1644" w:type="dxa"/>
            <w:tcMar>
              <w:top w:w="80" w:type="dxa"/>
              <w:left w:w="85" w:type="dxa"/>
              <w:bottom w:w="80" w:type="dxa"/>
              <w:right w:w="85" w:type="dxa"/>
            </w:tcMar>
            <w:vAlign w:val="center"/>
          </w:tcPr>
          <w:p w14:paraId="400C85F8"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148FFC2F" w14:textId="77777777">
        <w:trPr>
          <w:cantSplit/>
          <w:jc w:val="center"/>
        </w:trPr>
        <w:tc>
          <w:tcPr>
            <w:tcW w:w="3628" w:type="dxa"/>
            <w:tcMar>
              <w:top w:w="80" w:type="dxa"/>
              <w:left w:w="85" w:type="dxa"/>
              <w:bottom w:w="80" w:type="dxa"/>
              <w:right w:w="85" w:type="dxa"/>
            </w:tcMar>
            <w:vAlign w:val="center"/>
          </w:tcPr>
          <w:p w14:paraId="2DB8F0A4" w14:textId="77777777" w:rsidR="00E96296" w:rsidRPr="00A36515" w:rsidRDefault="00000000">
            <w:pPr>
              <w:pStyle w:val="FormalTableSmall"/>
              <w:rPr>
                <w:rFonts w:cs="Times New Roman"/>
                <w:sz w:val="26"/>
                <w:szCs w:val="26"/>
              </w:rPr>
            </w:pPr>
            <w:r w:rsidRPr="00A36515">
              <w:rPr>
                <w:rFonts w:cs="Times New Roman"/>
                <w:sz w:val="26"/>
                <w:szCs w:val="26"/>
              </w:rPr>
              <w:t>INVENTORY_UPDATE_OWN</w:t>
            </w:r>
          </w:p>
        </w:tc>
        <w:tc>
          <w:tcPr>
            <w:tcW w:w="3798" w:type="dxa"/>
            <w:tcMar>
              <w:top w:w="80" w:type="dxa"/>
              <w:left w:w="85" w:type="dxa"/>
              <w:bottom w:w="80" w:type="dxa"/>
              <w:right w:w="85" w:type="dxa"/>
            </w:tcMar>
            <w:vAlign w:val="center"/>
          </w:tcPr>
          <w:p w14:paraId="2AF4970D" w14:textId="77777777" w:rsidR="00E96296" w:rsidRPr="00A36515" w:rsidRDefault="00000000">
            <w:pPr>
              <w:pStyle w:val="FormalTableSmall"/>
              <w:rPr>
                <w:rFonts w:cs="Times New Roman"/>
                <w:sz w:val="26"/>
                <w:szCs w:val="26"/>
              </w:rPr>
            </w:pPr>
            <w:r w:rsidRPr="00A36515">
              <w:rPr>
                <w:rFonts w:cs="Times New Roman"/>
                <w:sz w:val="26"/>
                <w:szCs w:val="26"/>
              </w:rPr>
              <w:t>Cập nhật tồn kho SKU của Shop</w:t>
            </w:r>
          </w:p>
        </w:tc>
        <w:tc>
          <w:tcPr>
            <w:tcW w:w="1644" w:type="dxa"/>
            <w:tcMar>
              <w:top w:w="80" w:type="dxa"/>
              <w:left w:w="85" w:type="dxa"/>
              <w:bottom w:w="80" w:type="dxa"/>
              <w:right w:w="85" w:type="dxa"/>
            </w:tcMar>
            <w:vAlign w:val="center"/>
          </w:tcPr>
          <w:p w14:paraId="04538E8A"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4C564A4F" w14:textId="77777777">
        <w:trPr>
          <w:cantSplit/>
          <w:jc w:val="center"/>
        </w:trPr>
        <w:tc>
          <w:tcPr>
            <w:tcW w:w="3628" w:type="dxa"/>
            <w:tcMar>
              <w:top w:w="80" w:type="dxa"/>
              <w:left w:w="85" w:type="dxa"/>
              <w:bottom w:w="80" w:type="dxa"/>
              <w:right w:w="85" w:type="dxa"/>
            </w:tcMar>
            <w:vAlign w:val="center"/>
          </w:tcPr>
          <w:p w14:paraId="72CA4574" w14:textId="77777777" w:rsidR="00E96296" w:rsidRPr="00A36515" w:rsidRDefault="00000000">
            <w:pPr>
              <w:pStyle w:val="FormalTableSmall"/>
              <w:rPr>
                <w:rFonts w:cs="Times New Roman"/>
                <w:sz w:val="26"/>
                <w:szCs w:val="26"/>
              </w:rPr>
            </w:pPr>
            <w:r w:rsidRPr="00A36515">
              <w:rPr>
                <w:rFonts w:cs="Times New Roman"/>
                <w:sz w:val="26"/>
                <w:szCs w:val="26"/>
              </w:rPr>
              <w:t>SHOP_COLLECTION_MANAGE_OWN</w:t>
            </w:r>
          </w:p>
        </w:tc>
        <w:tc>
          <w:tcPr>
            <w:tcW w:w="3798" w:type="dxa"/>
            <w:tcMar>
              <w:top w:w="80" w:type="dxa"/>
              <w:left w:w="85" w:type="dxa"/>
              <w:bottom w:w="80" w:type="dxa"/>
              <w:right w:w="85" w:type="dxa"/>
            </w:tcMar>
            <w:vAlign w:val="center"/>
          </w:tcPr>
          <w:p w14:paraId="54D75DB0" w14:textId="77777777" w:rsidR="00E96296" w:rsidRPr="00A36515" w:rsidRDefault="00000000">
            <w:pPr>
              <w:pStyle w:val="FormalTableSmall"/>
              <w:rPr>
                <w:rFonts w:cs="Times New Roman"/>
                <w:sz w:val="26"/>
                <w:szCs w:val="26"/>
              </w:rPr>
            </w:pPr>
            <w:r w:rsidRPr="00A36515">
              <w:rPr>
                <w:rFonts w:cs="Times New Roman"/>
                <w:sz w:val="26"/>
                <w:szCs w:val="26"/>
              </w:rPr>
              <w:t>Tạo / sửa / archive / sắp xếp ShopCollection</w:t>
            </w:r>
          </w:p>
        </w:tc>
        <w:tc>
          <w:tcPr>
            <w:tcW w:w="1644" w:type="dxa"/>
            <w:tcMar>
              <w:top w:w="80" w:type="dxa"/>
              <w:left w:w="85" w:type="dxa"/>
              <w:bottom w:w="80" w:type="dxa"/>
              <w:right w:w="85" w:type="dxa"/>
            </w:tcMar>
            <w:vAlign w:val="center"/>
          </w:tcPr>
          <w:p w14:paraId="65320E2A"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2DAC6517" w14:textId="77777777">
        <w:trPr>
          <w:cantSplit/>
          <w:jc w:val="center"/>
        </w:trPr>
        <w:tc>
          <w:tcPr>
            <w:tcW w:w="3628" w:type="dxa"/>
            <w:tcMar>
              <w:top w:w="80" w:type="dxa"/>
              <w:left w:w="85" w:type="dxa"/>
              <w:bottom w:w="80" w:type="dxa"/>
              <w:right w:w="85" w:type="dxa"/>
            </w:tcMar>
            <w:vAlign w:val="center"/>
          </w:tcPr>
          <w:p w14:paraId="256D8581" w14:textId="77777777" w:rsidR="00E96296" w:rsidRPr="00A36515" w:rsidRDefault="00000000">
            <w:pPr>
              <w:pStyle w:val="FormalTableSmall"/>
              <w:rPr>
                <w:rFonts w:cs="Times New Roman"/>
                <w:sz w:val="26"/>
                <w:szCs w:val="26"/>
              </w:rPr>
            </w:pPr>
            <w:r w:rsidRPr="00A36515">
              <w:rPr>
                <w:rFonts w:cs="Times New Roman"/>
                <w:sz w:val="26"/>
                <w:szCs w:val="26"/>
              </w:rPr>
              <w:t>SELLER_ORDER_READ_OWN</w:t>
            </w:r>
          </w:p>
        </w:tc>
        <w:tc>
          <w:tcPr>
            <w:tcW w:w="3798" w:type="dxa"/>
            <w:tcMar>
              <w:top w:w="80" w:type="dxa"/>
              <w:left w:w="85" w:type="dxa"/>
              <w:bottom w:w="80" w:type="dxa"/>
              <w:right w:w="85" w:type="dxa"/>
            </w:tcMar>
            <w:vAlign w:val="center"/>
          </w:tcPr>
          <w:p w14:paraId="75A7604E" w14:textId="77777777" w:rsidR="00E96296" w:rsidRPr="00A36515" w:rsidRDefault="00000000">
            <w:pPr>
              <w:pStyle w:val="FormalTableSmall"/>
              <w:rPr>
                <w:rFonts w:cs="Times New Roman"/>
                <w:sz w:val="26"/>
                <w:szCs w:val="26"/>
              </w:rPr>
            </w:pPr>
            <w:r w:rsidRPr="00A36515">
              <w:rPr>
                <w:rFonts w:cs="Times New Roman"/>
                <w:sz w:val="26"/>
                <w:szCs w:val="26"/>
              </w:rPr>
              <w:t>Xem SellerOrder của Shop mình</w:t>
            </w:r>
          </w:p>
        </w:tc>
        <w:tc>
          <w:tcPr>
            <w:tcW w:w="1644" w:type="dxa"/>
            <w:tcMar>
              <w:top w:w="80" w:type="dxa"/>
              <w:left w:w="85" w:type="dxa"/>
              <w:bottom w:w="80" w:type="dxa"/>
              <w:right w:w="85" w:type="dxa"/>
            </w:tcMar>
            <w:vAlign w:val="center"/>
          </w:tcPr>
          <w:p w14:paraId="31268440"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1D1F177A" w14:textId="77777777">
        <w:trPr>
          <w:cantSplit/>
          <w:jc w:val="center"/>
        </w:trPr>
        <w:tc>
          <w:tcPr>
            <w:tcW w:w="3628" w:type="dxa"/>
            <w:tcMar>
              <w:top w:w="80" w:type="dxa"/>
              <w:left w:w="85" w:type="dxa"/>
              <w:bottom w:w="80" w:type="dxa"/>
              <w:right w:w="85" w:type="dxa"/>
            </w:tcMar>
            <w:vAlign w:val="center"/>
          </w:tcPr>
          <w:p w14:paraId="49AEF507" w14:textId="77777777" w:rsidR="00E96296" w:rsidRPr="00A36515" w:rsidRDefault="00000000">
            <w:pPr>
              <w:pStyle w:val="FormalTableSmall"/>
              <w:rPr>
                <w:rFonts w:cs="Times New Roman"/>
                <w:sz w:val="26"/>
                <w:szCs w:val="26"/>
              </w:rPr>
            </w:pPr>
            <w:r w:rsidRPr="00A36515">
              <w:rPr>
                <w:rFonts w:cs="Times New Roman"/>
                <w:sz w:val="26"/>
                <w:szCs w:val="26"/>
              </w:rPr>
              <w:t>SELLER_ORDER_PROCESS_OWN</w:t>
            </w:r>
          </w:p>
        </w:tc>
        <w:tc>
          <w:tcPr>
            <w:tcW w:w="3798" w:type="dxa"/>
            <w:tcMar>
              <w:top w:w="80" w:type="dxa"/>
              <w:left w:w="85" w:type="dxa"/>
              <w:bottom w:w="80" w:type="dxa"/>
              <w:right w:w="85" w:type="dxa"/>
            </w:tcMar>
            <w:vAlign w:val="center"/>
          </w:tcPr>
          <w:p w14:paraId="57FAE6EE" w14:textId="77777777" w:rsidR="00E96296" w:rsidRPr="00A36515" w:rsidRDefault="00000000">
            <w:pPr>
              <w:pStyle w:val="FormalTableSmall"/>
              <w:rPr>
                <w:rFonts w:cs="Times New Roman"/>
                <w:sz w:val="26"/>
                <w:szCs w:val="26"/>
              </w:rPr>
            </w:pPr>
            <w:r w:rsidRPr="00A36515">
              <w:rPr>
                <w:rFonts w:cs="Times New Roman"/>
                <w:sz w:val="26"/>
                <w:szCs w:val="26"/>
              </w:rPr>
              <w:t>Thực hiện business action SellerOrder hợp lệ</w:t>
            </w:r>
          </w:p>
        </w:tc>
        <w:tc>
          <w:tcPr>
            <w:tcW w:w="1644" w:type="dxa"/>
            <w:tcMar>
              <w:top w:w="80" w:type="dxa"/>
              <w:left w:w="85" w:type="dxa"/>
              <w:bottom w:w="80" w:type="dxa"/>
              <w:right w:w="85" w:type="dxa"/>
            </w:tcMar>
            <w:vAlign w:val="center"/>
          </w:tcPr>
          <w:p w14:paraId="4F7A2D0C" w14:textId="77777777" w:rsidR="00E96296" w:rsidRPr="00A36515" w:rsidRDefault="00000000">
            <w:pPr>
              <w:pStyle w:val="FormalTableSmall"/>
              <w:rPr>
                <w:rFonts w:cs="Times New Roman"/>
                <w:sz w:val="26"/>
                <w:szCs w:val="26"/>
              </w:rPr>
            </w:pPr>
            <w:r w:rsidRPr="00A36515">
              <w:rPr>
                <w:rFonts w:cs="Times New Roman"/>
                <w:sz w:val="26"/>
                <w:szCs w:val="26"/>
              </w:rPr>
              <w:t>OWN_SHOP</w:t>
            </w:r>
          </w:p>
        </w:tc>
      </w:tr>
      <w:tr w:rsidR="00E96296" w:rsidRPr="00A36515" w14:paraId="0AC0BFE5" w14:textId="77777777">
        <w:trPr>
          <w:cantSplit/>
          <w:jc w:val="center"/>
        </w:trPr>
        <w:tc>
          <w:tcPr>
            <w:tcW w:w="3628" w:type="dxa"/>
            <w:tcMar>
              <w:top w:w="80" w:type="dxa"/>
              <w:left w:w="85" w:type="dxa"/>
              <w:bottom w:w="80" w:type="dxa"/>
              <w:right w:w="85" w:type="dxa"/>
            </w:tcMar>
            <w:vAlign w:val="center"/>
          </w:tcPr>
          <w:p w14:paraId="4CD46F4C" w14:textId="77777777" w:rsidR="00E96296" w:rsidRPr="00A36515" w:rsidRDefault="00000000">
            <w:pPr>
              <w:pStyle w:val="FormalTableSmall"/>
              <w:rPr>
                <w:rFonts w:cs="Times New Roman"/>
                <w:sz w:val="26"/>
                <w:szCs w:val="26"/>
              </w:rPr>
            </w:pPr>
            <w:r w:rsidRPr="00A36515">
              <w:rPr>
                <w:rFonts w:cs="Times New Roman"/>
                <w:sz w:val="26"/>
                <w:szCs w:val="26"/>
              </w:rPr>
              <w:t>SELLER_APPROVE_ANY</w:t>
            </w:r>
          </w:p>
        </w:tc>
        <w:tc>
          <w:tcPr>
            <w:tcW w:w="3798" w:type="dxa"/>
            <w:tcMar>
              <w:top w:w="80" w:type="dxa"/>
              <w:left w:w="85" w:type="dxa"/>
              <w:bottom w:w="80" w:type="dxa"/>
              <w:right w:w="85" w:type="dxa"/>
            </w:tcMar>
            <w:vAlign w:val="center"/>
          </w:tcPr>
          <w:p w14:paraId="0CBE977F" w14:textId="77777777" w:rsidR="00E96296" w:rsidRPr="00A36515" w:rsidRDefault="00000000">
            <w:pPr>
              <w:pStyle w:val="FormalTableSmall"/>
              <w:rPr>
                <w:rFonts w:cs="Times New Roman"/>
                <w:sz w:val="26"/>
                <w:szCs w:val="26"/>
              </w:rPr>
            </w:pPr>
            <w:r w:rsidRPr="00A36515">
              <w:rPr>
                <w:rFonts w:cs="Times New Roman"/>
                <w:sz w:val="26"/>
                <w:szCs w:val="26"/>
              </w:rPr>
              <w:t>Admin duyệt / từ chối SellerApplication</w:t>
            </w:r>
          </w:p>
        </w:tc>
        <w:tc>
          <w:tcPr>
            <w:tcW w:w="1644" w:type="dxa"/>
            <w:tcMar>
              <w:top w:w="80" w:type="dxa"/>
              <w:left w:w="85" w:type="dxa"/>
              <w:bottom w:w="80" w:type="dxa"/>
              <w:right w:w="85" w:type="dxa"/>
            </w:tcMar>
            <w:vAlign w:val="center"/>
          </w:tcPr>
          <w:p w14:paraId="06C6914C" w14:textId="77777777" w:rsidR="00E96296" w:rsidRPr="00A36515" w:rsidRDefault="00000000">
            <w:pPr>
              <w:pStyle w:val="FormalTableSmall"/>
              <w:rPr>
                <w:rFonts w:cs="Times New Roman"/>
                <w:sz w:val="26"/>
                <w:szCs w:val="26"/>
              </w:rPr>
            </w:pPr>
            <w:r w:rsidRPr="00A36515">
              <w:rPr>
                <w:rFonts w:cs="Times New Roman"/>
                <w:sz w:val="26"/>
                <w:szCs w:val="26"/>
              </w:rPr>
              <w:t>ALL (applications)</w:t>
            </w:r>
          </w:p>
        </w:tc>
      </w:tr>
      <w:tr w:rsidR="00E96296" w:rsidRPr="00A36515" w14:paraId="212A21FF" w14:textId="77777777">
        <w:trPr>
          <w:cantSplit/>
          <w:jc w:val="center"/>
        </w:trPr>
        <w:tc>
          <w:tcPr>
            <w:tcW w:w="3628" w:type="dxa"/>
            <w:tcMar>
              <w:top w:w="80" w:type="dxa"/>
              <w:left w:w="85" w:type="dxa"/>
              <w:bottom w:w="80" w:type="dxa"/>
              <w:right w:w="85" w:type="dxa"/>
            </w:tcMar>
            <w:vAlign w:val="center"/>
          </w:tcPr>
          <w:p w14:paraId="1F8E58E9" w14:textId="77777777" w:rsidR="00E96296" w:rsidRPr="00A36515" w:rsidRDefault="00000000">
            <w:pPr>
              <w:pStyle w:val="FormalTableSmall"/>
              <w:rPr>
                <w:rFonts w:cs="Times New Roman"/>
                <w:sz w:val="26"/>
                <w:szCs w:val="26"/>
              </w:rPr>
            </w:pPr>
            <w:r w:rsidRPr="00A36515">
              <w:rPr>
                <w:rFonts w:cs="Times New Roman"/>
                <w:sz w:val="26"/>
                <w:szCs w:val="26"/>
              </w:rPr>
              <w:t>SELLER_APPLICATION_SUBMIT_SELF</w:t>
            </w:r>
          </w:p>
        </w:tc>
        <w:tc>
          <w:tcPr>
            <w:tcW w:w="3798" w:type="dxa"/>
            <w:tcMar>
              <w:top w:w="80" w:type="dxa"/>
              <w:left w:w="85" w:type="dxa"/>
              <w:bottom w:w="80" w:type="dxa"/>
              <w:right w:w="85" w:type="dxa"/>
            </w:tcMar>
            <w:vAlign w:val="center"/>
          </w:tcPr>
          <w:p w14:paraId="32F59645" w14:textId="77777777" w:rsidR="00E96296" w:rsidRPr="00A36515" w:rsidRDefault="00000000">
            <w:pPr>
              <w:pStyle w:val="FormalTableSmall"/>
              <w:rPr>
                <w:rFonts w:cs="Times New Roman"/>
                <w:sz w:val="26"/>
                <w:szCs w:val="26"/>
              </w:rPr>
            </w:pPr>
            <w:r w:rsidRPr="00A36515">
              <w:rPr>
                <w:rFonts w:cs="Times New Roman"/>
                <w:sz w:val="26"/>
                <w:szCs w:val="26"/>
              </w:rPr>
              <w:t>Gửi SellerApplication của chính Customer</w:t>
            </w:r>
          </w:p>
        </w:tc>
        <w:tc>
          <w:tcPr>
            <w:tcW w:w="1644" w:type="dxa"/>
            <w:tcMar>
              <w:top w:w="80" w:type="dxa"/>
              <w:left w:w="85" w:type="dxa"/>
              <w:bottom w:w="80" w:type="dxa"/>
              <w:right w:w="85" w:type="dxa"/>
            </w:tcMar>
            <w:vAlign w:val="center"/>
          </w:tcPr>
          <w:p w14:paraId="1292B4AE" w14:textId="77777777" w:rsidR="00E96296" w:rsidRPr="00A36515" w:rsidRDefault="00000000">
            <w:pPr>
              <w:pStyle w:val="FormalTableSmall"/>
              <w:rPr>
                <w:rFonts w:cs="Times New Roman"/>
                <w:sz w:val="26"/>
                <w:szCs w:val="26"/>
              </w:rPr>
            </w:pPr>
            <w:r w:rsidRPr="00A36515">
              <w:rPr>
                <w:rFonts w:cs="Times New Roman"/>
                <w:sz w:val="26"/>
                <w:szCs w:val="26"/>
              </w:rPr>
              <w:t>SELF</w:t>
            </w:r>
          </w:p>
        </w:tc>
      </w:tr>
      <w:tr w:rsidR="00E96296" w:rsidRPr="00A36515" w14:paraId="580C6195" w14:textId="77777777">
        <w:trPr>
          <w:cantSplit/>
          <w:jc w:val="center"/>
        </w:trPr>
        <w:tc>
          <w:tcPr>
            <w:tcW w:w="3628" w:type="dxa"/>
            <w:tcMar>
              <w:top w:w="80" w:type="dxa"/>
              <w:left w:w="85" w:type="dxa"/>
              <w:bottom w:w="80" w:type="dxa"/>
              <w:right w:w="85" w:type="dxa"/>
            </w:tcMar>
            <w:vAlign w:val="center"/>
          </w:tcPr>
          <w:p w14:paraId="6867029C" w14:textId="77777777" w:rsidR="00E96296" w:rsidRPr="00A36515" w:rsidRDefault="00000000">
            <w:pPr>
              <w:pStyle w:val="FormalTableSmall"/>
              <w:rPr>
                <w:rFonts w:cs="Times New Roman"/>
                <w:sz w:val="26"/>
                <w:szCs w:val="26"/>
              </w:rPr>
            </w:pPr>
            <w:r w:rsidRPr="00A36515">
              <w:rPr>
                <w:rFonts w:cs="Times New Roman"/>
                <w:sz w:val="26"/>
                <w:szCs w:val="26"/>
              </w:rPr>
              <w:t>SHOP_CREATE_OWN</w:t>
            </w:r>
          </w:p>
        </w:tc>
        <w:tc>
          <w:tcPr>
            <w:tcW w:w="3798" w:type="dxa"/>
            <w:tcMar>
              <w:top w:w="80" w:type="dxa"/>
              <w:left w:w="85" w:type="dxa"/>
              <w:bottom w:w="80" w:type="dxa"/>
              <w:right w:w="85" w:type="dxa"/>
            </w:tcMar>
            <w:vAlign w:val="center"/>
          </w:tcPr>
          <w:p w14:paraId="52DC05BE" w14:textId="77777777" w:rsidR="00E96296" w:rsidRPr="00A36515" w:rsidRDefault="00000000">
            <w:pPr>
              <w:pStyle w:val="FormalTableSmall"/>
              <w:rPr>
                <w:rFonts w:cs="Times New Roman"/>
                <w:sz w:val="26"/>
                <w:szCs w:val="26"/>
              </w:rPr>
            </w:pPr>
            <w:r w:rsidRPr="00A36515">
              <w:rPr>
                <w:rFonts w:cs="Times New Roman"/>
                <w:sz w:val="26"/>
                <w:szCs w:val="26"/>
              </w:rPr>
              <w:t>Seller đã duyệt tự tạo Shop (không Shop Approval M1)</w:t>
            </w:r>
          </w:p>
        </w:tc>
        <w:tc>
          <w:tcPr>
            <w:tcW w:w="1644" w:type="dxa"/>
            <w:tcMar>
              <w:top w:w="80" w:type="dxa"/>
              <w:left w:w="85" w:type="dxa"/>
              <w:bottom w:w="80" w:type="dxa"/>
              <w:right w:w="85" w:type="dxa"/>
            </w:tcMar>
            <w:vAlign w:val="center"/>
          </w:tcPr>
          <w:p w14:paraId="5DD53984" w14:textId="77777777" w:rsidR="00E96296" w:rsidRPr="00A36515" w:rsidRDefault="00000000">
            <w:pPr>
              <w:pStyle w:val="FormalTableSmall"/>
              <w:rPr>
                <w:rFonts w:cs="Times New Roman"/>
                <w:sz w:val="26"/>
                <w:szCs w:val="26"/>
              </w:rPr>
            </w:pPr>
            <w:r w:rsidRPr="00A36515">
              <w:rPr>
                <w:rFonts w:cs="Times New Roman"/>
                <w:sz w:val="26"/>
                <w:szCs w:val="26"/>
              </w:rPr>
              <w:t>SELF → OWN_SHOP</w:t>
            </w:r>
          </w:p>
        </w:tc>
      </w:tr>
    </w:tbl>
    <w:p w14:paraId="6E0868CB" w14:textId="77777777" w:rsidR="00E96296" w:rsidRPr="00A36515" w:rsidRDefault="00E96296">
      <w:pPr>
        <w:spacing w:after="20"/>
        <w:rPr>
          <w:rFonts w:cs="Times New Roman"/>
          <w:sz w:val="26"/>
          <w:szCs w:val="26"/>
        </w:rPr>
      </w:pPr>
    </w:p>
    <w:p w14:paraId="1A77A2D7" w14:textId="77777777" w:rsidR="00E96296" w:rsidRPr="00A36515" w:rsidRDefault="00000000">
      <w:pPr>
        <w:pStyle w:val="Heading1"/>
        <w:rPr>
          <w:rFonts w:ascii="Times New Roman" w:hAnsi="Times New Roman" w:cs="Times New Roman"/>
          <w:sz w:val="28"/>
        </w:rPr>
      </w:pPr>
      <w:r w:rsidRPr="00A36515">
        <w:rPr>
          <w:rFonts w:ascii="Times New Roman" w:hAnsi="Times New Roman" w:cs="Times New Roman"/>
          <w:sz w:val="28"/>
        </w:rPr>
        <w:t>5. Danh sách quyền theo Role</w:t>
      </w:r>
    </w:p>
    <w:p w14:paraId="7AAEDC6E" w14:textId="77777777" w:rsidR="00E96296" w:rsidRPr="00A36515" w:rsidRDefault="00000000">
      <w:pPr>
        <w:pStyle w:val="Heading2"/>
        <w:rPr>
          <w:rFonts w:ascii="Times New Roman" w:hAnsi="Times New Roman" w:cs="Times New Roman"/>
          <w:sz w:val="26"/>
        </w:rPr>
      </w:pPr>
      <w:r w:rsidRPr="00A36515">
        <w:rPr>
          <w:rFonts w:ascii="Times New Roman" w:hAnsi="Times New Roman" w:cs="Times New Roman"/>
          <w:sz w:val="26"/>
        </w:rPr>
        <w:t>5.1. CUSTOMER (10 permission)</w:t>
      </w:r>
    </w:p>
    <w:p w14:paraId="214B6F5C" w14:textId="77777777" w:rsidR="00E96296" w:rsidRPr="00A36515" w:rsidRDefault="00000000">
      <w:pPr>
        <w:pStyle w:val="FormalSmall"/>
        <w:ind w:left="340" w:hanging="198"/>
        <w:rPr>
          <w:rFonts w:cs="Times New Roman"/>
          <w:sz w:val="26"/>
          <w:szCs w:val="26"/>
        </w:rPr>
      </w:pPr>
      <w:r w:rsidRPr="00A36515">
        <w:rPr>
          <w:rFonts w:cs="Times New Roman"/>
          <w:sz w:val="26"/>
          <w:szCs w:val="26"/>
        </w:rPr>
        <w:t>–  ACCOUNT_PROFILE_READ_SELF</w:t>
      </w:r>
    </w:p>
    <w:p w14:paraId="65FBD896" w14:textId="77777777" w:rsidR="00E96296" w:rsidRPr="00A36515" w:rsidRDefault="00000000">
      <w:pPr>
        <w:pStyle w:val="FormalSmall"/>
        <w:ind w:left="340" w:hanging="198"/>
        <w:rPr>
          <w:rFonts w:cs="Times New Roman"/>
          <w:sz w:val="26"/>
          <w:szCs w:val="26"/>
        </w:rPr>
      </w:pPr>
      <w:r w:rsidRPr="00A36515">
        <w:rPr>
          <w:rFonts w:cs="Times New Roman"/>
          <w:sz w:val="26"/>
          <w:szCs w:val="26"/>
        </w:rPr>
        <w:t>–  CATEGORY_READ</w:t>
      </w:r>
    </w:p>
    <w:p w14:paraId="09B0ED3A" w14:textId="77777777" w:rsidR="00E96296" w:rsidRPr="00A36515" w:rsidRDefault="00000000">
      <w:pPr>
        <w:pStyle w:val="FormalSmall"/>
        <w:ind w:left="340" w:hanging="198"/>
        <w:rPr>
          <w:rFonts w:cs="Times New Roman"/>
          <w:sz w:val="26"/>
          <w:szCs w:val="26"/>
        </w:rPr>
      </w:pPr>
      <w:r w:rsidRPr="00A36515">
        <w:rPr>
          <w:rFonts w:cs="Times New Roman"/>
          <w:sz w:val="26"/>
          <w:szCs w:val="26"/>
        </w:rPr>
        <w:t>–  CART_READ_SELF</w:t>
      </w:r>
    </w:p>
    <w:p w14:paraId="638991C6" w14:textId="77777777" w:rsidR="00E96296" w:rsidRPr="00A36515" w:rsidRDefault="00000000">
      <w:pPr>
        <w:pStyle w:val="FormalSmall"/>
        <w:ind w:left="340" w:hanging="198"/>
        <w:rPr>
          <w:rFonts w:cs="Times New Roman"/>
          <w:sz w:val="26"/>
          <w:szCs w:val="26"/>
        </w:rPr>
      </w:pPr>
      <w:r w:rsidRPr="00A36515">
        <w:rPr>
          <w:rFonts w:cs="Times New Roman"/>
          <w:sz w:val="26"/>
          <w:szCs w:val="26"/>
        </w:rPr>
        <w:t>–  CART_MANAGE_SELF</w:t>
      </w:r>
    </w:p>
    <w:p w14:paraId="2FAA529D" w14:textId="77777777" w:rsidR="00E96296" w:rsidRPr="00A36515" w:rsidRDefault="00000000">
      <w:pPr>
        <w:pStyle w:val="FormalSmall"/>
        <w:ind w:left="340" w:hanging="198"/>
        <w:rPr>
          <w:rFonts w:cs="Times New Roman"/>
          <w:sz w:val="26"/>
          <w:szCs w:val="26"/>
        </w:rPr>
      </w:pPr>
      <w:r w:rsidRPr="00A36515">
        <w:rPr>
          <w:rFonts w:cs="Times New Roman"/>
          <w:sz w:val="26"/>
          <w:szCs w:val="26"/>
        </w:rPr>
        <w:t>–  ORDER_CREATE_SELF</w:t>
      </w:r>
    </w:p>
    <w:p w14:paraId="34302A47" w14:textId="77777777" w:rsidR="00E96296" w:rsidRPr="00A36515" w:rsidRDefault="00000000">
      <w:pPr>
        <w:pStyle w:val="FormalSmall"/>
        <w:ind w:left="340" w:hanging="198"/>
        <w:rPr>
          <w:rFonts w:cs="Times New Roman"/>
          <w:sz w:val="26"/>
          <w:szCs w:val="26"/>
        </w:rPr>
      </w:pPr>
      <w:r w:rsidRPr="00A36515">
        <w:rPr>
          <w:rFonts w:cs="Times New Roman"/>
          <w:sz w:val="26"/>
          <w:szCs w:val="26"/>
        </w:rPr>
        <w:t>–  ORDER_READ_SELF</w:t>
      </w:r>
    </w:p>
    <w:p w14:paraId="36D2A615" w14:textId="77777777" w:rsidR="00E96296" w:rsidRPr="00A36515" w:rsidRDefault="00000000">
      <w:pPr>
        <w:pStyle w:val="FormalSmall"/>
        <w:ind w:left="340" w:hanging="198"/>
        <w:rPr>
          <w:rFonts w:cs="Times New Roman"/>
          <w:sz w:val="26"/>
          <w:szCs w:val="26"/>
        </w:rPr>
      </w:pPr>
      <w:r w:rsidRPr="00A36515">
        <w:rPr>
          <w:rFonts w:cs="Times New Roman"/>
          <w:sz w:val="26"/>
          <w:szCs w:val="26"/>
        </w:rPr>
        <w:t>–  ORDER_CANCEL_SELF</w:t>
      </w:r>
    </w:p>
    <w:p w14:paraId="4A3A47A0" w14:textId="77777777" w:rsidR="00E96296" w:rsidRPr="00A36515" w:rsidRDefault="00000000">
      <w:pPr>
        <w:pStyle w:val="FormalSmall"/>
        <w:ind w:left="340" w:hanging="198"/>
        <w:rPr>
          <w:rFonts w:cs="Times New Roman"/>
          <w:sz w:val="26"/>
          <w:szCs w:val="26"/>
        </w:rPr>
      </w:pPr>
      <w:r w:rsidRPr="00A36515">
        <w:rPr>
          <w:rFonts w:cs="Times New Roman"/>
          <w:sz w:val="26"/>
          <w:szCs w:val="26"/>
        </w:rPr>
        <w:t>–  PAYMENT_CREATE_SELF</w:t>
      </w:r>
    </w:p>
    <w:p w14:paraId="38DA905B" w14:textId="77777777" w:rsidR="00E96296" w:rsidRPr="00A36515" w:rsidRDefault="00000000">
      <w:pPr>
        <w:pStyle w:val="FormalSmall"/>
        <w:ind w:left="340" w:hanging="198"/>
        <w:rPr>
          <w:rFonts w:cs="Times New Roman"/>
          <w:sz w:val="26"/>
          <w:szCs w:val="26"/>
        </w:rPr>
      </w:pPr>
      <w:r w:rsidRPr="00A36515">
        <w:rPr>
          <w:rFonts w:cs="Times New Roman"/>
          <w:sz w:val="26"/>
          <w:szCs w:val="26"/>
        </w:rPr>
        <w:t>–  PAYMENT_READ_SELF</w:t>
      </w:r>
    </w:p>
    <w:p w14:paraId="33E0B49F" w14:textId="77777777" w:rsidR="00E96296" w:rsidRPr="00A36515" w:rsidRDefault="00000000">
      <w:pPr>
        <w:pStyle w:val="FormalSmall"/>
        <w:ind w:left="340" w:hanging="198"/>
        <w:rPr>
          <w:rFonts w:cs="Times New Roman"/>
          <w:sz w:val="26"/>
          <w:szCs w:val="26"/>
        </w:rPr>
      </w:pPr>
      <w:r w:rsidRPr="00A36515">
        <w:rPr>
          <w:rFonts w:cs="Times New Roman"/>
          <w:sz w:val="26"/>
          <w:szCs w:val="26"/>
        </w:rPr>
        <w:t>–  SELLER_APPLICATION_SUBMIT_SELF</w:t>
      </w:r>
    </w:p>
    <w:p w14:paraId="4E7E0F21" w14:textId="77777777" w:rsidR="00E96296" w:rsidRPr="00A36515" w:rsidRDefault="00000000">
      <w:pPr>
        <w:pStyle w:val="Heading2"/>
        <w:rPr>
          <w:rFonts w:ascii="Times New Roman" w:hAnsi="Times New Roman" w:cs="Times New Roman"/>
          <w:sz w:val="26"/>
        </w:rPr>
      </w:pPr>
      <w:r w:rsidRPr="00A36515">
        <w:rPr>
          <w:rFonts w:ascii="Times New Roman" w:hAnsi="Times New Roman" w:cs="Times New Roman"/>
          <w:sz w:val="26"/>
        </w:rPr>
        <w:t>5.2. SELLER (15 permission)</w:t>
      </w:r>
    </w:p>
    <w:p w14:paraId="551736E2" w14:textId="77777777" w:rsidR="00E96296" w:rsidRPr="00A36515" w:rsidRDefault="00000000">
      <w:pPr>
        <w:pStyle w:val="FormalSmall"/>
        <w:ind w:left="340" w:hanging="198"/>
        <w:rPr>
          <w:rFonts w:cs="Times New Roman"/>
          <w:sz w:val="26"/>
          <w:szCs w:val="26"/>
        </w:rPr>
      </w:pPr>
      <w:r w:rsidRPr="00A36515">
        <w:rPr>
          <w:rFonts w:cs="Times New Roman"/>
          <w:sz w:val="26"/>
          <w:szCs w:val="26"/>
        </w:rPr>
        <w:t>–  ACCOUNT_PROFILE_READ_SELF</w:t>
      </w:r>
    </w:p>
    <w:p w14:paraId="76A16A65" w14:textId="77777777" w:rsidR="00E96296" w:rsidRPr="00A36515" w:rsidRDefault="00000000">
      <w:pPr>
        <w:pStyle w:val="FormalSmall"/>
        <w:ind w:left="340" w:hanging="198"/>
        <w:rPr>
          <w:rFonts w:cs="Times New Roman"/>
          <w:sz w:val="26"/>
          <w:szCs w:val="26"/>
        </w:rPr>
      </w:pPr>
      <w:r w:rsidRPr="00A36515">
        <w:rPr>
          <w:rFonts w:cs="Times New Roman"/>
          <w:sz w:val="26"/>
          <w:szCs w:val="26"/>
        </w:rPr>
        <w:lastRenderedPageBreak/>
        <w:t>–  CATEGORY_READ</w:t>
      </w:r>
    </w:p>
    <w:p w14:paraId="297B8CEB" w14:textId="77777777" w:rsidR="00E96296" w:rsidRPr="00A36515" w:rsidRDefault="00000000">
      <w:pPr>
        <w:pStyle w:val="FormalSmall"/>
        <w:ind w:left="340" w:hanging="198"/>
        <w:rPr>
          <w:rFonts w:cs="Times New Roman"/>
          <w:sz w:val="26"/>
          <w:szCs w:val="26"/>
        </w:rPr>
      </w:pPr>
      <w:r w:rsidRPr="00A36515">
        <w:rPr>
          <w:rFonts w:cs="Times New Roman"/>
          <w:sz w:val="26"/>
          <w:szCs w:val="26"/>
        </w:rPr>
        <w:t>–  SHOP_READ_OWN</w:t>
      </w:r>
    </w:p>
    <w:p w14:paraId="03D9E054" w14:textId="77777777" w:rsidR="00E96296" w:rsidRPr="00A36515" w:rsidRDefault="00000000">
      <w:pPr>
        <w:pStyle w:val="FormalSmall"/>
        <w:ind w:left="340" w:hanging="198"/>
        <w:rPr>
          <w:rFonts w:cs="Times New Roman"/>
          <w:sz w:val="26"/>
          <w:szCs w:val="26"/>
        </w:rPr>
      </w:pPr>
      <w:r w:rsidRPr="00A36515">
        <w:rPr>
          <w:rFonts w:cs="Times New Roman"/>
          <w:sz w:val="26"/>
          <w:szCs w:val="26"/>
        </w:rPr>
        <w:t>–  SHOP_UPDATE_OWN</w:t>
      </w:r>
    </w:p>
    <w:p w14:paraId="587F9888" w14:textId="77777777" w:rsidR="00E96296" w:rsidRPr="00A36515" w:rsidRDefault="00000000">
      <w:pPr>
        <w:pStyle w:val="FormalSmall"/>
        <w:ind w:left="340" w:hanging="198"/>
        <w:rPr>
          <w:rFonts w:cs="Times New Roman"/>
          <w:sz w:val="26"/>
          <w:szCs w:val="26"/>
        </w:rPr>
      </w:pPr>
      <w:r w:rsidRPr="00A36515">
        <w:rPr>
          <w:rFonts w:cs="Times New Roman"/>
          <w:sz w:val="26"/>
          <w:szCs w:val="26"/>
        </w:rPr>
        <w:t>–  PRODUCT_CREATE_OWN</w:t>
      </w:r>
    </w:p>
    <w:p w14:paraId="320B8514" w14:textId="77777777" w:rsidR="00E96296" w:rsidRPr="00A36515" w:rsidRDefault="00000000">
      <w:pPr>
        <w:pStyle w:val="FormalSmall"/>
        <w:ind w:left="340" w:hanging="198"/>
        <w:rPr>
          <w:rFonts w:cs="Times New Roman"/>
          <w:sz w:val="26"/>
          <w:szCs w:val="26"/>
        </w:rPr>
      </w:pPr>
      <w:r w:rsidRPr="00A36515">
        <w:rPr>
          <w:rFonts w:cs="Times New Roman"/>
          <w:sz w:val="26"/>
          <w:szCs w:val="26"/>
        </w:rPr>
        <w:t>–  PRODUCT_READ_OWN</w:t>
      </w:r>
    </w:p>
    <w:p w14:paraId="7EFD2AC7" w14:textId="77777777" w:rsidR="00E96296" w:rsidRPr="00A36515" w:rsidRDefault="00000000">
      <w:pPr>
        <w:pStyle w:val="FormalSmall"/>
        <w:ind w:left="340" w:hanging="198"/>
        <w:rPr>
          <w:rFonts w:cs="Times New Roman"/>
          <w:sz w:val="26"/>
          <w:szCs w:val="26"/>
        </w:rPr>
      </w:pPr>
      <w:r w:rsidRPr="00A36515">
        <w:rPr>
          <w:rFonts w:cs="Times New Roman"/>
          <w:sz w:val="26"/>
          <w:szCs w:val="26"/>
        </w:rPr>
        <w:t>–  PRODUCT_UPDATE_OWN</w:t>
      </w:r>
    </w:p>
    <w:p w14:paraId="515EFE51" w14:textId="77777777" w:rsidR="00E96296" w:rsidRPr="00A36515" w:rsidRDefault="00000000">
      <w:pPr>
        <w:pStyle w:val="FormalSmall"/>
        <w:ind w:left="340" w:hanging="198"/>
        <w:rPr>
          <w:rFonts w:cs="Times New Roman"/>
          <w:sz w:val="26"/>
          <w:szCs w:val="26"/>
        </w:rPr>
      </w:pPr>
      <w:r w:rsidRPr="00A36515">
        <w:rPr>
          <w:rFonts w:cs="Times New Roman"/>
          <w:sz w:val="26"/>
          <w:szCs w:val="26"/>
        </w:rPr>
        <w:t>–  PRODUCT_ARCHIVE_OWN</w:t>
      </w:r>
    </w:p>
    <w:p w14:paraId="444F442A" w14:textId="77777777" w:rsidR="00E96296" w:rsidRPr="00A36515" w:rsidRDefault="00000000">
      <w:pPr>
        <w:pStyle w:val="FormalSmall"/>
        <w:ind w:left="340" w:hanging="198"/>
        <w:rPr>
          <w:rFonts w:cs="Times New Roman"/>
          <w:sz w:val="26"/>
          <w:szCs w:val="26"/>
        </w:rPr>
      </w:pPr>
      <w:r w:rsidRPr="00A36515">
        <w:rPr>
          <w:rFonts w:cs="Times New Roman"/>
          <w:sz w:val="26"/>
          <w:szCs w:val="26"/>
        </w:rPr>
        <w:t>–  SKU_MANAGE_OWN</w:t>
      </w:r>
    </w:p>
    <w:p w14:paraId="2FF6D7D3" w14:textId="77777777" w:rsidR="00E96296" w:rsidRPr="00A36515" w:rsidRDefault="00000000">
      <w:pPr>
        <w:pStyle w:val="FormalSmall"/>
        <w:ind w:left="340" w:hanging="198"/>
        <w:rPr>
          <w:rFonts w:cs="Times New Roman"/>
          <w:sz w:val="26"/>
          <w:szCs w:val="26"/>
        </w:rPr>
      </w:pPr>
      <w:r w:rsidRPr="00A36515">
        <w:rPr>
          <w:rFonts w:cs="Times New Roman"/>
          <w:sz w:val="26"/>
          <w:szCs w:val="26"/>
        </w:rPr>
        <w:t>–  INVENTORY_READ_OWN</w:t>
      </w:r>
    </w:p>
    <w:p w14:paraId="2BC287F4" w14:textId="77777777" w:rsidR="00E96296" w:rsidRPr="00A36515" w:rsidRDefault="00000000">
      <w:pPr>
        <w:pStyle w:val="FormalSmall"/>
        <w:ind w:left="340" w:hanging="198"/>
        <w:rPr>
          <w:rFonts w:cs="Times New Roman"/>
          <w:sz w:val="26"/>
          <w:szCs w:val="26"/>
        </w:rPr>
      </w:pPr>
      <w:r w:rsidRPr="00A36515">
        <w:rPr>
          <w:rFonts w:cs="Times New Roman"/>
          <w:sz w:val="26"/>
          <w:szCs w:val="26"/>
        </w:rPr>
        <w:t>–  INVENTORY_UPDATE_OWN</w:t>
      </w:r>
    </w:p>
    <w:p w14:paraId="60E66E5C" w14:textId="77777777" w:rsidR="00E96296" w:rsidRPr="00A36515" w:rsidRDefault="00000000">
      <w:pPr>
        <w:pStyle w:val="FormalSmall"/>
        <w:ind w:left="340" w:hanging="198"/>
        <w:rPr>
          <w:rFonts w:cs="Times New Roman"/>
          <w:sz w:val="26"/>
          <w:szCs w:val="26"/>
        </w:rPr>
      </w:pPr>
      <w:r w:rsidRPr="00A36515">
        <w:rPr>
          <w:rFonts w:cs="Times New Roman"/>
          <w:sz w:val="26"/>
          <w:szCs w:val="26"/>
        </w:rPr>
        <w:t>–  SHOP_COLLECTION_MANAGE_OWN</w:t>
      </w:r>
    </w:p>
    <w:p w14:paraId="0324ADA5" w14:textId="77777777" w:rsidR="00E96296" w:rsidRPr="00A36515" w:rsidRDefault="00000000">
      <w:pPr>
        <w:pStyle w:val="FormalSmall"/>
        <w:ind w:left="340" w:hanging="198"/>
        <w:rPr>
          <w:rFonts w:cs="Times New Roman"/>
          <w:sz w:val="26"/>
          <w:szCs w:val="26"/>
        </w:rPr>
      </w:pPr>
      <w:r w:rsidRPr="00A36515">
        <w:rPr>
          <w:rFonts w:cs="Times New Roman"/>
          <w:sz w:val="26"/>
          <w:szCs w:val="26"/>
        </w:rPr>
        <w:t>–  SELLER_ORDER_READ_OWN</w:t>
      </w:r>
    </w:p>
    <w:p w14:paraId="31264DD6" w14:textId="77777777" w:rsidR="00E96296" w:rsidRPr="00A36515" w:rsidRDefault="00000000">
      <w:pPr>
        <w:pStyle w:val="FormalSmall"/>
        <w:ind w:left="340" w:hanging="198"/>
        <w:rPr>
          <w:rFonts w:cs="Times New Roman"/>
          <w:sz w:val="26"/>
          <w:szCs w:val="26"/>
        </w:rPr>
      </w:pPr>
      <w:r w:rsidRPr="00A36515">
        <w:rPr>
          <w:rFonts w:cs="Times New Roman"/>
          <w:sz w:val="26"/>
          <w:szCs w:val="26"/>
        </w:rPr>
        <w:t>–  SELLER_ORDER_PROCESS_OWN</w:t>
      </w:r>
    </w:p>
    <w:p w14:paraId="2584DBBE" w14:textId="77777777" w:rsidR="00E96296" w:rsidRPr="00A36515" w:rsidRDefault="00000000">
      <w:pPr>
        <w:pStyle w:val="FormalSmall"/>
        <w:ind w:left="340" w:hanging="198"/>
        <w:rPr>
          <w:rFonts w:cs="Times New Roman"/>
          <w:sz w:val="26"/>
          <w:szCs w:val="26"/>
        </w:rPr>
      </w:pPr>
      <w:r w:rsidRPr="00A36515">
        <w:rPr>
          <w:rFonts w:cs="Times New Roman"/>
          <w:sz w:val="26"/>
          <w:szCs w:val="26"/>
        </w:rPr>
        <w:t>–  SHOP_CREATE_OWN</w:t>
      </w:r>
    </w:p>
    <w:p w14:paraId="74EEE010" w14:textId="77777777" w:rsidR="00E96296" w:rsidRPr="00A36515" w:rsidRDefault="00000000">
      <w:pPr>
        <w:pStyle w:val="Heading2"/>
        <w:rPr>
          <w:rFonts w:ascii="Times New Roman" w:hAnsi="Times New Roman" w:cs="Times New Roman"/>
          <w:sz w:val="26"/>
        </w:rPr>
      </w:pPr>
      <w:r w:rsidRPr="00A36515">
        <w:rPr>
          <w:rFonts w:ascii="Times New Roman" w:hAnsi="Times New Roman" w:cs="Times New Roman"/>
          <w:sz w:val="26"/>
        </w:rPr>
        <w:t>5.3. ADMIN (3 permission)</w:t>
      </w:r>
    </w:p>
    <w:p w14:paraId="0B16B010" w14:textId="77777777" w:rsidR="00E96296" w:rsidRPr="00A36515" w:rsidRDefault="00000000">
      <w:pPr>
        <w:pStyle w:val="FormalSmall"/>
        <w:ind w:left="340" w:hanging="198"/>
        <w:rPr>
          <w:rFonts w:cs="Times New Roman"/>
          <w:sz w:val="26"/>
          <w:szCs w:val="26"/>
        </w:rPr>
      </w:pPr>
      <w:r w:rsidRPr="00A36515">
        <w:rPr>
          <w:rFonts w:cs="Times New Roman"/>
          <w:sz w:val="26"/>
          <w:szCs w:val="26"/>
        </w:rPr>
        <w:t>–  ACCOUNT_PROFILE_READ_SELF</w:t>
      </w:r>
    </w:p>
    <w:p w14:paraId="006D1F2C" w14:textId="77777777" w:rsidR="00E96296" w:rsidRPr="00A36515" w:rsidRDefault="00000000">
      <w:pPr>
        <w:pStyle w:val="FormalSmall"/>
        <w:ind w:left="340" w:hanging="198"/>
        <w:rPr>
          <w:rFonts w:cs="Times New Roman"/>
          <w:sz w:val="26"/>
          <w:szCs w:val="26"/>
        </w:rPr>
      </w:pPr>
      <w:r w:rsidRPr="00A36515">
        <w:rPr>
          <w:rFonts w:cs="Times New Roman"/>
          <w:sz w:val="26"/>
          <w:szCs w:val="26"/>
        </w:rPr>
        <w:t>–  CATEGORY_READ</w:t>
      </w:r>
    </w:p>
    <w:p w14:paraId="755187CA" w14:textId="77777777" w:rsidR="00E96296" w:rsidRPr="00A36515" w:rsidRDefault="00000000">
      <w:pPr>
        <w:pStyle w:val="FormalSmall"/>
        <w:ind w:left="340" w:hanging="198"/>
        <w:rPr>
          <w:rFonts w:cs="Times New Roman"/>
          <w:sz w:val="26"/>
          <w:szCs w:val="26"/>
        </w:rPr>
      </w:pPr>
      <w:r w:rsidRPr="00A36515">
        <w:rPr>
          <w:rFonts w:cs="Times New Roman"/>
          <w:sz w:val="26"/>
          <w:szCs w:val="26"/>
        </w:rPr>
        <w:t>–  SELLER_APPROVE_ANY</w:t>
      </w:r>
    </w:p>
    <w:p w14:paraId="6A99C0DD" w14:textId="77777777" w:rsidR="00E96296" w:rsidRPr="00A36515" w:rsidRDefault="00000000">
      <w:pPr>
        <w:pStyle w:val="Heading1"/>
        <w:rPr>
          <w:rFonts w:ascii="Times New Roman" w:hAnsi="Times New Roman" w:cs="Times New Roman"/>
          <w:sz w:val="28"/>
        </w:rPr>
      </w:pPr>
      <w:r w:rsidRPr="00A36515">
        <w:rPr>
          <w:rFonts w:ascii="Times New Roman" w:hAnsi="Times New Roman" w:cs="Times New Roman"/>
          <w:sz w:val="28"/>
        </w:rPr>
        <w:t>6. Truy vết Use Case - Service - Authorization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644"/>
        <w:gridCol w:w="5726"/>
      </w:tblGrid>
      <w:tr w:rsidR="00E96296" w:rsidRPr="00A36515" w14:paraId="29036A38" w14:textId="77777777" w:rsidTr="00CC16C3">
        <w:trPr>
          <w:cantSplit/>
          <w:tblHeader/>
          <w:jc w:val="center"/>
        </w:trPr>
        <w:tc>
          <w:tcPr>
            <w:tcW w:w="1701" w:type="dxa"/>
            <w:shd w:val="clear" w:color="auto" w:fill="auto"/>
            <w:tcMar>
              <w:top w:w="80" w:type="dxa"/>
              <w:left w:w="85" w:type="dxa"/>
              <w:bottom w:w="80" w:type="dxa"/>
              <w:right w:w="85" w:type="dxa"/>
            </w:tcMar>
            <w:vAlign w:val="center"/>
          </w:tcPr>
          <w:p w14:paraId="2788DDD1" w14:textId="77777777" w:rsidR="00E96296" w:rsidRPr="00A36515" w:rsidRDefault="00000000">
            <w:pPr>
              <w:pStyle w:val="FormalTableSmall"/>
              <w:rPr>
                <w:rFonts w:cs="Times New Roman"/>
                <w:sz w:val="26"/>
                <w:szCs w:val="26"/>
              </w:rPr>
            </w:pPr>
            <w:r w:rsidRPr="00A36515">
              <w:rPr>
                <w:rFonts w:cs="Times New Roman"/>
                <w:b/>
                <w:sz w:val="26"/>
                <w:szCs w:val="26"/>
              </w:rPr>
              <w:t>UC ID</w:t>
            </w:r>
          </w:p>
        </w:tc>
        <w:tc>
          <w:tcPr>
            <w:tcW w:w="1644" w:type="dxa"/>
            <w:shd w:val="clear" w:color="auto" w:fill="auto"/>
            <w:tcMar>
              <w:top w:w="80" w:type="dxa"/>
              <w:left w:w="85" w:type="dxa"/>
              <w:bottom w:w="80" w:type="dxa"/>
              <w:right w:w="85" w:type="dxa"/>
            </w:tcMar>
            <w:vAlign w:val="center"/>
          </w:tcPr>
          <w:p w14:paraId="48B2543F" w14:textId="77777777" w:rsidR="00E96296" w:rsidRPr="00A36515" w:rsidRDefault="00000000">
            <w:pPr>
              <w:pStyle w:val="FormalTableSmall"/>
              <w:rPr>
                <w:rFonts w:cs="Times New Roman"/>
                <w:sz w:val="26"/>
                <w:szCs w:val="26"/>
              </w:rPr>
            </w:pPr>
            <w:r w:rsidRPr="00A36515">
              <w:rPr>
                <w:rFonts w:cs="Times New Roman"/>
                <w:b/>
                <w:sz w:val="26"/>
                <w:szCs w:val="26"/>
              </w:rPr>
              <w:t>Service owner</w:t>
            </w:r>
          </w:p>
        </w:tc>
        <w:tc>
          <w:tcPr>
            <w:tcW w:w="5726" w:type="dxa"/>
            <w:shd w:val="clear" w:color="auto" w:fill="auto"/>
            <w:tcMar>
              <w:top w:w="80" w:type="dxa"/>
              <w:left w:w="85" w:type="dxa"/>
              <w:bottom w:w="80" w:type="dxa"/>
              <w:right w:w="85" w:type="dxa"/>
            </w:tcMar>
            <w:vAlign w:val="center"/>
          </w:tcPr>
          <w:p w14:paraId="7C56CD00" w14:textId="77777777" w:rsidR="00E96296" w:rsidRPr="00A36515" w:rsidRDefault="00000000">
            <w:pPr>
              <w:pStyle w:val="FormalTableSmall"/>
              <w:rPr>
                <w:rFonts w:cs="Times New Roman"/>
                <w:sz w:val="26"/>
                <w:szCs w:val="26"/>
              </w:rPr>
            </w:pPr>
            <w:r w:rsidRPr="00A36515">
              <w:rPr>
                <w:rFonts w:cs="Times New Roman"/>
                <w:b/>
                <w:sz w:val="26"/>
                <w:szCs w:val="26"/>
              </w:rPr>
              <w:t>Permission / cơ chế authorization</w:t>
            </w:r>
          </w:p>
        </w:tc>
      </w:tr>
      <w:tr w:rsidR="00E96296" w:rsidRPr="00A36515" w14:paraId="7812538E" w14:textId="77777777" w:rsidTr="00CC16C3">
        <w:trPr>
          <w:cantSplit/>
          <w:jc w:val="center"/>
        </w:trPr>
        <w:tc>
          <w:tcPr>
            <w:tcW w:w="1701" w:type="dxa"/>
            <w:shd w:val="clear" w:color="auto" w:fill="auto"/>
            <w:tcMar>
              <w:top w:w="80" w:type="dxa"/>
              <w:left w:w="85" w:type="dxa"/>
              <w:bottom w:w="80" w:type="dxa"/>
              <w:right w:w="85" w:type="dxa"/>
            </w:tcMar>
            <w:vAlign w:val="center"/>
          </w:tcPr>
          <w:p w14:paraId="030EAB82" w14:textId="77777777" w:rsidR="00E96296" w:rsidRPr="00A36515" w:rsidRDefault="00000000">
            <w:pPr>
              <w:pStyle w:val="FormalTableSmall"/>
              <w:rPr>
                <w:rFonts w:cs="Times New Roman"/>
                <w:sz w:val="26"/>
                <w:szCs w:val="26"/>
              </w:rPr>
            </w:pPr>
            <w:r w:rsidRPr="00A36515">
              <w:rPr>
                <w:rFonts w:cs="Times New Roman"/>
                <w:sz w:val="26"/>
                <w:szCs w:val="26"/>
              </w:rPr>
              <w:t>UC-AUTH-001</w:t>
            </w:r>
          </w:p>
        </w:tc>
        <w:tc>
          <w:tcPr>
            <w:tcW w:w="1644" w:type="dxa"/>
            <w:shd w:val="clear" w:color="auto" w:fill="auto"/>
            <w:tcMar>
              <w:top w:w="80" w:type="dxa"/>
              <w:left w:w="85" w:type="dxa"/>
              <w:bottom w:w="80" w:type="dxa"/>
              <w:right w:w="85" w:type="dxa"/>
            </w:tcMar>
            <w:vAlign w:val="center"/>
          </w:tcPr>
          <w:p w14:paraId="64D64070" w14:textId="77777777" w:rsidR="00E96296" w:rsidRPr="00A36515" w:rsidRDefault="00000000">
            <w:pPr>
              <w:pStyle w:val="FormalTableSmall"/>
              <w:rPr>
                <w:rFonts w:cs="Times New Roman"/>
                <w:sz w:val="26"/>
                <w:szCs w:val="26"/>
              </w:rPr>
            </w:pPr>
            <w:r w:rsidRPr="00A36515">
              <w:rPr>
                <w:rFonts w:cs="Times New Roman"/>
                <w:sz w:val="26"/>
                <w:szCs w:val="26"/>
              </w:rPr>
              <w:t>Auth</w:t>
            </w:r>
          </w:p>
        </w:tc>
        <w:tc>
          <w:tcPr>
            <w:tcW w:w="5726" w:type="dxa"/>
            <w:shd w:val="clear" w:color="auto" w:fill="auto"/>
            <w:tcMar>
              <w:top w:w="80" w:type="dxa"/>
              <w:left w:w="85" w:type="dxa"/>
              <w:bottom w:w="80" w:type="dxa"/>
              <w:right w:w="85" w:type="dxa"/>
            </w:tcMar>
            <w:vAlign w:val="center"/>
          </w:tcPr>
          <w:p w14:paraId="0A72FAF6" w14:textId="77777777" w:rsidR="00E96296" w:rsidRPr="00A36515" w:rsidRDefault="00000000">
            <w:pPr>
              <w:pStyle w:val="FormalTableSmall"/>
              <w:rPr>
                <w:rFonts w:cs="Times New Roman"/>
                <w:sz w:val="26"/>
                <w:szCs w:val="26"/>
              </w:rPr>
            </w:pPr>
            <w:r w:rsidRPr="00A36515">
              <w:rPr>
                <w:rFonts w:cs="Times New Roman"/>
                <w:sz w:val="26"/>
                <w:szCs w:val="26"/>
              </w:rPr>
              <w:t>Không có user permission (authentication entry point)</w:t>
            </w:r>
          </w:p>
        </w:tc>
      </w:tr>
      <w:tr w:rsidR="00E96296" w:rsidRPr="00A36515" w14:paraId="287FFD6C" w14:textId="77777777" w:rsidTr="00CC16C3">
        <w:trPr>
          <w:cantSplit/>
          <w:jc w:val="center"/>
        </w:trPr>
        <w:tc>
          <w:tcPr>
            <w:tcW w:w="1701" w:type="dxa"/>
            <w:shd w:val="clear" w:color="auto" w:fill="auto"/>
            <w:tcMar>
              <w:top w:w="80" w:type="dxa"/>
              <w:left w:w="85" w:type="dxa"/>
              <w:bottom w:w="80" w:type="dxa"/>
              <w:right w:w="85" w:type="dxa"/>
            </w:tcMar>
            <w:vAlign w:val="center"/>
          </w:tcPr>
          <w:p w14:paraId="721C6485" w14:textId="77777777" w:rsidR="00E96296" w:rsidRPr="00A36515" w:rsidRDefault="00000000">
            <w:pPr>
              <w:pStyle w:val="FormalTableSmall"/>
              <w:rPr>
                <w:rFonts w:cs="Times New Roman"/>
                <w:sz w:val="26"/>
                <w:szCs w:val="26"/>
              </w:rPr>
            </w:pPr>
            <w:r w:rsidRPr="00A36515">
              <w:rPr>
                <w:rFonts w:cs="Times New Roman"/>
                <w:sz w:val="26"/>
                <w:szCs w:val="26"/>
              </w:rPr>
              <w:t>UC-AUTH-002</w:t>
            </w:r>
          </w:p>
        </w:tc>
        <w:tc>
          <w:tcPr>
            <w:tcW w:w="1644" w:type="dxa"/>
            <w:shd w:val="clear" w:color="auto" w:fill="auto"/>
            <w:tcMar>
              <w:top w:w="80" w:type="dxa"/>
              <w:left w:w="85" w:type="dxa"/>
              <w:bottom w:w="80" w:type="dxa"/>
              <w:right w:w="85" w:type="dxa"/>
            </w:tcMar>
            <w:vAlign w:val="center"/>
          </w:tcPr>
          <w:p w14:paraId="46493EEC" w14:textId="77777777" w:rsidR="00E96296" w:rsidRPr="00A36515" w:rsidRDefault="00000000">
            <w:pPr>
              <w:pStyle w:val="FormalTableSmall"/>
              <w:rPr>
                <w:rFonts w:cs="Times New Roman"/>
                <w:sz w:val="26"/>
                <w:szCs w:val="26"/>
              </w:rPr>
            </w:pPr>
            <w:r w:rsidRPr="00A36515">
              <w:rPr>
                <w:rFonts w:cs="Times New Roman"/>
                <w:sz w:val="26"/>
                <w:szCs w:val="26"/>
              </w:rPr>
              <w:t>Auth</w:t>
            </w:r>
          </w:p>
        </w:tc>
        <w:tc>
          <w:tcPr>
            <w:tcW w:w="5726" w:type="dxa"/>
            <w:shd w:val="clear" w:color="auto" w:fill="auto"/>
            <w:tcMar>
              <w:top w:w="80" w:type="dxa"/>
              <w:left w:w="85" w:type="dxa"/>
              <w:bottom w:w="80" w:type="dxa"/>
              <w:right w:w="85" w:type="dxa"/>
            </w:tcMar>
            <w:vAlign w:val="center"/>
          </w:tcPr>
          <w:p w14:paraId="02FFC046" w14:textId="77777777" w:rsidR="00E96296" w:rsidRPr="00A36515" w:rsidRDefault="00000000">
            <w:pPr>
              <w:pStyle w:val="FormalTableSmall"/>
              <w:rPr>
                <w:rFonts w:cs="Times New Roman"/>
                <w:sz w:val="26"/>
                <w:szCs w:val="26"/>
              </w:rPr>
            </w:pPr>
            <w:r w:rsidRPr="00A36515">
              <w:rPr>
                <w:rFonts w:cs="Times New Roman"/>
                <w:sz w:val="26"/>
                <w:szCs w:val="26"/>
              </w:rPr>
              <w:t>Không có permission cho login; ACCOUNT_PROFILE_READ_SELF cho /me</w:t>
            </w:r>
          </w:p>
        </w:tc>
      </w:tr>
      <w:tr w:rsidR="00E96296" w:rsidRPr="00A36515" w14:paraId="0D12CF2A" w14:textId="77777777" w:rsidTr="00CC16C3">
        <w:trPr>
          <w:cantSplit/>
          <w:jc w:val="center"/>
        </w:trPr>
        <w:tc>
          <w:tcPr>
            <w:tcW w:w="1701" w:type="dxa"/>
            <w:shd w:val="clear" w:color="auto" w:fill="auto"/>
            <w:tcMar>
              <w:top w:w="80" w:type="dxa"/>
              <w:left w:w="85" w:type="dxa"/>
              <w:bottom w:w="80" w:type="dxa"/>
              <w:right w:w="85" w:type="dxa"/>
            </w:tcMar>
            <w:vAlign w:val="center"/>
          </w:tcPr>
          <w:p w14:paraId="5129D05B" w14:textId="77777777" w:rsidR="00E96296" w:rsidRPr="00A36515" w:rsidRDefault="00000000">
            <w:pPr>
              <w:pStyle w:val="FormalTableSmall"/>
              <w:rPr>
                <w:rFonts w:cs="Times New Roman"/>
                <w:sz w:val="26"/>
                <w:szCs w:val="26"/>
              </w:rPr>
            </w:pPr>
            <w:r w:rsidRPr="00A36515">
              <w:rPr>
                <w:rFonts w:cs="Times New Roman"/>
                <w:sz w:val="26"/>
                <w:szCs w:val="26"/>
              </w:rPr>
              <w:t>UC-AUTH-003</w:t>
            </w:r>
          </w:p>
        </w:tc>
        <w:tc>
          <w:tcPr>
            <w:tcW w:w="1644" w:type="dxa"/>
            <w:shd w:val="clear" w:color="auto" w:fill="auto"/>
            <w:tcMar>
              <w:top w:w="80" w:type="dxa"/>
              <w:left w:w="85" w:type="dxa"/>
              <w:bottom w:w="80" w:type="dxa"/>
              <w:right w:w="85" w:type="dxa"/>
            </w:tcMar>
            <w:vAlign w:val="center"/>
          </w:tcPr>
          <w:p w14:paraId="4C2B25C6" w14:textId="77777777" w:rsidR="00E96296" w:rsidRPr="00A36515" w:rsidRDefault="00000000">
            <w:pPr>
              <w:pStyle w:val="FormalTableSmall"/>
              <w:rPr>
                <w:rFonts w:cs="Times New Roman"/>
                <w:sz w:val="26"/>
                <w:szCs w:val="26"/>
              </w:rPr>
            </w:pPr>
            <w:r w:rsidRPr="00A36515">
              <w:rPr>
                <w:rFonts w:cs="Times New Roman"/>
                <w:sz w:val="26"/>
                <w:szCs w:val="26"/>
              </w:rPr>
              <w:t>Auth</w:t>
            </w:r>
          </w:p>
        </w:tc>
        <w:tc>
          <w:tcPr>
            <w:tcW w:w="5726" w:type="dxa"/>
            <w:shd w:val="clear" w:color="auto" w:fill="auto"/>
            <w:tcMar>
              <w:top w:w="80" w:type="dxa"/>
              <w:left w:w="85" w:type="dxa"/>
              <w:bottom w:w="80" w:type="dxa"/>
              <w:right w:w="85" w:type="dxa"/>
            </w:tcMar>
            <w:vAlign w:val="center"/>
          </w:tcPr>
          <w:p w14:paraId="2E54FA4B" w14:textId="77777777" w:rsidR="00E96296" w:rsidRPr="00A36515" w:rsidRDefault="00000000">
            <w:pPr>
              <w:pStyle w:val="FormalTableSmall"/>
              <w:rPr>
                <w:rFonts w:cs="Times New Roman"/>
                <w:sz w:val="26"/>
                <w:szCs w:val="26"/>
              </w:rPr>
            </w:pPr>
            <w:r w:rsidRPr="00A36515">
              <w:rPr>
                <w:rFonts w:cs="Times New Roman"/>
                <w:sz w:val="26"/>
                <w:szCs w:val="26"/>
              </w:rPr>
              <w:t>Không có permission cho login; ACCOUNT_PROFILE_READ_SELF cho /me</w:t>
            </w:r>
          </w:p>
        </w:tc>
      </w:tr>
      <w:tr w:rsidR="00E96296" w:rsidRPr="00A36515" w14:paraId="30E95DFD" w14:textId="77777777" w:rsidTr="00CC16C3">
        <w:trPr>
          <w:cantSplit/>
          <w:jc w:val="center"/>
        </w:trPr>
        <w:tc>
          <w:tcPr>
            <w:tcW w:w="1701" w:type="dxa"/>
            <w:shd w:val="clear" w:color="auto" w:fill="auto"/>
            <w:tcMar>
              <w:top w:w="80" w:type="dxa"/>
              <w:left w:w="85" w:type="dxa"/>
              <w:bottom w:w="80" w:type="dxa"/>
              <w:right w:w="85" w:type="dxa"/>
            </w:tcMar>
            <w:vAlign w:val="center"/>
          </w:tcPr>
          <w:p w14:paraId="25A22F6A" w14:textId="77777777" w:rsidR="00E96296" w:rsidRPr="00A36515" w:rsidRDefault="00000000">
            <w:pPr>
              <w:pStyle w:val="FormalTableSmall"/>
              <w:rPr>
                <w:rFonts w:cs="Times New Roman"/>
                <w:sz w:val="26"/>
                <w:szCs w:val="26"/>
              </w:rPr>
            </w:pPr>
            <w:r w:rsidRPr="00A36515">
              <w:rPr>
                <w:rFonts w:cs="Times New Roman"/>
                <w:sz w:val="26"/>
                <w:szCs w:val="26"/>
              </w:rPr>
              <w:t>UC-AUTH-004</w:t>
            </w:r>
          </w:p>
        </w:tc>
        <w:tc>
          <w:tcPr>
            <w:tcW w:w="1644" w:type="dxa"/>
            <w:shd w:val="clear" w:color="auto" w:fill="auto"/>
            <w:tcMar>
              <w:top w:w="80" w:type="dxa"/>
              <w:left w:w="85" w:type="dxa"/>
              <w:bottom w:w="80" w:type="dxa"/>
              <w:right w:w="85" w:type="dxa"/>
            </w:tcMar>
            <w:vAlign w:val="center"/>
          </w:tcPr>
          <w:p w14:paraId="5A01AEFA" w14:textId="77777777" w:rsidR="00E96296" w:rsidRPr="00A36515" w:rsidRDefault="00000000">
            <w:pPr>
              <w:pStyle w:val="FormalTableSmall"/>
              <w:rPr>
                <w:rFonts w:cs="Times New Roman"/>
                <w:sz w:val="26"/>
                <w:szCs w:val="26"/>
              </w:rPr>
            </w:pPr>
            <w:r w:rsidRPr="00A36515">
              <w:rPr>
                <w:rFonts w:cs="Times New Roman"/>
                <w:sz w:val="26"/>
                <w:szCs w:val="26"/>
              </w:rPr>
              <w:t>Auth</w:t>
            </w:r>
          </w:p>
        </w:tc>
        <w:tc>
          <w:tcPr>
            <w:tcW w:w="5726" w:type="dxa"/>
            <w:shd w:val="clear" w:color="auto" w:fill="auto"/>
            <w:tcMar>
              <w:top w:w="80" w:type="dxa"/>
              <w:left w:w="85" w:type="dxa"/>
              <w:bottom w:w="80" w:type="dxa"/>
              <w:right w:w="85" w:type="dxa"/>
            </w:tcMar>
            <w:vAlign w:val="center"/>
          </w:tcPr>
          <w:p w14:paraId="0DA292E0" w14:textId="77777777" w:rsidR="00E96296" w:rsidRPr="00A36515" w:rsidRDefault="00000000">
            <w:pPr>
              <w:pStyle w:val="FormalTableSmall"/>
              <w:rPr>
                <w:rFonts w:cs="Times New Roman"/>
                <w:sz w:val="26"/>
                <w:szCs w:val="26"/>
              </w:rPr>
            </w:pPr>
            <w:r w:rsidRPr="00A36515">
              <w:rPr>
                <w:rFonts w:cs="Times New Roman"/>
                <w:sz w:val="26"/>
                <w:szCs w:val="26"/>
              </w:rPr>
              <w:t>Không có mã logout trong catalog; kiểm tra owner session</w:t>
            </w:r>
          </w:p>
        </w:tc>
      </w:tr>
      <w:tr w:rsidR="00E96296" w:rsidRPr="00A36515" w14:paraId="60B15536" w14:textId="77777777" w:rsidTr="00CC16C3">
        <w:trPr>
          <w:cantSplit/>
          <w:jc w:val="center"/>
        </w:trPr>
        <w:tc>
          <w:tcPr>
            <w:tcW w:w="1701" w:type="dxa"/>
            <w:shd w:val="clear" w:color="auto" w:fill="auto"/>
            <w:tcMar>
              <w:top w:w="80" w:type="dxa"/>
              <w:left w:w="85" w:type="dxa"/>
              <w:bottom w:w="80" w:type="dxa"/>
              <w:right w:w="85" w:type="dxa"/>
            </w:tcMar>
            <w:vAlign w:val="center"/>
          </w:tcPr>
          <w:p w14:paraId="03C778BF" w14:textId="77777777" w:rsidR="00E96296" w:rsidRPr="00A36515" w:rsidRDefault="00000000">
            <w:pPr>
              <w:pStyle w:val="FormalTableSmall"/>
              <w:rPr>
                <w:rFonts w:cs="Times New Roman"/>
                <w:sz w:val="26"/>
                <w:szCs w:val="26"/>
              </w:rPr>
            </w:pPr>
            <w:r w:rsidRPr="00A36515">
              <w:rPr>
                <w:rFonts w:cs="Times New Roman"/>
                <w:sz w:val="26"/>
                <w:szCs w:val="26"/>
              </w:rPr>
              <w:t>UC-AUTH-008</w:t>
            </w:r>
          </w:p>
        </w:tc>
        <w:tc>
          <w:tcPr>
            <w:tcW w:w="1644" w:type="dxa"/>
            <w:shd w:val="clear" w:color="auto" w:fill="auto"/>
            <w:tcMar>
              <w:top w:w="80" w:type="dxa"/>
              <w:left w:w="85" w:type="dxa"/>
              <w:bottom w:w="80" w:type="dxa"/>
              <w:right w:w="85" w:type="dxa"/>
            </w:tcMar>
            <w:vAlign w:val="center"/>
          </w:tcPr>
          <w:p w14:paraId="166FF5F4" w14:textId="77777777" w:rsidR="00E96296" w:rsidRPr="00A36515" w:rsidRDefault="00000000">
            <w:pPr>
              <w:pStyle w:val="FormalTableSmall"/>
              <w:rPr>
                <w:rFonts w:cs="Times New Roman"/>
                <w:sz w:val="26"/>
                <w:szCs w:val="26"/>
              </w:rPr>
            </w:pPr>
            <w:r w:rsidRPr="00A36515">
              <w:rPr>
                <w:rFonts w:cs="Times New Roman"/>
                <w:sz w:val="26"/>
                <w:szCs w:val="26"/>
              </w:rPr>
              <w:t>Auth</w:t>
            </w:r>
          </w:p>
        </w:tc>
        <w:tc>
          <w:tcPr>
            <w:tcW w:w="5726" w:type="dxa"/>
            <w:shd w:val="clear" w:color="auto" w:fill="auto"/>
            <w:tcMar>
              <w:top w:w="80" w:type="dxa"/>
              <w:left w:w="85" w:type="dxa"/>
              <w:bottom w:w="80" w:type="dxa"/>
              <w:right w:w="85" w:type="dxa"/>
            </w:tcMar>
            <w:vAlign w:val="center"/>
          </w:tcPr>
          <w:p w14:paraId="603B5ED1" w14:textId="77777777" w:rsidR="00E96296" w:rsidRPr="00A36515" w:rsidRDefault="00000000">
            <w:pPr>
              <w:pStyle w:val="FormalTableSmall"/>
              <w:rPr>
                <w:rFonts w:cs="Times New Roman"/>
                <w:sz w:val="26"/>
                <w:szCs w:val="26"/>
              </w:rPr>
            </w:pPr>
            <w:r w:rsidRPr="00A36515">
              <w:rPr>
                <w:rFonts w:cs="Times New Roman"/>
                <w:sz w:val="26"/>
                <w:szCs w:val="26"/>
              </w:rPr>
              <w:t>Không có mã verify trong catalog; kiểm chứng quyền sở hữu email qua token</w:t>
            </w:r>
          </w:p>
        </w:tc>
      </w:tr>
      <w:tr w:rsidR="00E96296" w:rsidRPr="00A36515" w14:paraId="14649EB1" w14:textId="77777777" w:rsidTr="00CC16C3">
        <w:trPr>
          <w:cantSplit/>
          <w:jc w:val="center"/>
        </w:trPr>
        <w:tc>
          <w:tcPr>
            <w:tcW w:w="1701" w:type="dxa"/>
            <w:shd w:val="clear" w:color="auto" w:fill="auto"/>
            <w:tcMar>
              <w:top w:w="80" w:type="dxa"/>
              <w:left w:w="85" w:type="dxa"/>
              <w:bottom w:w="80" w:type="dxa"/>
              <w:right w:w="85" w:type="dxa"/>
            </w:tcMar>
            <w:vAlign w:val="center"/>
          </w:tcPr>
          <w:p w14:paraId="0E1ED7EE" w14:textId="77777777" w:rsidR="00E96296" w:rsidRPr="00A36515" w:rsidRDefault="00000000">
            <w:pPr>
              <w:pStyle w:val="FormalTableSmall"/>
              <w:rPr>
                <w:rFonts w:cs="Times New Roman"/>
                <w:sz w:val="26"/>
                <w:szCs w:val="26"/>
              </w:rPr>
            </w:pPr>
            <w:r w:rsidRPr="00A36515">
              <w:rPr>
                <w:rFonts w:cs="Times New Roman"/>
                <w:sz w:val="26"/>
                <w:szCs w:val="26"/>
              </w:rPr>
              <w:t>UC-SHOP-002</w:t>
            </w:r>
          </w:p>
        </w:tc>
        <w:tc>
          <w:tcPr>
            <w:tcW w:w="1644" w:type="dxa"/>
            <w:shd w:val="clear" w:color="auto" w:fill="auto"/>
            <w:tcMar>
              <w:top w:w="80" w:type="dxa"/>
              <w:left w:w="85" w:type="dxa"/>
              <w:bottom w:w="80" w:type="dxa"/>
              <w:right w:w="85" w:type="dxa"/>
            </w:tcMar>
            <w:vAlign w:val="center"/>
          </w:tcPr>
          <w:p w14:paraId="504E7ABC" w14:textId="77777777" w:rsidR="00E96296" w:rsidRPr="00A36515" w:rsidRDefault="00000000">
            <w:pPr>
              <w:pStyle w:val="FormalTableSmall"/>
              <w:rPr>
                <w:rFonts w:cs="Times New Roman"/>
                <w:sz w:val="26"/>
                <w:szCs w:val="26"/>
              </w:rPr>
            </w:pPr>
            <w:r w:rsidRPr="00A36515">
              <w:rPr>
                <w:rFonts w:cs="Times New Roman"/>
                <w:sz w:val="26"/>
                <w:szCs w:val="26"/>
              </w:rPr>
              <w:t>Shop / Auth</w:t>
            </w:r>
          </w:p>
        </w:tc>
        <w:tc>
          <w:tcPr>
            <w:tcW w:w="5726" w:type="dxa"/>
            <w:shd w:val="clear" w:color="auto" w:fill="auto"/>
            <w:tcMar>
              <w:top w:w="80" w:type="dxa"/>
              <w:left w:w="85" w:type="dxa"/>
              <w:bottom w:w="80" w:type="dxa"/>
              <w:right w:w="85" w:type="dxa"/>
            </w:tcMar>
            <w:vAlign w:val="center"/>
          </w:tcPr>
          <w:p w14:paraId="6DC75DC1" w14:textId="1374CBFA" w:rsidR="00E96296" w:rsidRPr="00A36515" w:rsidRDefault="00000000">
            <w:pPr>
              <w:pStyle w:val="FormalTableSmall"/>
              <w:rPr>
                <w:rFonts w:cs="Times New Roman"/>
                <w:sz w:val="26"/>
                <w:szCs w:val="26"/>
              </w:rPr>
            </w:pPr>
            <w:r w:rsidRPr="00A36515">
              <w:rPr>
                <w:rFonts w:cs="Times New Roman"/>
                <w:sz w:val="26"/>
                <w:szCs w:val="26"/>
              </w:rPr>
              <w:t>SELLER_APPLICATION_SUBMIT_SELF</w:t>
            </w:r>
          </w:p>
        </w:tc>
      </w:tr>
      <w:tr w:rsidR="00E96296" w:rsidRPr="00A36515" w14:paraId="67AE2BAA" w14:textId="77777777" w:rsidTr="00CC16C3">
        <w:trPr>
          <w:cantSplit/>
          <w:jc w:val="center"/>
        </w:trPr>
        <w:tc>
          <w:tcPr>
            <w:tcW w:w="1701" w:type="dxa"/>
            <w:shd w:val="clear" w:color="auto" w:fill="auto"/>
            <w:tcMar>
              <w:top w:w="80" w:type="dxa"/>
              <w:left w:w="85" w:type="dxa"/>
              <w:bottom w:w="80" w:type="dxa"/>
              <w:right w:w="85" w:type="dxa"/>
            </w:tcMar>
            <w:vAlign w:val="center"/>
          </w:tcPr>
          <w:p w14:paraId="73289D3A" w14:textId="77777777" w:rsidR="00E96296" w:rsidRPr="00A36515" w:rsidRDefault="00000000">
            <w:pPr>
              <w:pStyle w:val="FormalTableSmall"/>
              <w:rPr>
                <w:rFonts w:cs="Times New Roman"/>
                <w:sz w:val="26"/>
                <w:szCs w:val="26"/>
              </w:rPr>
            </w:pPr>
            <w:r w:rsidRPr="00A36515">
              <w:rPr>
                <w:rFonts w:cs="Times New Roman"/>
                <w:sz w:val="26"/>
                <w:szCs w:val="26"/>
              </w:rPr>
              <w:lastRenderedPageBreak/>
              <w:t>UC-SHOP-003</w:t>
            </w:r>
          </w:p>
        </w:tc>
        <w:tc>
          <w:tcPr>
            <w:tcW w:w="1644" w:type="dxa"/>
            <w:shd w:val="clear" w:color="auto" w:fill="auto"/>
            <w:tcMar>
              <w:top w:w="80" w:type="dxa"/>
              <w:left w:w="85" w:type="dxa"/>
              <w:bottom w:w="80" w:type="dxa"/>
              <w:right w:w="85" w:type="dxa"/>
            </w:tcMar>
            <w:vAlign w:val="center"/>
          </w:tcPr>
          <w:p w14:paraId="7824AB5C" w14:textId="77777777" w:rsidR="00E96296" w:rsidRPr="00A36515" w:rsidRDefault="00000000">
            <w:pPr>
              <w:pStyle w:val="FormalTableSmall"/>
              <w:rPr>
                <w:rFonts w:cs="Times New Roman"/>
                <w:sz w:val="26"/>
                <w:szCs w:val="26"/>
              </w:rPr>
            </w:pPr>
            <w:r w:rsidRPr="00A36515">
              <w:rPr>
                <w:rFonts w:cs="Times New Roman"/>
                <w:sz w:val="26"/>
                <w:szCs w:val="26"/>
              </w:rPr>
              <w:t>Shop / Auth</w:t>
            </w:r>
          </w:p>
        </w:tc>
        <w:tc>
          <w:tcPr>
            <w:tcW w:w="5726" w:type="dxa"/>
            <w:shd w:val="clear" w:color="auto" w:fill="auto"/>
            <w:tcMar>
              <w:top w:w="80" w:type="dxa"/>
              <w:left w:w="85" w:type="dxa"/>
              <w:bottom w:w="80" w:type="dxa"/>
              <w:right w:w="85" w:type="dxa"/>
            </w:tcMar>
            <w:vAlign w:val="center"/>
          </w:tcPr>
          <w:p w14:paraId="31CEDAD7" w14:textId="77777777" w:rsidR="00E96296" w:rsidRPr="00A36515" w:rsidRDefault="00000000">
            <w:pPr>
              <w:pStyle w:val="FormalTableSmall"/>
              <w:rPr>
                <w:rFonts w:cs="Times New Roman"/>
                <w:sz w:val="26"/>
                <w:szCs w:val="26"/>
              </w:rPr>
            </w:pPr>
            <w:r w:rsidRPr="00A36515">
              <w:rPr>
                <w:rFonts w:cs="Times New Roman"/>
                <w:sz w:val="26"/>
                <w:szCs w:val="26"/>
              </w:rPr>
              <w:t>SELLER_APPROVE_ANY; Auth gán SELLER nội bộ, không dùng ROLE_ASSIGN trên UI</w:t>
            </w:r>
          </w:p>
        </w:tc>
      </w:tr>
      <w:tr w:rsidR="00E96296" w:rsidRPr="00A36515" w14:paraId="269F91B7" w14:textId="77777777" w:rsidTr="00CC16C3">
        <w:trPr>
          <w:cantSplit/>
          <w:jc w:val="center"/>
        </w:trPr>
        <w:tc>
          <w:tcPr>
            <w:tcW w:w="1701" w:type="dxa"/>
            <w:shd w:val="clear" w:color="auto" w:fill="auto"/>
            <w:tcMar>
              <w:top w:w="80" w:type="dxa"/>
              <w:left w:w="85" w:type="dxa"/>
              <w:bottom w:w="80" w:type="dxa"/>
              <w:right w:w="85" w:type="dxa"/>
            </w:tcMar>
            <w:vAlign w:val="center"/>
          </w:tcPr>
          <w:p w14:paraId="1FCE167D" w14:textId="77777777" w:rsidR="00E96296" w:rsidRPr="00A36515" w:rsidRDefault="00000000">
            <w:pPr>
              <w:pStyle w:val="FormalTableSmall"/>
              <w:rPr>
                <w:rFonts w:cs="Times New Roman"/>
                <w:sz w:val="26"/>
                <w:szCs w:val="26"/>
              </w:rPr>
            </w:pPr>
            <w:r w:rsidRPr="00A36515">
              <w:rPr>
                <w:rFonts w:cs="Times New Roman"/>
                <w:sz w:val="26"/>
                <w:szCs w:val="26"/>
              </w:rPr>
              <w:t>UC-SHOP-001</w:t>
            </w:r>
          </w:p>
        </w:tc>
        <w:tc>
          <w:tcPr>
            <w:tcW w:w="1644" w:type="dxa"/>
            <w:shd w:val="clear" w:color="auto" w:fill="auto"/>
            <w:tcMar>
              <w:top w:w="80" w:type="dxa"/>
              <w:left w:w="85" w:type="dxa"/>
              <w:bottom w:w="80" w:type="dxa"/>
              <w:right w:w="85" w:type="dxa"/>
            </w:tcMar>
            <w:vAlign w:val="center"/>
          </w:tcPr>
          <w:p w14:paraId="40418B4F" w14:textId="77777777" w:rsidR="00E96296" w:rsidRPr="00A36515" w:rsidRDefault="00000000">
            <w:pPr>
              <w:pStyle w:val="FormalTableSmall"/>
              <w:rPr>
                <w:rFonts w:cs="Times New Roman"/>
                <w:sz w:val="26"/>
                <w:szCs w:val="26"/>
              </w:rPr>
            </w:pPr>
            <w:r w:rsidRPr="00A36515">
              <w:rPr>
                <w:rFonts w:cs="Times New Roman"/>
                <w:sz w:val="26"/>
                <w:szCs w:val="26"/>
              </w:rPr>
              <w:t>Shop</w:t>
            </w:r>
          </w:p>
        </w:tc>
        <w:tc>
          <w:tcPr>
            <w:tcW w:w="5726" w:type="dxa"/>
            <w:shd w:val="clear" w:color="auto" w:fill="auto"/>
            <w:tcMar>
              <w:top w:w="80" w:type="dxa"/>
              <w:left w:w="85" w:type="dxa"/>
              <w:bottom w:w="80" w:type="dxa"/>
              <w:right w:w="85" w:type="dxa"/>
            </w:tcMar>
            <w:vAlign w:val="center"/>
          </w:tcPr>
          <w:p w14:paraId="2D8A1DA2" w14:textId="65958978" w:rsidR="00E96296" w:rsidRPr="00A36515" w:rsidRDefault="00000000">
            <w:pPr>
              <w:pStyle w:val="FormalTableSmall"/>
              <w:rPr>
                <w:rFonts w:cs="Times New Roman"/>
                <w:sz w:val="26"/>
                <w:szCs w:val="26"/>
              </w:rPr>
            </w:pPr>
            <w:r w:rsidRPr="00A36515">
              <w:rPr>
                <w:rFonts w:cs="Times New Roman"/>
                <w:sz w:val="26"/>
                <w:szCs w:val="26"/>
              </w:rPr>
              <w:t>SHOP_CREATE_OWN; SHOP_READ_OWN, SHOP_UPDATE_OWN. M1 không Admin approve từng Shop.</w:t>
            </w:r>
          </w:p>
        </w:tc>
      </w:tr>
      <w:tr w:rsidR="00E96296" w:rsidRPr="00A36515" w14:paraId="4386D920" w14:textId="77777777" w:rsidTr="00CC16C3">
        <w:trPr>
          <w:cantSplit/>
          <w:jc w:val="center"/>
        </w:trPr>
        <w:tc>
          <w:tcPr>
            <w:tcW w:w="1701" w:type="dxa"/>
            <w:shd w:val="clear" w:color="auto" w:fill="auto"/>
            <w:tcMar>
              <w:top w:w="80" w:type="dxa"/>
              <w:left w:w="85" w:type="dxa"/>
              <w:bottom w:w="80" w:type="dxa"/>
              <w:right w:w="85" w:type="dxa"/>
            </w:tcMar>
            <w:vAlign w:val="center"/>
          </w:tcPr>
          <w:p w14:paraId="52A5E65B" w14:textId="77777777" w:rsidR="00E96296" w:rsidRPr="00A36515" w:rsidRDefault="00000000">
            <w:pPr>
              <w:pStyle w:val="FormalTableSmall"/>
              <w:rPr>
                <w:rFonts w:cs="Times New Roman"/>
                <w:sz w:val="26"/>
                <w:szCs w:val="26"/>
              </w:rPr>
            </w:pPr>
            <w:r w:rsidRPr="00A36515">
              <w:rPr>
                <w:rFonts w:cs="Times New Roman"/>
                <w:sz w:val="26"/>
                <w:szCs w:val="26"/>
              </w:rPr>
              <w:t>UC-PROD-001</w:t>
            </w:r>
          </w:p>
        </w:tc>
        <w:tc>
          <w:tcPr>
            <w:tcW w:w="1644" w:type="dxa"/>
            <w:shd w:val="clear" w:color="auto" w:fill="auto"/>
            <w:tcMar>
              <w:top w:w="80" w:type="dxa"/>
              <w:left w:w="85" w:type="dxa"/>
              <w:bottom w:w="80" w:type="dxa"/>
              <w:right w:w="85" w:type="dxa"/>
            </w:tcMar>
            <w:vAlign w:val="center"/>
          </w:tcPr>
          <w:p w14:paraId="418318D6" w14:textId="77777777" w:rsidR="00E96296" w:rsidRPr="00A36515" w:rsidRDefault="00000000">
            <w:pPr>
              <w:pStyle w:val="FormalTableSmall"/>
              <w:rPr>
                <w:rFonts w:cs="Times New Roman"/>
                <w:sz w:val="26"/>
                <w:szCs w:val="26"/>
              </w:rPr>
            </w:pPr>
            <w:r w:rsidRPr="00A36515">
              <w:rPr>
                <w:rFonts w:cs="Times New Roman"/>
                <w:sz w:val="26"/>
                <w:szCs w:val="26"/>
              </w:rPr>
              <w:t>Shop</w:t>
            </w:r>
          </w:p>
        </w:tc>
        <w:tc>
          <w:tcPr>
            <w:tcW w:w="5726" w:type="dxa"/>
            <w:shd w:val="clear" w:color="auto" w:fill="auto"/>
            <w:tcMar>
              <w:top w:w="80" w:type="dxa"/>
              <w:left w:w="85" w:type="dxa"/>
              <w:bottom w:w="80" w:type="dxa"/>
              <w:right w:w="85" w:type="dxa"/>
            </w:tcMar>
            <w:vAlign w:val="center"/>
          </w:tcPr>
          <w:p w14:paraId="5D5C932C" w14:textId="77777777" w:rsidR="00E96296" w:rsidRPr="00A36515" w:rsidRDefault="00000000">
            <w:pPr>
              <w:pStyle w:val="FormalTableSmall"/>
              <w:rPr>
                <w:rFonts w:cs="Times New Roman"/>
                <w:sz w:val="26"/>
                <w:szCs w:val="26"/>
              </w:rPr>
            </w:pPr>
            <w:r w:rsidRPr="00A36515">
              <w:rPr>
                <w:rFonts w:cs="Times New Roman"/>
                <w:sz w:val="26"/>
                <w:szCs w:val="26"/>
              </w:rPr>
              <w:t>PRODUCT_CREATE_OWN/READ_OWN/UPDATE_OWN/ARCHIVE_OWN; SKU_MANAGE_OWN</w:t>
            </w:r>
          </w:p>
        </w:tc>
      </w:tr>
      <w:tr w:rsidR="00E96296" w:rsidRPr="00A36515" w14:paraId="690B956F" w14:textId="77777777" w:rsidTr="00CC16C3">
        <w:trPr>
          <w:cantSplit/>
          <w:jc w:val="center"/>
        </w:trPr>
        <w:tc>
          <w:tcPr>
            <w:tcW w:w="1701" w:type="dxa"/>
            <w:shd w:val="clear" w:color="auto" w:fill="auto"/>
            <w:tcMar>
              <w:top w:w="80" w:type="dxa"/>
              <w:left w:w="85" w:type="dxa"/>
              <w:bottom w:w="80" w:type="dxa"/>
              <w:right w:w="85" w:type="dxa"/>
            </w:tcMar>
            <w:vAlign w:val="center"/>
          </w:tcPr>
          <w:p w14:paraId="274467CF" w14:textId="77777777" w:rsidR="00E96296" w:rsidRPr="00A36515" w:rsidRDefault="00000000">
            <w:pPr>
              <w:pStyle w:val="FormalTableSmall"/>
              <w:rPr>
                <w:rFonts w:cs="Times New Roman"/>
                <w:sz w:val="26"/>
                <w:szCs w:val="26"/>
              </w:rPr>
            </w:pPr>
            <w:r w:rsidRPr="00A36515">
              <w:rPr>
                <w:rFonts w:cs="Times New Roman"/>
                <w:sz w:val="26"/>
                <w:szCs w:val="26"/>
              </w:rPr>
              <w:t>UC-INV-001</w:t>
            </w:r>
          </w:p>
        </w:tc>
        <w:tc>
          <w:tcPr>
            <w:tcW w:w="1644" w:type="dxa"/>
            <w:shd w:val="clear" w:color="auto" w:fill="auto"/>
            <w:tcMar>
              <w:top w:w="80" w:type="dxa"/>
              <w:left w:w="85" w:type="dxa"/>
              <w:bottom w:w="80" w:type="dxa"/>
              <w:right w:w="85" w:type="dxa"/>
            </w:tcMar>
            <w:vAlign w:val="center"/>
          </w:tcPr>
          <w:p w14:paraId="064F391C" w14:textId="77777777" w:rsidR="00E96296" w:rsidRPr="00A36515" w:rsidRDefault="00000000">
            <w:pPr>
              <w:pStyle w:val="FormalTableSmall"/>
              <w:rPr>
                <w:rFonts w:cs="Times New Roman"/>
                <w:sz w:val="26"/>
                <w:szCs w:val="26"/>
              </w:rPr>
            </w:pPr>
            <w:r w:rsidRPr="00A36515">
              <w:rPr>
                <w:rFonts w:cs="Times New Roman"/>
                <w:sz w:val="26"/>
                <w:szCs w:val="26"/>
              </w:rPr>
              <w:t>Shop</w:t>
            </w:r>
          </w:p>
        </w:tc>
        <w:tc>
          <w:tcPr>
            <w:tcW w:w="5726" w:type="dxa"/>
            <w:shd w:val="clear" w:color="auto" w:fill="auto"/>
            <w:tcMar>
              <w:top w:w="80" w:type="dxa"/>
              <w:left w:w="85" w:type="dxa"/>
              <w:bottom w:w="80" w:type="dxa"/>
              <w:right w:w="85" w:type="dxa"/>
            </w:tcMar>
            <w:vAlign w:val="center"/>
          </w:tcPr>
          <w:p w14:paraId="284E9089" w14:textId="77777777" w:rsidR="00E96296" w:rsidRPr="00A36515" w:rsidRDefault="00000000">
            <w:pPr>
              <w:pStyle w:val="FormalTableSmall"/>
              <w:rPr>
                <w:rFonts w:cs="Times New Roman"/>
                <w:sz w:val="26"/>
                <w:szCs w:val="26"/>
              </w:rPr>
            </w:pPr>
            <w:r w:rsidRPr="00A36515">
              <w:rPr>
                <w:rFonts w:cs="Times New Roman"/>
                <w:sz w:val="26"/>
                <w:szCs w:val="26"/>
              </w:rPr>
              <w:t>INVENTORY_READ_OWN; INVENTORY_UPDATE_OWN</w:t>
            </w:r>
          </w:p>
        </w:tc>
      </w:tr>
      <w:tr w:rsidR="00E96296" w:rsidRPr="00A36515" w14:paraId="7C9CA02F" w14:textId="77777777" w:rsidTr="00CC16C3">
        <w:trPr>
          <w:cantSplit/>
          <w:jc w:val="center"/>
        </w:trPr>
        <w:tc>
          <w:tcPr>
            <w:tcW w:w="1701" w:type="dxa"/>
            <w:shd w:val="clear" w:color="auto" w:fill="auto"/>
            <w:tcMar>
              <w:top w:w="80" w:type="dxa"/>
              <w:left w:w="85" w:type="dxa"/>
              <w:bottom w:w="80" w:type="dxa"/>
              <w:right w:w="85" w:type="dxa"/>
            </w:tcMar>
            <w:vAlign w:val="center"/>
          </w:tcPr>
          <w:p w14:paraId="7C70AFF8" w14:textId="77777777" w:rsidR="00E96296" w:rsidRPr="00A36515" w:rsidRDefault="00000000">
            <w:pPr>
              <w:pStyle w:val="FormalTableSmall"/>
              <w:rPr>
                <w:rFonts w:cs="Times New Roman"/>
                <w:sz w:val="26"/>
                <w:szCs w:val="26"/>
              </w:rPr>
            </w:pPr>
            <w:r w:rsidRPr="00A36515">
              <w:rPr>
                <w:rFonts w:cs="Times New Roman"/>
                <w:sz w:val="26"/>
                <w:szCs w:val="26"/>
              </w:rPr>
              <w:t>UC-SHOP-005</w:t>
            </w:r>
          </w:p>
        </w:tc>
        <w:tc>
          <w:tcPr>
            <w:tcW w:w="1644" w:type="dxa"/>
            <w:shd w:val="clear" w:color="auto" w:fill="auto"/>
            <w:tcMar>
              <w:top w:w="80" w:type="dxa"/>
              <w:left w:w="85" w:type="dxa"/>
              <w:bottom w:w="80" w:type="dxa"/>
              <w:right w:w="85" w:type="dxa"/>
            </w:tcMar>
            <w:vAlign w:val="center"/>
          </w:tcPr>
          <w:p w14:paraId="0A1BA579" w14:textId="77777777" w:rsidR="00E96296" w:rsidRPr="00A36515" w:rsidRDefault="00000000">
            <w:pPr>
              <w:pStyle w:val="FormalTableSmall"/>
              <w:rPr>
                <w:rFonts w:cs="Times New Roman"/>
                <w:sz w:val="26"/>
                <w:szCs w:val="26"/>
              </w:rPr>
            </w:pPr>
            <w:r w:rsidRPr="00A36515">
              <w:rPr>
                <w:rFonts w:cs="Times New Roman"/>
                <w:sz w:val="26"/>
                <w:szCs w:val="26"/>
              </w:rPr>
              <w:t>Shop</w:t>
            </w:r>
          </w:p>
        </w:tc>
        <w:tc>
          <w:tcPr>
            <w:tcW w:w="5726" w:type="dxa"/>
            <w:shd w:val="clear" w:color="auto" w:fill="auto"/>
            <w:tcMar>
              <w:top w:w="80" w:type="dxa"/>
              <w:left w:w="85" w:type="dxa"/>
              <w:bottom w:w="80" w:type="dxa"/>
              <w:right w:w="85" w:type="dxa"/>
            </w:tcMar>
            <w:vAlign w:val="center"/>
          </w:tcPr>
          <w:p w14:paraId="61A7C77B" w14:textId="77777777" w:rsidR="00E96296" w:rsidRPr="00A36515" w:rsidRDefault="00000000">
            <w:pPr>
              <w:pStyle w:val="FormalTableSmall"/>
              <w:rPr>
                <w:rFonts w:cs="Times New Roman"/>
                <w:sz w:val="26"/>
                <w:szCs w:val="26"/>
              </w:rPr>
            </w:pPr>
            <w:r w:rsidRPr="00A36515">
              <w:rPr>
                <w:rFonts w:cs="Times New Roman"/>
                <w:sz w:val="26"/>
                <w:szCs w:val="26"/>
              </w:rPr>
              <w:t>SHOP_COLLECTION_MANAGE_OWN</w:t>
            </w:r>
          </w:p>
        </w:tc>
      </w:tr>
      <w:tr w:rsidR="00E96296" w:rsidRPr="00A36515" w14:paraId="6DB84058" w14:textId="77777777" w:rsidTr="00CC16C3">
        <w:trPr>
          <w:cantSplit/>
          <w:jc w:val="center"/>
        </w:trPr>
        <w:tc>
          <w:tcPr>
            <w:tcW w:w="1701" w:type="dxa"/>
            <w:shd w:val="clear" w:color="auto" w:fill="auto"/>
            <w:tcMar>
              <w:top w:w="80" w:type="dxa"/>
              <w:left w:w="85" w:type="dxa"/>
              <w:bottom w:w="80" w:type="dxa"/>
              <w:right w:w="85" w:type="dxa"/>
            </w:tcMar>
            <w:vAlign w:val="center"/>
          </w:tcPr>
          <w:p w14:paraId="1FBA177F" w14:textId="77777777" w:rsidR="00E96296" w:rsidRPr="00A36515" w:rsidRDefault="00000000">
            <w:pPr>
              <w:pStyle w:val="FormalTableSmall"/>
              <w:rPr>
                <w:rFonts w:cs="Times New Roman"/>
                <w:sz w:val="26"/>
                <w:szCs w:val="26"/>
              </w:rPr>
            </w:pPr>
            <w:r w:rsidRPr="00A36515">
              <w:rPr>
                <w:rFonts w:cs="Times New Roman"/>
                <w:sz w:val="26"/>
                <w:szCs w:val="26"/>
              </w:rPr>
              <w:t>UC-CART-001</w:t>
            </w:r>
          </w:p>
        </w:tc>
        <w:tc>
          <w:tcPr>
            <w:tcW w:w="1644" w:type="dxa"/>
            <w:shd w:val="clear" w:color="auto" w:fill="auto"/>
            <w:tcMar>
              <w:top w:w="80" w:type="dxa"/>
              <w:left w:w="85" w:type="dxa"/>
              <w:bottom w:w="80" w:type="dxa"/>
              <w:right w:w="85" w:type="dxa"/>
            </w:tcMar>
            <w:vAlign w:val="center"/>
          </w:tcPr>
          <w:p w14:paraId="412436AF" w14:textId="77777777" w:rsidR="00E96296" w:rsidRPr="00A36515" w:rsidRDefault="00000000">
            <w:pPr>
              <w:pStyle w:val="FormalTableSmall"/>
              <w:rPr>
                <w:rFonts w:cs="Times New Roman"/>
                <w:sz w:val="26"/>
                <w:szCs w:val="26"/>
              </w:rPr>
            </w:pPr>
            <w:r w:rsidRPr="00A36515">
              <w:rPr>
                <w:rFonts w:cs="Times New Roman"/>
                <w:sz w:val="26"/>
                <w:szCs w:val="26"/>
              </w:rPr>
              <w:t>Cart</w:t>
            </w:r>
          </w:p>
        </w:tc>
        <w:tc>
          <w:tcPr>
            <w:tcW w:w="5726" w:type="dxa"/>
            <w:shd w:val="clear" w:color="auto" w:fill="auto"/>
            <w:tcMar>
              <w:top w:w="80" w:type="dxa"/>
              <w:left w:w="85" w:type="dxa"/>
              <w:bottom w:w="80" w:type="dxa"/>
              <w:right w:w="85" w:type="dxa"/>
            </w:tcMar>
            <w:vAlign w:val="center"/>
          </w:tcPr>
          <w:p w14:paraId="25529F5C" w14:textId="77777777" w:rsidR="00E96296" w:rsidRPr="00A36515" w:rsidRDefault="00000000">
            <w:pPr>
              <w:pStyle w:val="FormalTableSmall"/>
              <w:rPr>
                <w:rFonts w:cs="Times New Roman"/>
                <w:sz w:val="26"/>
                <w:szCs w:val="26"/>
              </w:rPr>
            </w:pPr>
            <w:r w:rsidRPr="00A36515">
              <w:rPr>
                <w:rFonts w:cs="Times New Roman"/>
                <w:sz w:val="26"/>
                <w:szCs w:val="26"/>
              </w:rPr>
              <w:t>CART_READ_SELF; CART_MANAGE_SELF</w:t>
            </w:r>
          </w:p>
        </w:tc>
      </w:tr>
      <w:tr w:rsidR="00E96296" w:rsidRPr="00A36515" w14:paraId="7CFB0FAF" w14:textId="77777777" w:rsidTr="00CC16C3">
        <w:trPr>
          <w:cantSplit/>
          <w:jc w:val="center"/>
        </w:trPr>
        <w:tc>
          <w:tcPr>
            <w:tcW w:w="1701" w:type="dxa"/>
            <w:shd w:val="clear" w:color="auto" w:fill="auto"/>
            <w:tcMar>
              <w:top w:w="80" w:type="dxa"/>
              <w:left w:w="85" w:type="dxa"/>
              <w:bottom w:w="80" w:type="dxa"/>
              <w:right w:w="85" w:type="dxa"/>
            </w:tcMar>
            <w:vAlign w:val="center"/>
          </w:tcPr>
          <w:p w14:paraId="50896B73" w14:textId="77777777" w:rsidR="00E96296" w:rsidRPr="00A36515" w:rsidRDefault="00000000">
            <w:pPr>
              <w:pStyle w:val="FormalTableSmall"/>
              <w:rPr>
                <w:rFonts w:cs="Times New Roman"/>
                <w:sz w:val="26"/>
                <w:szCs w:val="26"/>
              </w:rPr>
            </w:pPr>
            <w:r w:rsidRPr="00A36515">
              <w:rPr>
                <w:rFonts w:cs="Times New Roman"/>
                <w:sz w:val="26"/>
                <w:szCs w:val="26"/>
              </w:rPr>
              <w:t>UC-CHK-001</w:t>
            </w:r>
          </w:p>
        </w:tc>
        <w:tc>
          <w:tcPr>
            <w:tcW w:w="1644" w:type="dxa"/>
            <w:shd w:val="clear" w:color="auto" w:fill="auto"/>
            <w:tcMar>
              <w:top w:w="80" w:type="dxa"/>
              <w:left w:w="85" w:type="dxa"/>
              <w:bottom w:w="80" w:type="dxa"/>
              <w:right w:w="85" w:type="dxa"/>
            </w:tcMar>
            <w:vAlign w:val="center"/>
          </w:tcPr>
          <w:p w14:paraId="42EC01CE" w14:textId="77777777" w:rsidR="00E96296" w:rsidRPr="00A36515" w:rsidRDefault="00000000">
            <w:pPr>
              <w:pStyle w:val="FormalTableSmall"/>
              <w:rPr>
                <w:rFonts w:cs="Times New Roman"/>
                <w:sz w:val="26"/>
                <w:szCs w:val="26"/>
              </w:rPr>
            </w:pPr>
            <w:r w:rsidRPr="00A36515">
              <w:rPr>
                <w:rFonts w:cs="Times New Roman"/>
                <w:sz w:val="26"/>
                <w:szCs w:val="26"/>
              </w:rPr>
              <w:t>Order</w:t>
            </w:r>
          </w:p>
        </w:tc>
        <w:tc>
          <w:tcPr>
            <w:tcW w:w="5726" w:type="dxa"/>
            <w:shd w:val="clear" w:color="auto" w:fill="auto"/>
            <w:tcMar>
              <w:top w:w="80" w:type="dxa"/>
              <w:left w:w="85" w:type="dxa"/>
              <w:bottom w:w="80" w:type="dxa"/>
              <w:right w:w="85" w:type="dxa"/>
            </w:tcMar>
            <w:vAlign w:val="center"/>
          </w:tcPr>
          <w:p w14:paraId="730E0C4E" w14:textId="77777777" w:rsidR="00E96296" w:rsidRPr="00A36515" w:rsidRDefault="00000000">
            <w:pPr>
              <w:pStyle w:val="FormalTableSmall"/>
              <w:rPr>
                <w:rFonts w:cs="Times New Roman"/>
                <w:sz w:val="26"/>
                <w:szCs w:val="26"/>
              </w:rPr>
            </w:pPr>
            <w:r w:rsidRPr="00A36515">
              <w:rPr>
                <w:rFonts w:cs="Times New Roman"/>
                <w:sz w:val="26"/>
                <w:szCs w:val="26"/>
              </w:rPr>
              <w:t>ORDER_CREATE_SELF; không dùng shipping quote/payment status theo client</w:t>
            </w:r>
          </w:p>
        </w:tc>
      </w:tr>
      <w:tr w:rsidR="00E96296" w:rsidRPr="00A36515" w14:paraId="798B20F3" w14:textId="77777777" w:rsidTr="00CC16C3">
        <w:trPr>
          <w:cantSplit/>
          <w:jc w:val="center"/>
        </w:trPr>
        <w:tc>
          <w:tcPr>
            <w:tcW w:w="1701" w:type="dxa"/>
            <w:shd w:val="clear" w:color="auto" w:fill="auto"/>
            <w:tcMar>
              <w:top w:w="80" w:type="dxa"/>
              <w:left w:w="85" w:type="dxa"/>
              <w:bottom w:w="80" w:type="dxa"/>
              <w:right w:w="85" w:type="dxa"/>
            </w:tcMar>
            <w:vAlign w:val="center"/>
          </w:tcPr>
          <w:p w14:paraId="46959673" w14:textId="77777777" w:rsidR="00E96296" w:rsidRPr="00A36515" w:rsidRDefault="00000000">
            <w:pPr>
              <w:pStyle w:val="FormalTableSmall"/>
              <w:rPr>
                <w:rFonts w:cs="Times New Roman"/>
                <w:sz w:val="26"/>
                <w:szCs w:val="26"/>
              </w:rPr>
            </w:pPr>
            <w:r w:rsidRPr="00A36515">
              <w:rPr>
                <w:rFonts w:cs="Times New Roman"/>
                <w:sz w:val="26"/>
                <w:szCs w:val="26"/>
              </w:rPr>
              <w:t>UC-ORD-001</w:t>
            </w:r>
          </w:p>
        </w:tc>
        <w:tc>
          <w:tcPr>
            <w:tcW w:w="1644" w:type="dxa"/>
            <w:shd w:val="clear" w:color="auto" w:fill="auto"/>
            <w:tcMar>
              <w:top w:w="80" w:type="dxa"/>
              <w:left w:w="85" w:type="dxa"/>
              <w:bottom w:w="80" w:type="dxa"/>
              <w:right w:w="85" w:type="dxa"/>
            </w:tcMar>
            <w:vAlign w:val="center"/>
          </w:tcPr>
          <w:p w14:paraId="73B98693" w14:textId="77777777" w:rsidR="00E96296" w:rsidRPr="00A36515" w:rsidRDefault="00000000">
            <w:pPr>
              <w:pStyle w:val="FormalTableSmall"/>
              <w:rPr>
                <w:rFonts w:cs="Times New Roman"/>
                <w:sz w:val="26"/>
                <w:szCs w:val="26"/>
              </w:rPr>
            </w:pPr>
            <w:r w:rsidRPr="00A36515">
              <w:rPr>
                <w:rFonts w:cs="Times New Roman"/>
                <w:sz w:val="26"/>
                <w:szCs w:val="26"/>
              </w:rPr>
              <w:t>Order</w:t>
            </w:r>
          </w:p>
        </w:tc>
        <w:tc>
          <w:tcPr>
            <w:tcW w:w="5726" w:type="dxa"/>
            <w:shd w:val="clear" w:color="auto" w:fill="auto"/>
            <w:tcMar>
              <w:top w:w="80" w:type="dxa"/>
              <w:left w:w="85" w:type="dxa"/>
              <w:bottom w:w="80" w:type="dxa"/>
              <w:right w:w="85" w:type="dxa"/>
            </w:tcMar>
            <w:vAlign w:val="center"/>
          </w:tcPr>
          <w:p w14:paraId="2F6CBC93" w14:textId="77777777" w:rsidR="00E96296" w:rsidRPr="00A36515" w:rsidRDefault="00000000">
            <w:pPr>
              <w:pStyle w:val="FormalTableSmall"/>
              <w:rPr>
                <w:rFonts w:cs="Times New Roman"/>
                <w:sz w:val="26"/>
                <w:szCs w:val="26"/>
              </w:rPr>
            </w:pPr>
            <w:r w:rsidRPr="00A36515">
              <w:rPr>
                <w:rFonts w:cs="Times New Roman"/>
                <w:sz w:val="26"/>
                <w:szCs w:val="26"/>
              </w:rPr>
              <w:t>ORDER_READ_SELF</w:t>
            </w:r>
          </w:p>
        </w:tc>
      </w:tr>
      <w:tr w:rsidR="00E96296" w:rsidRPr="00A36515" w14:paraId="0E6B0B96" w14:textId="77777777" w:rsidTr="00CC16C3">
        <w:trPr>
          <w:cantSplit/>
          <w:jc w:val="center"/>
        </w:trPr>
        <w:tc>
          <w:tcPr>
            <w:tcW w:w="1701" w:type="dxa"/>
            <w:shd w:val="clear" w:color="auto" w:fill="auto"/>
            <w:tcMar>
              <w:top w:w="80" w:type="dxa"/>
              <w:left w:w="85" w:type="dxa"/>
              <w:bottom w:w="80" w:type="dxa"/>
              <w:right w:w="85" w:type="dxa"/>
            </w:tcMar>
            <w:vAlign w:val="center"/>
          </w:tcPr>
          <w:p w14:paraId="697C0A67" w14:textId="77777777" w:rsidR="00E96296" w:rsidRPr="00A36515" w:rsidRDefault="00000000">
            <w:pPr>
              <w:pStyle w:val="FormalTableSmall"/>
              <w:rPr>
                <w:rFonts w:cs="Times New Roman"/>
                <w:sz w:val="26"/>
                <w:szCs w:val="26"/>
              </w:rPr>
            </w:pPr>
            <w:r w:rsidRPr="00A36515">
              <w:rPr>
                <w:rFonts w:cs="Times New Roman"/>
                <w:sz w:val="26"/>
                <w:szCs w:val="26"/>
              </w:rPr>
              <w:t>UC-ORD-002</w:t>
            </w:r>
          </w:p>
        </w:tc>
        <w:tc>
          <w:tcPr>
            <w:tcW w:w="1644" w:type="dxa"/>
            <w:shd w:val="clear" w:color="auto" w:fill="auto"/>
            <w:tcMar>
              <w:top w:w="80" w:type="dxa"/>
              <w:left w:w="85" w:type="dxa"/>
              <w:bottom w:w="80" w:type="dxa"/>
              <w:right w:w="85" w:type="dxa"/>
            </w:tcMar>
            <w:vAlign w:val="center"/>
          </w:tcPr>
          <w:p w14:paraId="56A802A2" w14:textId="77777777" w:rsidR="00E96296" w:rsidRPr="00A36515" w:rsidRDefault="00000000">
            <w:pPr>
              <w:pStyle w:val="FormalTableSmall"/>
              <w:rPr>
                <w:rFonts w:cs="Times New Roman"/>
                <w:sz w:val="26"/>
                <w:szCs w:val="26"/>
              </w:rPr>
            </w:pPr>
            <w:r w:rsidRPr="00A36515">
              <w:rPr>
                <w:rFonts w:cs="Times New Roman"/>
                <w:sz w:val="26"/>
                <w:szCs w:val="26"/>
              </w:rPr>
              <w:t>Order</w:t>
            </w:r>
          </w:p>
        </w:tc>
        <w:tc>
          <w:tcPr>
            <w:tcW w:w="5726" w:type="dxa"/>
            <w:shd w:val="clear" w:color="auto" w:fill="auto"/>
            <w:tcMar>
              <w:top w:w="80" w:type="dxa"/>
              <w:left w:w="85" w:type="dxa"/>
              <w:bottom w:w="80" w:type="dxa"/>
              <w:right w:w="85" w:type="dxa"/>
            </w:tcMar>
            <w:vAlign w:val="center"/>
          </w:tcPr>
          <w:p w14:paraId="0679EC4D" w14:textId="77777777" w:rsidR="00E96296" w:rsidRPr="00A36515" w:rsidRDefault="00000000">
            <w:pPr>
              <w:pStyle w:val="FormalTableSmall"/>
              <w:rPr>
                <w:rFonts w:cs="Times New Roman"/>
                <w:sz w:val="26"/>
                <w:szCs w:val="26"/>
              </w:rPr>
            </w:pPr>
            <w:r w:rsidRPr="00A36515">
              <w:rPr>
                <w:rFonts w:cs="Times New Roman"/>
                <w:sz w:val="26"/>
                <w:szCs w:val="26"/>
              </w:rPr>
              <w:t>ORDER_CANCEL_SELF</w:t>
            </w:r>
          </w:p>
        </w:tc>
      </w:tr>
      <w:tr w:rsidR="00E96296" w:rsidRPr="00A36515" w14:paraId="63F2D1E1" w14:textId="77777777" w:rsidTr="00CC16C3">
        <w:trPr>
          <w:cantSplit/>
          <w:jc w:val="center"/>
        </w:trPr>
        <w:tc>
          <w:tcPr>
            <w:tcW w:w="1701" w:type="dxa"/>
            <w:shd w:val="clear" w:color="auto" w:fill="auto"/>
            <w:tcMar>
              <w:top w:w="80" w:type="dxa"/>
              <w:left w:w="85" w:type="dxa"/>
              <w:bottom w:w="80" w:type="dxa"/>
              <w:right w:w="85" w:type="dxa"/>
            </w:tcMar>
            <w:vAlign w:val="center"/>
          </w:tcPr>
          <w:p w14:paraId="3BA82327" w14:textId="77777777" w:rsidR="00E96296" w:rsidRPr="00A36515" w:rsidRDefault="00000000">
            <w:pPr>
              <w:pStyle w:val="FormalTableSmall"/>
              <w:rPr>
                <w:rFonts w:cs="Times New Roman"/>
                <w:sz w:val="26"/>
                <w:szCs w:val="26"/>
              </w:rPr>
            </w:pPr>
            <w:r w:rsidRPr="00A36515">
              <w:rPr>
                <w:rFonts w:cs="Times New Roman"/>
                <w:sz w:val="26"/>
                <w:szCs w:val="26"/>
              </w:rPr>
              <w:t>UC-SORD-001</w:t>
            </w:r>
          </w:p>
        </w:tc>
        <w:tc>
          <w:tcPr>
            <w:tcW w:w="1644" w:type="dxa"/>
            <w:shd w:val="clear" w:color="auto" w:fill="auto"/>
            <w:tcMar>
              <w:top w:w="80" w:type="dxa"/>
              <w:left w:w="85" w:type="dxa"/>
              <w:bottom w:w="80" w:type="dxa"/>
              <w:right w:w="85" w:type="dxa"/>
            </w:tcMar>
            <w:vAlign w:val="center"/>
          </w:tcPr>
          <w:p w14:paraId="3C5968B5" w14:textId="77777777" w:rsidR="00E96296" w:rsidRPr="00A36515" w:rsidRDefault="00000000">
            <w:pPr>
              <w:pStyle w:val="FormalTableSmall"/>
              <w:rPr>
                <w:rFonts w:cs="Times New Roman"/>
                <w:sz w:val="26"/>
                <w:szCs w:val="26"/>
              </w:rPr>
            </w:pPr>
            <w:r w:rsidRPr="00A36515">
              <w:rPr>
                <w:rFonts w:cs="Times New Roman"/>
                <w:sz w:val="26"/>
                <w:szCs w:val="26"/>
              </w:rPr>
              <w:t>Order</w:t>
            </w:r>
          </w:p>
        </w:tc>
        <w:tc>
          <w:tcPr>
            <w:tcW w:w="5726" w:type="dxa"/>
            <w:shd w:val="clear" w:color="auto" w:fill="auto"/>
            <w:tcMar>
              <w:top w:w="80" w:type="dxa"/>
              <w:left w:w="85" w:type="dxa"/>
              <w:bottom w:w="80" w:type="dxa"/>
              <w:right w:w="85" w:type="dxa"/>
            </w:tcMar>
            <w:vAlign w:val="center"/>
          </w:tcPr>
          <w:p w14:paraId="4D12C3EA" w14:textId="77777777" w:rsidR="00E96296" w:rsidRPr="00A36515" w:rsidRDefault="00000000">
            <w:pPr>
              <w:pStyle w:val="FormalTableSmall"/>
              <w:rPr>
                <w:rFonts w:cs="Times New Roman"/>
                <w:sz w:val="26"/>
                <w:szCs w:val="26"/>
              </w:rPr>
            </w:pPr>
            <w:r w:rsidRPr="00A36515">
              <w:rPr>
                <w:rFonts w:cs="Times New Roman"/>
                <w:sz w:val="26"/>
                <w:szCs w:val="26"/>
              </w:rPr>
              <w:t>SELLER_ORDER_READ_OWN</w:t>
            </w:r>
          </w:p>
        </w:tc>
      </w:tr>
      <w:tr w:rsidR="00E96296" w:rsidRPr="00A36515" w14:paraId="6F99C8B1" w14:textId="77777777" w:rsidTr="00CC16C3">
        <w:trPr>
          <w:cantSplit/>
          <w:jc w:val="center"/>
        </w:trPr>
        <w:tc>
          <w:tcPr>
            <w:tcW w:w="1701" w:type="dxa"/>
            <w:shd w:val="clear" w:color="auto" w:fill="auto"/>
            <w:tcMar>
              <w:top w:w="80" w:type="dxa"/>
              <w:left w:w="85" w:type="dxa"/>
              <w:bottom w:w="80" w:type="dxa"/>
              <w:right w:w="85" w:type="dxa"/>
            </w:tcMar>
            <w:vAlign w:val="center"/>
          </w:tcPr>
          <w:p w14:paraId="756A97D3" w14:textId="77777777" w:rsidR="00E96296" w:rsidRPr="00A36515" w:rsidRDefault="00000000">
            <w:pPr>
              <w:pStyle w:val="FormalTableSmall"/>
              <w:rPr>
                <w:rFonts w:cs="Times New Roman"/>
                <w:sz w:val="26"/>
                <w:szCs w:val="26"/>
              </w:rPr>
            </w:pPr>
            <w:r w:rsidRPr="00A36515">
              <w:rPr>
                <w:rFonts w:cs="Times New Roman"/>
                <w:sz w:val="26"/>
                <w:szCs w:val="26"/>
              </w:rPr>
              <w:t>UC-SORD-002</w:t>
            </w:r>
          </w:p>
        </w:tc>
        <w:tc>
          <w:tcPr>
            <w:tcW w:w="1644" w:type="dxa"/>
            <w:shd w:val="clear" w:color="auto" w:fill="auto"/>
            <w:tcMar>
              <w:top w:w="80" w:type="dxa"/>
              <w:left w:w="85" w:type="dxa"/>
              <w:bottom w:w="80" w:type="dxa"/>
              <w:right w:w="85" w:type="dxa"/>
            </w:tcMar>
            <w:vAlign w:val="center"/>
          </w:tcPr>
          <w:p w14:paraId="154F79DC" w14:textId="77777777" w:rsidR="00E96296" w:rsidRPr="00A36515" w:rsidRDefault="00000000">
            <w:pPr>
              <w:pStyle w:val="FormalTableSmall"/>
              <w:rPr>
                <w:rFonts w:cs="Times New Roman"/>
                <w:sz w:val="26"/>
                <w:szCs w:val="26"/>
              </w:rPr>
            </w:pPr>
            <w:r w:rsidRPr="00A36515">
              <w:rPr>
                <w:rFonts w:cs="Times New Roman"/>
                <w:sz w:val="26"/>
                <w:szCs w:val="26"/>
              </w:rPr>
              <w:t>Order</w:t>
            </w:r>
          </w:p>
        </w:tc>
        <w:tc>
          <w:tcPr>
            <w:tcW w:w="5726" w:type="dxa"/>
            <w:shd w:val="clear" w:color="auto" w:fill="auto"/>
            <w:tcMar>
              <w:top w:w="80" w:type="dxa"/>
              <w:left w:w="85" w:type="dxa"/>
              <w:bottom w:w="80" w:type="dxa"/>
              <w:right w:w="85" w:type="dxa"/>
            </w:tcMar>
            <w:vAlign w:val="center"/>
          </w:tcPr>
          <w:p w14:paraId="2502984F" w14:textId="77777777" w:rsidR="00E96296" w:rsidRPr="00A36515" w:rsidRDefault="00000000">
            <w:pPr>
              <w:pStyle w:val="FormalTableSmall"/>
              <w:rPr>
                <w:rFonts w:cs="Times New Roman"/>
                <w:sz w:val="26"/>
                <w:szCs w:val="26"/>
              </w:rPr>
            </w:pPr>
            <w:r w:rsidRPr="00A36515">
              <w:rPr>
                <w:rFonts w:cs="Times New Roman"/>
                <w:sz w:val="26"/>
                <w:szCs w:val="26"/>
              </w:rPr>
              <w:t>SELLER_ORDER_PROCESS_OWN</w:t>
            </w:r>
          </w:p>
        </w:tc>
      </w:tr>
      <w:tr w:rsidR="00E96296" w:rsidRPr="00A36515" w14:paraId="5D0E6B4C" w14:textId="77777777" w:rsidTr="00CC16C3">
        <w:trPr>
          <w:cantSplit/>
          <w:jc w:val="center"/>
        </w:trPr>
        <w:tc>
          <w:tcPr>
            <w:tcW w:w="1701" w:type="dxa"/>
            <w:shd w:val="clear" w:color="auto" w:fill="auto"/>
            <w:tcMar>
              <w:top w:w="80" w:type="dxa"/>
              <w:left w:w="85" w:type="dxa"/>
              <w:bottom w:w="80" w:type="dxa"/>
              <w:right w:w="85" w:type="dxa"/>
            </w:tcMar>
            <w:vAlign w:val="center"/>
          </w:tcPr>
          <w:p w14:paraId="79B51EC4" w14:textId="77777777" w:rsidR="00E96296" w:rsidRPr="00A36515" w:rsidRDefault="00000000">
            <w:pPr>
              <w:pStyle w:val="FormalTableSmall"/>
              <w:rPr>
                <w:rFonts w:cs="Times New Roman"/>
                <w:sz w:val="26"/>
                <w:szCs w:val="26"/>
              </w:rPr>
            </w:pPr>
            <w:r w:rsidRPr="00A36515">
              <w:rPr>
                <w:rFonts w:cs="Times New Roman"/>
                <w:sz w:val="26"/>
                <w:szCs w:val="26"/>
              </w:rPr>
              <w:t>UC-PAY-001</w:t>
            </w:r>
          </w:p>
        </w:tc>
        <w:tc>
          <w:tcPr>
            <w:tcW w:w="1644" w:type="dxa"/>
            <w:shd w:val="clear" w:color="auto" w:fill="auto"/>
            <w:tcMar>
              <w:top w:w="80" w:type="dxa"/>
              <w:left w:w="85" w:type="dxa"/>
              <w:bottom w:w="80" w:type="dxa"/>
              <w:right w:w="85" w:type="dxa"/>
            </w:tcMar>
            <w:vAlign w:val="center"/>
          </w:tcPr>
          <w:p w14:paraId="346A37C5" w14:textId="77777777" w:rsidR="00E96296" w:rsidRPr="00A36515" w:rsidRDefault="00000000">
            <w:pPr>
              <w:pStyle w:val="FormalTableSmall"/>
              <w:rPr>
                <w:rFonts w:cs="Times New Roman"/>
                <w:sz w:val="26"/>
                <w:szCs w:val="26"/>
              </w:rPr>
            </w:pPr>
            <w:r w:rsidRPr="00A36515">
              <w:rPr>
                <w:rFonts w:cs="Times New Roman"/>
                <w:sz w:val="26"/>
                <w:szCs w:val="26"/>
              </w:rPr>
              <w:t>Payment</w:t>
            </w:r>
          </w:p>
        </w:tc>
        <w:tc>
          <w:tcPr>
            <w:tcW w:w="5726" w:type="dxa"/>
            <w:shd w:val="clear" w:color="auto" w:fill="auto"/>
            <w:tcMar>
              <w:top w:w="80" w:type="dxa"/>
              <w:left w:w="85" w:type="dxa"/>
              <w:bottom w:w="80" w:type="dxa"/>
              <w:right w:w="85" w:type="dxa"/>
            </w:tcMar>
            <w:vAlign w:val="center"/>
          </w:tcPr>
          <w:p w14:paraId="69EA5010" w14:textId="77777777" w:rsidR="00E96296" w:rsidRPr="00A36515" w:rsidRDefault="00000000">
            <w:pPr>
              <w:pStyle w:val="FormalTableSmall"/>
              <w:rPr>
                <w:rFonts w:cs="Times New Roman"/>
                <w:sz w:val="26"/>
                <w:szCs w:val="26"/>
              </w:rPr>
            </w:pPr>
            <w:r w:rsidRPr="00A36515">
              <w:rPr>
                <w:rFonts w:cs="Times New Roman"/>
                <w:sz w:val="26"/>
                <w:szCs w:val="26"/>
              </w:rPr>
              <w:t>PAYMENT_CREATE_SELF; PAYMENT_READ_SELF; IPN không dùng customer permission</w:t>
            </w:r>
          </w:p>
        </w:tc>
      </w:tr>
    </w:tbl>
    <w:p w14:paraId="0D373B9F" w14:textId="77777777" w:rsidR="00E96296" w:rsidRPr="00A36515" w:rsidRDefault="00E96296">
      <w:pPr>
        <w:spacing w:after="20"/>
        <w:rPr>
          <w:rFonts w:cs="Times New Roman"/>
          <w:sz w:val="26"/>
          <w:szCs w:val="26"/>
        </w:rPr>
      </w:pPr>
    </w:p>
    <w:p w14:paraId="1AF703A7" w14:textId="77777777" w:rsidR="00E96296" w:rsidRPr="00CC16C3" w:rsidRDefault="00000000">
      <w:pPr>
        <w:pStyle w:val="Heading1"/>
        <w:rPr>
          <w:rFonts w:ascii="Times New Roman" w:hAnsi="Times New Roman" w:cs="Times New Roman"/>
          <w:sz w:val="28"/>
        </w:rPr>
      </w:pPr>
      <w:r w:rsidRPr="00CC16C3">
        <w:rPr>
          <w:rFonts w:ascii="Times New Roman" w:hAnsi="Times New Roman" w:cs="Times New Roman"/>
          <w:sz w:val="28"/>
        </w:rPr>
        <w:t>7. Ràng buộc bảo mật và nghiệp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5"/>
      </w:tblGrid>
      <w:tr w:rsidR="00E96296" w:rsidRPr="00A36515" w14:paraId="6C02C716" w14:textId="77777777" w:rsidTr="00CC16C3">
        <w:trPr>
          <w:cantSplit/>
          <w:tblHeader/>
          <w:jc w:val="center"/>
        </w:trPr>
        <w:tc>
          <w:tcPr>
            <w:tcW w:w="2126" w:type="dxa"/>
            <w:shd w:val="clear" w:color="auto" w:fill="auto"/>
            <w:tcMar>
              <w:top w:w="80" w:type="dxa"/>
              <w:left w:w="85" w:type="dxa"/>
              <w:bottom w:w="80" w:type="dxa"/>
              <w:right w:w="85" w:type="dxa"/>
            </w:tcMar>
            <w:vAlign w:val="center"/>
          </w:tcPr>
          <w:p w14:paraId="1153DCB0" w14:textId="77777777" w:rsidR="00E96296" w:rsidRPr="00A36515" w:rsidRDefault="00000000">
            <w:pPr>
              <w:pStyle w:val="FormalTableSmall"/>
              <w:rPr>
                <w:rFonts w:cs="Times New Roman"/>
                <w:sz w:val="26"/>
                <w:szCs w:val="26"/>
              </w:rPr>
            </w:pPr>
            <w:r w:rsidRPr="00A36515">
              <w:rPr>
                <w:rFonts w:cs="Times New Roman"/>
                <w:b/>
                <w:sz w:val="26"/>
                <w:szCs w:val="26"/>
              </w:rPr>
              <w:t>Nội dung</w:t>
            </w:r>
          </w:p>
        </w:tc>
        <w:tc>
          <w:tcPr>
            <w:tcW w:w="6945" w:type="dxa"/>
            <w:shd w:val="clear" w:color="auto" w:fill="auto"/>
            <w:tcMar>
              <w:top w:w="80" w:type="dxa"/>
              <w:left w:w="85" w:type="dxa"/>
              <w:bottom w:w="80" w:type="dxa"/>
              <w:right w:w="85" w:type="dxa"/>
            </w:tcMar>
            <w:vAlign w:val="center"/>
          </w:tcPr>
          <w:p w14:paraId="5945F632" w14:textId="77777777" w:rsidR="00E96296" w:rsidRPr="00A36515" w:rsidRDefault="00000000">
            <w:pPr>
              <w:pStyle w:val="FormalTableSmall"/>
              <w:rPr>
                <w:rFonts w:cs="Times New Roman"/>
                <w:sz w:val="26"/>
                <w:szCs w:val="26"/>
              </w:rPr>
            </w:pPr>
            <w:r w:rsidRPr="00A36515">
              <w:rPr>
                <w:rFonts w:cs="Times New Roman"/>
                <w:b/>
                <w:sz w:val="26"/>
                <w:szCs w:val="26"/>
              </w:rPr>
              <w:t>Quy định</w:t>
            </w:r>
          </w:p>
        </w:tc>
      </w:tr>
      <w:tr w:rsidR="00E96296" w:rsidRPr="00A36515" w14:paraId="0F3BBF98" w14:textId="77777777" w:rsidTr="00CC16C3">
        <w:trPr>
          <w:cantSplit/>
          <w:jc w:val="center"/>
        </w:trPr>
        <w:tc>
          <w:tcPr>
            <w:tcW w:w="2126" w:type="dxa"/>
            <w:shd w:val="clear" w:color="auto" w:fill="auto"/>
            <w:tcMar>
              <w:top w:w="80" w:type="dxa"/>
              <w:left w:w="85" w:type="dxa"/>
              <w:bottom w:w="80" w:type="dxa"/>
              <w:right w:w="85" w:type="dxa"/>
            </w:tcMar>
            <w:vAlign w:val="center"/>
          </w:tcPr>
          <w:p w14:paraId="419C788D" w14:textId="77777777" w:rsidR="00E96296" w:rsidRPr="00A36515" w:rsidRDefault="00000000">
            <w:pPr>
              <w:pStyle w:val="FormalTableSmall"/>
              <w:rPr>
                <w:rFonts w:cs="Times New Roman"/>
                <w:sz w:val="26"/>
                <w:szCs w:val="26"/>
              </w:rPr>
            </w:pPr>
            <w:r w:rsidRPr="00A36515">
              <w:rPr>
                <w:rFonts w:cs="Times New Roman"/>
                <w:b/>
                <w:sz w:val="26"/>
                <w:szCs w:val="26"/>
              </w:rPr>
              <w:t>SellerApplication</w:t>
            </w:r>
          </w:p>
        </w:tc>
        <w:tc>
          <w:tcPr>
            <w:tcW w:w="6945" w:type="dxa"/>
            <w:shd w:val="clear" w:color="auto" w:fill="auto"/>
            <w:tcMar>
              <w:top w:w="80" w:type="dxa"/>
              <w:left w:w="85" w:type="dxa"/>
              <w:bottom w:w="80" w:type="dxa"/>
              <w:right w:w="85" w:type="dxa"/>
            </w:tcMar>
            <w:vAlign w:val="center"/>
          </w:tcPr>
          <w:p w14:paraId="2AC97FE2" w14:textId="77777777" w:rsidR="00E96296" w:rsidRPr="00A36515" w:rsidRDefault="00000000">
            <w:pPr>
              <w:pStyle w:val="FormalTableSmall"/>
              <w:rPr>
                <w:rFonts w:cs="Times New Roman"/>
                <w:sz w:val="26"/>
                <w:szCs w:val="26"/>
              </w:rPr>
            </w:pPr>
            <w:r w:rsidRPr="00A36515">
              <w:rPr>
                <w:rFonts w:cs="Times New Roman"/>
                <w:sz w:val="26"/>
                <w:szCs w:val="26"/>
              </w:rPr>
              <w:t>Customer phải đăng nhập, xác minh email và chỉ được gửi SellerApplication của mình. Không chấp nhận application SUBMITTED trùng.</w:t>
            </w:r>
          </w:p>
        </w:tc>
      </w:tr>
      <w:tr w:rsidR="00E96296" w:rsidRPr="00A36515" w14:paraId="7239704C" w14:textId="77777777" w:rsidTr="00CC16C3">
        <w:trPr>
          <w:cantSplit/>
          <w:jc w:val="center"/>
        </w:trPr>
        <w:tc>
          <w:tcPr>
            <w:tcW w:w="2126" w:type="dxa"/>
            <w:shd w:val="clear" w:color="auto" w:fill="auto"/>
            <w:tcMar>
              <w:top w:w="80" w:type="dxa"/>
              <w:left w:w="85" w:type="dxa"/>
              <w:bottom w:w="80" w:type="dxa"/>
              <w:right w:w="85" w:type="dxa"/>
            </w:tcMar>
            <w:vAlign w:val="center"/>
          </w:tcPr>
          <w:p w14:paraId="0231F06E" w14:textId="77777777" w:rsidR="00E96296" w:rsidRPr="00A36515" w:rsidRDefault="00000000">
            <w:pPr>
              <w:pStyle w:val="FormalTableSmall"/>
              <w:rPr>
                <w:rFonts w:cs="Times New Roman"/>
                <w:sz w:val="26"/>
                <w:szCs w:val="26"/>
              </w:rPr>
            </w:pPr>
            <w:r w:rsidRPr="00A36515">
              <w:rPr>
                <w:rFonts w:cs="Times New Roman"/>
                <w:b/>
                <w:sz w:val="26"/>
                <w:szCs w:val="26"/>
              </w:rPr>
              <w:t>Duyệt Seller</w:t>
            </w:r>
          </w:p>
        </w:tc>
        <w:tc>
          <w:tcPr>
            <w:tcW w:w="6945" w:type="dxa"/>
            <w:shd w:val="clear" w:color="auto" w:fill="auto"/>
            <w:tcMar>
              <w:top w:w="80" w:type="dxa"/>
              <w:left w:w="85" w:type="dxa"/>
              <w:bottom w:w="80" w:type="dxa"/>
              <w:right w:w="85" w:type="dxa"/>
            </w:tcMar>
            <w:vAlign w:val="center"/>
          </w:tcPr>
          <w:p w14:paraId="50E16701" w14:textId="77777777" w:rsidR="00E96296" w:rsidRPr="00A36515" w:rsidRDefault="00000000">
            <w:pPr>
              <w:pStyle w:val="FormalTableSmall"/>
              <w:rPr>
                <w:rFonts w:cs="Times New Roman"/>
                <w:sz w:val="26"/>
                <w:szCs w:val="26"/>
              </w:rPr>
            </w:pPr>
            <w:r w:rsidRPr="00A36515">
              <w:rPr>
                <w:rFonts w:cs="Times New Roman"/>
                <w:sz w:val="26"/>
                <w:szCs w:val="26"/>
              </w:rPr>
              <w:t>Admin cần SELLER_APPROVE_ANY. Auth cấp SELLER role theo kết quả phê duyệt đã xác minh thông qua kênh nội bộ; không cấp ROLE_ASSIGN rộng cho Admin.</w:t>
            </w:r>
          </w:p>
        </w:tc>
      </w:tr>
      <w:tr w:rsidR="00E96296" w:rsidRPr="00A36515" w14:paraId="57A21DB5" w14:textId="77777777" w:rsidTr="00CC16C3">
        <w:trPr>
          <w:cantSplit/>
          <w:jc w:val="center"/>
        </w:trPr>
        <w:tc>
          <w:tcPr>
            <w:tcW w:w="2126" w:type="dxa"/>
            <w:shd w:val="clear" w:color="auto" w:fill="auto"/>
            <w:tcMar>
              <w:top w:w="80" w:type="dxa"/>
              <w:left w:w="85" w:type="dxa"/>
              <w:bottom w:w="80" w:type="dxa"/>
              <w:right w:w="85" w:type="dxa"/>
            </w:tcMar>
            <w:vAlign w:val="center"/>
          </w:tcPr>
          <w:p w14:paraId="209609C6" w14:textId="77777777" w:rsidR="00E96296" w:rsidRPr="00A36515" w:rsidRDefault="00000000">
            <w:pPr>
              <w:pStyle w:val="FormalTableSmall"/>
              <w:rPr>
                <w:rFonts w:cs="Times New Roman"/>
                <w:sz w:val="26"/>
                <w:szCs w:val="26"/>
              </w:rPr>
            </w:pPr>
            <w:r w:rsidRPr="00A36515">
              <w:rPr>
                <w:rFonts w:cs="Times New Roman"/>
                <w:b/>
                <w:sz w:val="26"/>
                <w:szCs w:val="26"/>
              </w:rPr>
              <w:lastRenderedPageBreak/>
              <w:t>Tạo Shop</w:t>
            </w:r>
          </w:p>
        </w:tc>
        <w:tc>
          <w:tcPr>
            <w:tcW w:w="6945" w:type="dxa"/>
            <w:shd w:val="clear" w:color="auto" w:fill="auto"/>
            <w:tcMar>
              <w:top w:w="80" w:type="dxa"/>
              <w:left w:w="85" w:type="dxa"/>
              <w:bottom w:w="80" w:type="dxa"/>
              <w:right w:w="85" w:type="dxa"/>
            </w:tcMar>
            <w:vAlign w:val="center"/>
          </w:tcPr>
          <w:p w14:paraId="3701B5A4" w14:textId="77777777" w:rsidR="00E96296" w:rsidRPr="00A36515" w:rsidRDefault="00000000">
            <w:pPr>
              <w:pStyle w:val="FormalTableSmall"/>
              <w:rPr>
                <w:rFonts w:cs="Times New Roman"/>
                <w:sz w:val="26"/>
                <w:szCs w:val="26"/>
              </w:rPr>
            </w:pPr>
            <w:r w:rsidRPr="00A36515">
              <w:rPr>
                <w:rFonts w:cs="Times New Roman"/>
                <w:sz w:val="26"/>
                <w:szCs w:val="26"/>
              </w:rPr>
              <w:t>Seller đã được duyệt tự tạo Shop trong M1. Backend xác định chủ sở hữu từ tài khoản xác thực; không yêu cầu Admin duyệt từng Shop trong M1.</w:t>
            </w:r>
          </w:p>
        </w:tc>
      </w:tr>
      <w:tr w:rsidR="00E96296" w:rsidRPr="00A36515" w14:paraId="2752DE7A" w14:textId="77777777" w:rsidTr="00CC16C3">
        <w:trPr>
          <w:cantSplit/>
          <w:jc w:val="center"/>
        </w:trPr>
        <w:tc>
          <w:tcPr>
            <w:tcW w:w="2126" w:type="dxa"/>
            <w:shd w:val="clear" w:color="auto" w:fill="auto"/>
            <w:tcMar>
              <w:top w:w="80" w:type="dxa"/>
              <w:left w:w="85" w:type="dxa"/>
              <w:bottom w:w="80" w:type="dxa"/>
              <w:right w:w="85" w:type="dxa"/>
            </w:tcMar>
            <w:vAlign w:val="center"/>
          </w:tcPr>
          <w:p w14:paraId="015A8D63" w14:textId="77777777" w:rsidR="00E96296" w:rsidRPr="00A36515" w:rsidRDefault="00000000">
            <w:pPr>
              <w:pStyle w:val="FormalTableSmall"/>
              <w:rPr>
                <w:rFonts w:cs="Times New Roman"/>
                <w:sz w:val="26"/>
                <w:szCs w:val="26"/>
              </w:rPr>
            </w:pPr>
            <w:r w:rsidRPr="00A36515">
              <w:rPr>
                <w:rFonts w:cs="Times New Roman"/>
                <w:b/>
                <w:sz w:val="26"/>
                <w:szCs w:val="26"/>
              </w:rPr>
              <w:t>Phạm vi Shop</w:t>
            </w:r>
          </w:p>
        </w:tc>
        <w:tc>
          <w:tcPr>
            <w:tcW w:w="6945" w:type="dxa"/>
            <w:shd w:val="clear" w:color="auto" w:fill="auto"/>
            <w:tcMar>
              <w:top w:w="80" w:type="dxa"/>
              <w:left w:w="85" w:type="dxa"/>
              <w:bottom w:w="80" w:type="dxa"/>
              <w:right w:w="85" w:type="dxa"/>
            </w:tcMar>
            <w:vAlign w:val="center"/>
          </w:tcPr>
          <w:p w14:paraId="09EEC045" w14:textId="77777777" w:rsidR="00E96296" w:rsidRPr="00A36515" w:rsidRDefault="00000000">
            <w:pPr>
              <w:pStyle w:val="FormalTableSmall"/>
              <w:rPr>
                <w:rFonts w:cs="Times New Roman"/>
                <w:sz w:val="26"/>
                <w:szCs w:val="26"/>
              </w:rPr>
            </w:pPr>
            <w:r w:rsidRPr="00A36515">
              <w:rPr>
                <w:rFonts w:cs="Times New Roman"/>
                <w:sz w:val="26"/>
                <w:szCs w:val="26"/>
              </w:rPr>
              <w:t>Seller chỉ đọc, sửa, quản lý Product/SKU/Inventory/ShopCollection và xử lý SellerOrder trong phạm vi Shop mình sở hữu.</w:t>
            </w:r>
          </w:p>
        </w:tc>
      </w:tr>
      <w:tr w:rsidR="00E96296" w:rsidRPr="00A36515" w14:paraId="4A1C9C78" w14:textId="77777777" w:rsidTr="00CC16C3">
        <w:trPr>
          <w:cantSplit/>
          <w:jc w:val="center"/>
        </w:trPr>
        <w:tc>
          <w:tcPr>
            <w:tcW w:w="2126" w:type="dxa"/>
            <w:shd w:val="clear" w:color="auto" w:fill="auto"/>
            <w:tcMar>
              <w:top w:w="80" w:type="dxa"/>
              <w:left w:w="85" w:type="dxa"/>
              <w:bottom w:w="80" w:type="dxa"/>
              <w:right w:w="85" w:type="dxa"/>
            </w:tcMar>
            <w:vAlign w:val="center"/>
          </w:tcPr>
          <w:p w14:paraId="312DB145" w14:textId="77777777" w:rsidR="00E96296" w:rsidRPr="00A36515" w:rsidRDefault="00000000">
            <w:pPr>
              <w:pStyle w:val="FormalTableSmall"/>
              <w:rPr>
                <w:rFonts w:cs="Times New Roman"/>
                <w:sz w:val="26"/>
                <w:szCs w:val="26"/>
              </w:rPr>
            </w:pPr>
            <w:r w:rsidRPr="00A36515">
              <w:rPr>
                <w:rFonts w:cs="Times New Roman"/>
                <w:b/>
                <w:sz w:val="26"/>
                <w:szCs w:val="26"/>
              </w:rPr>
              <w:t>Thanh toán VNPay</w:t>
            </w:r>
          </w:p>
        </w:tc>
        <w:tc>
          <w:tcPr>
            <w:tcW w:w="6945" w:type="dxa"/>
            <w:shd w:val="clear" w:color="auto" w:fill="auto"/>
            <w:tcMar>
              <w:top w:w="80" w:type="dxa"/>
              <w:left w:w="85" w:type="dxa"/>
              <w:bottom w:w="80" w:type="dxa"/>
              <w:right w:w="85" w:type="dxa"/>
            </w:tcMar>
            <w:vAlign w:val="center"/>
          </w:tcPr>
          <w:p w14:paraId="40F67613" w14:textId="77777777" w:rsidR="00E96296" w:rsidRPr="00A36515" w:rsidRDefault="00000000">
            <w:pPr>
              <w:pStyle w:val="FormalTableSmall"/>
              <w:rPr>
                <w:rFonts w:cs="Times New Roman"/>
                <w:sz w:val="26"/>
                <w:szCs w:val="26"/>
              </w:rPr>
            </w:pPr>
            <w:r w:rsidRPr="00A36515">
              <w:rPr>
                <w:rFonts w:cs="Times New Roman"/>
                <w:sz w:val="26"/>
                <w:szCs w:val="26"/>
              </w:rPr>
              <w:t>IPN/callback được xác minh chữ ký, số tiền, mã Order và idempotency qua danh tính service. Client hoặc redirect không được tự đánh dấu giao dịch PAID.</w:t>
            </w:r>
          </w:p>
        </w:tc>
      </w:tr>
      <w:tr w:rsidR="00E96296" w:rsidRPr="00A36515" w14:paraId="5B6E5219" w14:textId="77777777" w:rsidTr="00CC16C3">
        <w:trPr>
          <w:cantSplit/>
          <w:jc w:val="center"/>
        </w:trPr>
        <w:tc>
          <w:tcPr>
            <w:tcW w:w="2126" w:type="dxa"/>
            <w:shd w:val="clear" w:color="auto" w:fill="auto"/>
            <w:tcMar>
              <w:top w:w="80" w:type="dxa"/>
              <w:left w:w="85" w:type="dxa"/>
              <w:bottom w:w="80" w:type="dxa"/>
              <w:right w:w="85" w:type="dxa"/>
            </w:tcMar>
            <w:vAlign w:val="center"/>
          </w:tcPr>
          <w:p w14:paraId="46AB766B" w14:textId="77777777" w:rsidR="00E96296" w:rsidRPr="00A36515" w:rsidRDefault="00000000">
            <w:pPr>
              <w:pStyle w:val="FormalTableSmall"/>
              <w:rPr>
                <w:rFonts w:cs="Times New Roman"/>
                <w:sz w:val="26"/>
                <w:szCs w:val="26"/>
              </w:rPr>
            </w:pPr>
            <w:r w:rsidRPr="00A36515">
              <w:rPr>
                <w:rFonts w:cs="Times New Roman"/>
                <w:b/>
                <w:sz w:val="26"/>
                <w:szCs w:val="26"/>
              </w:rPr>
              <w:t>Order và Inventory</w:t>
            </w:r>
          </w:p>
        </w:tc>
        <w:tc>
          <w:tcPr>
            <w:tcW w:w="6945" w:type="dxa"/>
            <w:shd w:val="clear" w:color="auto" w:fill="auto"/>
            <w:tcMar>
              <w:top w:w="80" w:type="dxa"/>
              <w:left w:w="85" w:type="dxa"/>
              <w:bottom w:w="80" w:type="dxa"/>
              <w:right w:w="85" w:type="dxa"/>
            </w:tcMar>
            <w:vAlign w:val="center"/>
          </w:tcPr>
          <w:p w14:paraId="3AEAC402" w14:textId="77777777" w:rsidR="00E96296" w:rsidRPr="00A36515" w:rsidRDefault="00000000">
            <w:pPr>
              <w:pStyle w:val="FormalTableSmall"/>
              <w:rPr>
                <w:rFonts w:cs="Times New Roman"/>
                <w:sz w:val="26"/>
                <w:szCs w:val="26"/>
              </w:rPr>
            </w:pPr>
            <w:r w:rsidRPr="00A36515">
              <w:rPr>
                <w:rFonts w:cs="Times New Roman"/>
                <w:sz w:val="26"/>
                <w:szCs w:val="26"/>
              </w:rPr>
              <w:t>Checkout tính tiền hàng theo dữ liệu server. ORDER_CANCEL_SELF chỉ cho phép ở trạng thái nghiệp vụ hợp lệ của M1.</w:t>
            </w:r>
          </w:p>
        </w:tc>
      </w:tr>
      <w:tr w:rsidR="00E96296" w:rsidRPr="00A36515" w14:paraId="52E9E185" w14:textId="77777777" w:rsidTr="00CC16C3">
        <w:trPr>
          <w:cantSplit/>
          <w:jc w:val="center"/>
        </w:trPr>
        <w:tc>
          <w:tcPr>
            <w:tcW w:w="2126" w:type="dxa"/>
            <w:shd w:val="clear" w:color="auto" w:fill="auto"/>
            <w:tcMar>
              <w:top w:w="80" w:type="dxa"/>
              <w:left w:w="85" w:type="dxa"/>
              <w:bottom w:w="80" w:type="dxa"/>
              <w:right w:w="85" w:type="dxa"/>
            </w:tcMar>
            <w:vAlign w:val="center"/>
          </w:tcPr>
          <w:p w14:paraId="32506CF6" w14:textId="77777777" w:rsidR="00E96296" w:rsidRPr="00A36515" w:rsidRDefault="00000000">
            <w:pPr>
              <w:pStyle w:val="FormalTableSmall"/>
              <w:rPr>
                <w:rFonts w:cs="Times New Roman"/>
                <w:sz w:val="26"/>
                <w:szCs w:val="26"/>
              </w:rPr>
            </w:pPr>
            <w:r w:rsidRPr="00A36515">
              <w:rPr>
                <w:rFonts w:cs="Times New Roman"/>
                <w:b/>
                <w:sz w:val="26"/>
                <w:szCs w:val="26"/>
              </w:rPr>
              <w:t>Category và Audit</w:t>
            </w:r>
          </w:p>
        </w:tc>
        <w:tc>
          <w:tcPr>
            <w:tcW w:w="6945" w:type="dxa"/>
            <w:shd w:val="clear" w:color="auto" w:fill="auto"/>
            <w:tcMar>
              <w:top w:w="80" w:type="dxa"/>
              <w:left w:w="85" w:type="dxa"/>
              <w:bottom w:w="80" w:type="dxa"/>
              <w:right w:w="85" w:type="dxa"/>
            </w:tcMar>
            <w:vAlign w:val="center"/>
          </w:tcPr>
          <w:p w14:paraId="5270F813" w14:textId="77777777" w:rsidR="00E96296" w:rsidRPr="00A36515" w:rsidRDefault="00000000">
            <w:pPr>
              <w:pStyle w:val="FormalTableSmall"/>
              <w:rPr>
                <w:rFonts w:cs="Times New Roman"/>
                <w:sz w:val="26"/>
                <w:szCs w:val="26"/>
              </w:rPr>
            </w:pPr>
            <w:r w:rsidRPr="00A36515">
              <w:rPr>
                <w:rFonts w:cs="Times New Roman"/>
                <w:sz w:val="26"/>
                <w:szCs w:val="26"/>
              </w:rPr>
              <w:t>Không bổ sung quyền Category CRUD hoặc Audit Read trong M1 khi chưa có Use Case tương ứng. Audit write là tác vụ nội bộ theo trust boundary.</w:t>
            </w:r>
          </w:p>
        </w:tc>
      </w:tr>
    </w:tbl>
    <w:p w14:paraId="717D8561" w14:textId="77777777" w:rsidR="00E96296" w:rsidRPr="00A36515" w:rsidRDefault="00E96296">
      <w:pPr>
        <w:spacing w:after="20"/>
        <w:rPr>
          <w:rFonts w:cs="Times New Roman"/>
          <w:sz w:val="26"/>
          <w:szCs w:val="26"/>
        </w:rPr>
      </w:pPr>
    </w:p>
    <w:p w14:paraId="7772C0D0" w14:textId="77777777" w:rsidR="00E96296" w:rsidRPr="00CC16C3" w:rsidRDefault="00000000">
      <w:pPr>
        <w:pStyle w:val="Heading1"/>
        <w:rPr>
          <w:rFonts w:ascii="Times New Roman" w:hAnsi="Times New Roman" w:cs="Times New Roman"/>
          <w:sz w:val="28"/>
        </w:rPr>
      </w:pPr>
      <w:r w:rsidRPr="00CC16C3">
        <w:rPr>
          <w:rFonts w:ascii="Times New Roman" w:hAnsi="Times New Roman" w:cs="Times New Roman"/>
          <w:sz w:val="28"/>
        </w:rPr>
        <w:t>8. Kiểm thử phân quyền BlackBox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7143"/>
      </w:tblGrid>
      <w:tr w:rsidR="00E96296" w:rsidRPr="00A36515" w14:paraId="438CEC39" w14:textId="77777777" w:rsidTr="00CC16C3">
        <w:trPr>
          <w:cantSplit/>
          <w:tblHeader/>
          <w:jc w:val="center"/>
        </w:trPr>
        <w:tc>
          <w:tcPr>
            <w:tcW w:w="1928" w:type="dxa"/>
            <w:shd w:val="clear" w:color="auto" w:fill="auto"/>
            <w:tcMar>
              <w:top w:w="80" w:type="dxa"/>
              <w:left w:w="85" w:type="dxa"/>
              <w:bottom w:w="80" w:type="dxa"/>
              <w:right w:w="85" w:type="dxa"/>
            </w:tcMar>
            <w:vAlign w:val="center"/>
          </w:tcPr>
          <w:p w14:paraId="085BDF08" w14:textId="77777777" w:rsidR="00E96296" w:rsidRPr="00A36515" w:rsidRDefault="00000000">
            <w:pPr>
              <w:pStyle w:val="FormalTableSmall"/>
              <w:rPr>
                <w:rFonts w:cs="Times New Roman"/>
                <w:sz w:val="26"/>
                <w:szCs w:val="26"/>
              </w:rPr>
            </w:pPr>
            <w:r w:rsidRPr="00A36515">
              <w:rPr>
                <w:rFonts w:cs="Times New Roman"/>
                <w:b/>
                <w:sz w:val="26"/>
                <w:szCs w:val="26"/>
              </w:rPr>
              <w:t>Test ID</w:t>
            </w:r>
          </w:p>
        </w:tc>
        <w:tc>
          <w:tcPr>
            <w:tcW w:w="7143" w:type="dxa"/>
            <w:shd w:val="clear" w:color="auto" w:fill="auto"/>
            <w:tcMar>
              <w:top w:w="80" w:type="dxa"/>
              <w:left w:w="85" w:type="dxa"/>
              <w:bottom w:w="80" w:type="dxa"/>
              <w:right w:w="85" w:type="dxa"/>
            </w:tcMar>
            <w:vAlign w:val="center"/>
          </w:tcPr>
          <w:p w14:paraId="4787E5EF" w14:textId="77777777" w:rsidR="00E96296" w:rsidRPr="00A36515" w:rsidRDefault="00000000">
            <w:pPr>
              <w:pStyle w:val="FormalTableSmall"/>
              <w:rPr>
                <w:rFonts w:cs="Times New Roman"/>
                <w:sz w:val="26"/>
                <w:szCs w:val="26"/>
              </w:rPr>
            </w:pPr>
            <w:r w:rsidRPr="00A36515">
              <w:rPr>
                <w:rFonts w:cs="Times New Roman"/>
                <w:b/>
                <w:sz w:val="26"/>
                <w:szCs w:val="26"/>
              </w:rPr>
              <w:t>Đầu ra mong đợi</w:t>
            </w:r>
          </w:p>
        </w:tc>
      </w:tr>
      <w:tr w:rsidR="00E96296" w:rsidRPr="00A36515" w14:paraId="118992BC" w14:textId="77777777" w:rsidTr="00CC16C3">
        <w:trPr>
          <w:cantSplit/>
          <w:jc w:val="center"/>
        </w:trPr>
        <w:tc>
          <w:tcPr>
            <w:tcW w:w="1928" w:type="dxa"/>
            <w:shd w:val="clear" w:color="auto" w:fill="auto"/>
            <w:tcMar>
              <w:top w:w="80" w:type="dxa"/>
              <w:left w:w="85" w:type="dxa"/>
              <w:bottom w:w="80" w:type="dxa"/>
              <w:right w:w="85" w:type="dxa"/>
            </w:tcMar>
            <w:vAlign w:val="center"/>
          </w:tcPr>
          <w:p w14:paraId="104F1DDA" w14:textId="77777777" w:rsidR="00E96296" w:rsidRPr="00A36515" w:rsidRDefault="00000000">
            <w:pPr>
              <w:pStyle w:val="FormalTableSmall"/>
              <w:rPr>
                <w:rFonts w:cs="Times New Roman"/>
                <w:sz w:val="26"/>
                <w:szCs w:val="26"/>
              </w:rPr>
            </w:pPr>
            <w:r w:rsidRPr="00A36515">
              <w:rPr>
                <w:rFonts w:cs="Times New Roman"/>
                <w:sz w:val="26"/>
                <w:szCs w:val="26"/>
              </w:rPr>
              <w:t>BB-AUTHZ-01</w:t>
            </w:r>
          </w:p>
        </w:tc>
        <w:tc>
          <w:tcPr>
            <w:tcW w:w="7143" w:type="dxa"/>
            <w:shd w:val="clear" w:color="auto" w:fill="auto"/>
            <w:tcMar>
              <w:top w:w="80" w:type="dxa"/>
              <w:left w:w="85" w:type="dxa"/>
              <w:bottom w:w="80" w:type="dxa"/>
              <w:right w:w="85" w:type="dxa"/>
            </w:tcMar>
            <w:vAlign w:val="center"/>
          </w:tcPr>
          <w:p w14:paraId="4638F130" w14:textId="77777777" w:rsidR="00E96296" w:rsidRPr="00A36515" w:rsidRDefault="00000000">
            <w:pPr>
              <w:pStyle w:val="FormalTableSmall"/>
              <w:rPr>
                <w:rFonts w:cs="Times New Roman"/>
                <w:sz w:val="26"/>
                <w:szCs w:val="26"/>
              </w:rPr>
            </w:pPr>
            <w:r w:rsidRPr="00A36515">
              <w:rPr>
                <w:rFonts w:cs="Times New Roman"/>
                <w:sz w:val="26"/>
                <w:szCs w:val="26"/>
              </w:rPr>
              <w:t>Đăng ký public không thể tự gán SELLER/ADMIN; protected endpoint mặc định deny.</w:t>
            </w:r>
          </w:p>
        </w:tc>
      </w:tr>
      <w:tr w:rsidR="00E96296" w:rsidRPr="00A36515" w14:paraId="0F4A7DFC" w14:textId="77777777" w:rsidTr="00CC16C3">
        <w:trPr>
          <w:cantSplit/>
          <w:jc w:val="center"/>
        </w:trPr>
        <w:tc>
          <w:tcPr>
            <w:tcW w:w="1928" w:type="dxa"/>
            <w:shd w:val="clear" w:color="auto" w:fill="auto"/>
            <w:tcMar>
              <w:top w:w="80" w:type="dxa"/>
              <w:left w:w="85" w:type="dxa"/>
              <w:bottom w:w="80" w:type="dxa"/>
              <w:right w:w="85" w:type="dxa"/>
            </w:tcMar>
            <w:vAlign w:val="center"/>
          </w:tcPr>
          <w:p w14:paraId="65CEF708" w14:textId="77777777" w:rsidR="00E96296" w:rsidRPr="00A36515" w:rsidRDefault="00000000">
            <w:pPr>
              <w:pStyle w:val="FormalTableSmall"/>
              <w:rPr>
                <w:rFonts w:cs="Times New Roman"/>
                <w:sz w:val="26"/>
                <w:szCs w:val="26"/>
              </w:rPr>
            </w:pPr>
            <w:r w:rsidRPr="00A36515">
              <w:rPr>
                <w:rFonts w:cs="Times New Roman"/>
                <w:sz w:val="26"/>
                <w:szCs w:val="26"/>
              </w:rPr>
              <w:t>BB-AUTHZ-02</w:t>
            </w:r>
          </w:p>
        </w:tc>
        <w:tc>
          <w:tcPr>
            <w:tcW w:w="7143" w:type="dxa"/>
            <w:shd w:val="clear" w:color="auto" w:fill="auto"/>
            <w:tcMar>
              <w:top w:w="80" w:type="dxa"/>
              <w:left w:w="85" w:type="dxa"/>
              <w:bottom w:w="80" w:type="dxa"/>
              <w:right w:w="85" w:type="dxa"/>
            </w:tcMar>
            <w:vAlign w:val="center"/>
          </w:tcPr>
          <w:p w14:paraId="4FE7EBB6" w14:textId="77777777" w:rsidR="00E96296" w:rsidRPr="00A36515" w:rsidRDefault="00000000">
            <w:pPr>
              <w:pStyle w:val="FormalTableSmall"/>
              <w:rPr>
                <w:rFonts w:cs="Times New Roman"/>
                <w:sz w:val="26"/>
                <w:szCs w:val="26"/>
              </w:rPr>
            </w:pPr>
            <w:r w:rsidRPr="00A36515">
              <w:rPr>
                <w:rFonts w:cs="Times New Roman"/>
                <w:sz w:val="26"/>
                <w:szCs w:val="26"/>
              </w:rPr>
              <w:t>Customer chưa xác minh email không được submit SellerApplication hay checkout.</w:t>
            </w:r>
          </w:p>
        </w:tc>
      </w:tr>
      <w:tr w:rsidR="00E96296" w:rsidRPr="00A36515" w14:paraId="4AE00BC0" w14:textId="77777777" w:rsidTr="00CC16C3">
        <w:trPr>
          <w:cantSplit/>
          <w:jc w:val="center"/>
        </w:trPr>
        <w:tc>
          <w:tcPr>
            <w:tcW w:w="1928" w:type="dxa"/>
            <w:shd w:val="clear" w:color="auto" w:fill="auto"/>
            <w:tcMar>
              <w:top w:w="80" w:type="dxa"/>
              <w:left w:w="85" w:type="dxa"/>
              <w:bottom w:w="80" w:type="dxa"/>
              <w:right w:w="85" w:type="dxa"/>
            </w:tcMar>
            <w:vAlign w:val="center"/>
          </w:tcPr>
          <w:p w14:paraId="37CFF05C" w14:textId="77777777" w:rsidR="00E96296" w:rsidRPr="00A36515" w:rsidRDefault="00000000">
            <w:pPr>
              <w:pStyle w:val="FormalTableSmall"/>
              <w:rPr>
                <w:rFonts w:cs="Times New Roman"/>
                <w:sz w:val="26"/>
                <w:szCs w:val="26"/>
              </w:rPr>
            </w:pPr>
            <w:r w:rsidRPr="00A36515">
              <w:rPr>
                <w:rFonts w:cs="Times New Roman"/>
                <w:sz w:val="26"/>
                <w:szCs w:val="26"/>
              </w:rPr>
              <w:t>BB-AUTHZ-03</w:t>
            </w:r>
          </w:p>
        </w:tc>
        <w:tc>
          <w:tcPr>
            <w:tcW w:w="7143" w:type="dxa"/>
            <w:shd w:val="clear" w:color="auto" w:fill="auto"/>
            <w:tcMar>
              <w:top w:w="80" w:type="dxa"/>
              <w:left w:w="85" w:type="dxa"/>
              <w:bottom w:w="80" w:type="dxa"/>
              <w:right w:w="85" w:type="dxa"/>
            </w:tcMar>
            <w:vAlign w:val="center"/>
          </w:tcPr>
          <w:p w14:paraId="3F44BBA9" w14:textId="77777777" w:rsidR="00E96296" w:rsidRPr="00A36515" w:rsidRDefault="00000000">
            <w:pPr>
              <w:pStyle w:val="FormalTableSmall"/>
              <w:rPr>
                <w:rFonts w:cs="Times New Roman"/>
                <w:sz w:val="26"/>
                <w:szCs w:val="26"/>
              </w:rPr>
            </w:pPr>
            <w:r w:rsidRPr="00A36515">
              <w:rPr>
                <w:rFonts w:cs="Times New Roman"/>
                <w:sz w:val="26"/>
                <w:szCs w:val="26"/>
              </w:rPr>
              <w:t>Chống application trùng; Customer không đọc application của người khác.</w:t>
            </w:r>
          </w:p>
        </w:tc>
      </w:tr>
      <w:tr w:rsidR="00E96296" w:rsidRPr="00A36515" w14:paraId="227BBC2A" w14:textId="77777777" w:rsidTr="00CC16C3">
        <w:trPr>
          <w:cantSplit/>
          <w:jc w:val="center"/>
        </w:trPr>
        <w:tc>
          <w:tcPr>
            <w:tcW w:w="1928" w:type="dxa"/>
            <w:shd w:val="clear" w:color="auto" w:fill="auto"/>
            <w:tcMar>
              <w:top w:w="80" w:type="dxa"/>
              <w:left w:w="85" w:type="dxa"/>
              <w:bottom w:w="80" w:type="dxa"/>
              <w:right w:w="85" w:type="dxa"/>
            </w:tcMar>
            <w:vAlign w:val="center"/>
          </w:tcPr>
          <w:p w14:paraId="102F97EC" w14:textId="77777777" w:rsidR="00E96296" w:rsidRPr="00A36515" w:rsidRDefault="00000000">
            <w:pPr>
              <w:pStyle w:val="FormalTableSmall"/>
              <w:rPr>
                <w:rFonts w:cs="Times New Roman"/>
                <w:sz w:val="26"/>
                <w:szCs w:val="26"/>
              </w:rPr>
            </w:pPr>
            <w:r w:rsidRPr="00A36515">
              <w:rPr>
                <w:rFonts w:cs="Times New Roman"/>
                <w:sz w:val="26"/>
                <w:szCs w:val="26"/>
              </w:rPr>
              <w:t>BB-AUTHZ-04</w:t>
            </w:r>
          </w:p>
        </w:tc>
        <w:tc>
          <w:tcPr>
            <w:tcW w:w="7143" w:type="dxa"/>
            <w:shd w:val="clear" w:color="auto" w:fill="auto"/>
            <w:tcMar>
              <w:top w:w="80" w:type="dxa"/>
              <w:left w:w="85" w:type="dxa"/>
              <w:bottom w:w="80" w:type="dxa"/>
              <w:right w:w="85" w:type="dxa"/>
            </w:tcMar>
            <w:vAlign w:val="center"/>
          </w:tcPr>
          <w:p w14:paraId="0CE4040A" w14:textId="77777777" w:rsidR="00E96296" w:rsidRPr="00A36515" w:rsidRDefault="00000000">
            <w:pPr>
              <w:pStyle w:val="FormalTableSmall"/>
              <w:rPr>
                <w:rFonts w:cs="Times New Roman"/>
                <w:sz w:val="26"/>
                <w:szCs w:val="26"/>
              </w:rPr>
            </w:pPr>
            <w:r w:rsidRPr="00A36515">
              <w:rPr>
                <w:rFonts w:cs="Times New Roman"/>
                <w:sz w:val="26"/>
                <w:szCs w:val="26"/>
              </w:rPr>
              <w:t>Admin thiếu SELLER_APPROVE_ANY bị deny; Admin có quyền duyệt không được gọi ROLE_ASSIGN tùy ý.</w:t>
            </w:r>
          </w:p>
        </w:tc>
      </w:tr>
      <w:tr w:rsidR="00E96296" w:rsidRPr="00A36515" w14:paraId="47FD6846" w14:textId="77777777" w:rsidTr="00CC16C3">
        <w:trPr>
          <w:cantSplit/>
          <w:jc w:val="center"/>
        </w:trPr>
        <w:tc>
          <w:tcPr>
            <w:tcW w:w="1928" w:type="dxa"/>
            <w:shd w:val="clear" w:color="auto" w:fill="auto"/>
            <w:tcMar>
              <w:top w:w="80" w:type="dxa"/>
              <w:left w:w="85" w:type="dxa"/>
              <w:bottom w:w="80" w:type="dxa"/>
              <w:right w:w="85" w:type="dxa"/>
            </w:tcMar>
            <w:vAlign w:val="center"/>
          </w:tcPr>
          <w:p w14:paraId="7FEE6A80" w14:textId="77777777" w:rsidR="00E96296" w:rsidRPr="00A36515" w:rsidRDefault="00000000">
            <w:pPr>
              <w:pStyle w:val="FormalTableSmall"/>
              <w:rPr>
                <w:rFonts w:cs="Times New Roman"/>
                <w:sz w:val="26"/>
                <w:szCs w:val="26"/>
              </w:rPr>
            </w:pPr>
            <w:r w:rsidRPr="00A36515">
              <w:rPr>
                <w:rFonts w:cs="Times New Roman"/>
                <w:sz w:val="26"/>
                <w:szCs w:val="26"/>
              </w:rPr>
              <w:t>BB-AUTHZ-05</w:t>
            </w:r>
          </w:p>
        </w:tc>
        <w:tc>
          <w:tcPr>
            <w:tcW w:w="7143" w:type="dxa"/>
            <w:shd w:val="clear" w:color="auto" w:fill="auto"/>
            <w:tcMar>
              <w:top w:w="80" w:type="dxa"/>
              <w:left w:w="85" w:type="dxa"/>
              <w:bottom w:w="80" w:type="dxa"/>
              <w:right w:w="85" w:type="dxa"/>
            </w:tcMar>
            <w:vAlign w:val="center"/>
          </w:tcPr>
          <w:p w14:paraId="7878A922" w14:textId="77777777" w:rsidR="00E96296" w:rsidRPr="00A36515" w:rsidRDefault="00000000">
            <w:pPr>
              <w:pStyle w:val="FormalTableSmall"/>
              <w:rPr>
                <w:rFonts w:cs="Times New Roman"/>
                <w:sz w:val="26"/>
                <w:szCs w:val="26"/>
              </w:rPr>
            </w:pPr>
            <w:r w:rsidRPr="00A36515">
              <w:rPr>
                <w:rFonts w:cs="Times New Roman"/>
                <w:sz w:val="26"/>
                <w:szCs w:val="26"/>
              </w:rPr>
              <w:t>Seller chưa được duyệt không tạo Shop; Seller A không sửa tài nguyên Shop B.</w:t>
            </w:r>
          </w:p>
        </w:tc>
      </w:tr>
      <w:tr w:rsidR="00E96296" w:rsidRPr="00A36515" w14:paraId="31DF0FAE" w14:textId="77777777" w:rsidTr="00CC16C3">
        <w:trPr>
          <w:cantSplit/>
          <w:jc w:val="center"/>
        </w:trPr>
        <w:tc>
          <w:tcPr>
            <w:tcW w:w="1928" w:type="dxa"/>
            <w:shd w:val="clear" w:color="auto" w:fill="auto"/>
            <w:tcMar>
              <w:top w:w="80" w:type="dxa"/>
              <w:left w:w="85" w:type="dxa"/>
              <w:bottom w:w="80" w:type="dxa"/>
              <w:right w:w="85" w:type="dxa"/>
            </w:tcMar>
            <w:vAlign w:val="center"/>
          </w:tcPr>
          <w:p w14:paraId="5F96270F" w14:textId="77777777" w:rsidR="00E96296" w:rsidRPr="00A36515" w:rsidRDefault="00000000">
            <w:pPr>
              <w:pStyle w:val="FormalTableSmall"/>
              <w:rPr>
                <w:rFonts w:cs="Times New Roman"/>
                <w:sz w:val="26"/>
                <w:szCs w:val="26"/>
              </w:rPr>
            </w:pPr>
            <w:r w:rsidRPr="00A36515">
              <w:rPr>
                <w:rFonts w:cs="Times New Roman"/>
                <w:sz w:val="26"/>
                <w:szCs w:val="26"/>
              </w:rPr>
              <w:t>BB-AUTHZ-06</w:t>
            </w:r>
          </w:p>
        </w:tc>
        <w:tc>
          <w:tcPr>
            <w:tcW w:w="7143" w:type="dxa"/>
            <w:shd w:val="clear" w:color="auto" w:fill="auto"/>
            <w:tcMar>
              <w:top w:w="80" w:type="dxa"/>
              <w:left w:w="85" w:type="dxa"/>
              <w:bottom w:w="80" w:type="dxa"/>
              <w:right w:w="85" w:type="dxa"/>
            </w:tcMar>
            <w:vAlign w:val="center"/>
          </w:tcPr>
          <w:p w14:paraId="1E655E4A" w14:textId="77777777" w:rsidR="00E96296" w:rsidRPr="00A36515" w:rsidRDefault="00000000">
            <w:pPr>
              <w:pStyle w:val="FormalTableSmall"/>
              <w:rPr>
                <w:rFonts w:cs="Times New Roman"/>
                <w:sz w:val="26"/>
                <w:szCs w:val="26"/>
              </w:rPr>
            </w:pPr>
            <w:r w:rsidRPr="00A36515">
              <w:rPr>
                <w:rFonts w:cs="Times New Roman"/>
                <w:sz w:val="26"/>
                <w:szCs w:val="26"/>
              </w:rPr>
              <w:t>Customer A không xem/sửa Cart và Order thuộc Customer B.</w:t>
            </w:r>
          </w:p>
        </w:tc>
      </w:tr>
      <w:tr w:rsidR="00E96296" w:rsidRPr="00A36515" w14:paraId="49BEC227" w14:textId="77777777" w:rsidTr="00CC16C3">
        <w:trPr>
          <w:cantSplit/>
          <w:jc w:val="center"/>
        </w:trPr>
        <w:tc>
          <w:tcPr>
            <w:tcW w:w="1928" w:type="dxa"/>
            <w:shd w:val="clear" w:color="auto" w:fill="auto"/>
            <w:tcMar>
              <w:top w:w="80" w:type="dxa"/>
              <w:left w:w="85" w:type="dxa"/>
              <w:bottom w:w="80" w:type="dxa"/>
              <w:right w:w="85" w:type="dxa"/>
            </w:tcMar>
            <w:vAlign w:val="center"/>
          </w:tcPr>
          <w:p w14:paraId="55695509" w14:textId="77777777" w:rsidR="00E96296" w:rsidRPr="00A36515" w:rsidRDefault="00000000">
            <w:pPr>
              <w:pStyle w:val="FormalTableSmall"/>
              <w:rPr>
                <w:rFonts w:cs="Times New Roman"/>
                <w:sz w:val="26"/>
                <w:szCs w:val="26"/>
              </w:rPr>
            </w:pPr>
            <w:r w:rsidRPr="00A36515">
              <w:rPr>
                <w:rFonts w:cs="Times New Roman"/>
                <w:sz w:val="26"/>
                <w:szCs w:val="26"/>
              </w:rPr>
              <w:t>BB-AUTHZ-07</w:t>
            </w:r>
          </w:p>
        </w:tc>
        <w:tc>
          <w:tcPr>
            <w:tcW w:w="7143" w:type="dxa"/>
            <w:shd w:val="clear" w:color="auto" w:fill="auto"/>
            <w:tcMar>
              <w:top w:w="80" w:type="dxa"/>
              <w:left w:w="85" w:type="dxa"/>
              <w:bottom w:w="80" w:type="dxa"/>
              <w:right w:w="85" w:type="dxa"/>
            </w:tcMar>
            <w:vAlign w:val="center"/>
          </w:tcPr>
          <w:p w14:paraId="44F01768" w14:textId="77777777" w:rsidR="00E96296" w:rsidRPr="00A36515" w:rsidRDefault="00000000">
            <w:pPr>
              <w:pStyle w:val="FormalTableSmall"/>
              <w:rPr>
                <w:rFonts w:cs="Times New Roman"/>
                <w:sz w:val="26"/>
                <w:szCs w:val="26"/>
              </w:rPr>
            </w:pPr>
            <w:r w:rsidRPr="00A36515">
              <w:rPr>
                <w:rFonts w:cs="Times New Roman"/>
                <w:sz w:val="26"/>
                <w:szCs w:val="26"/>
              </w:rPr>
              <w:t>Seller A không đọc/đổi trạng thái SellerOrder Shop B.</w:t>
            </w:r>
          </w:p>
        </w:tc>
      </w:tr>
      <w:tr w:rsidR="00E96296" w:rsidRPr="00A36515" w14:paraId="559101CB" w14:textId="77777777" w:rsidTr="00CC16C3">
        <w:trPr>
          <w:cantSplit/>
          <w:jc w:val="center"/>
        </w:trPr>
        <w:tc>
          <w:tcPr>
            <w:tcW w:w="1928" w:type="dxa"/>
            <w:shd w:val="clear" w:color="auto" w:fill="auto"/>
            <w:tcMar>
              <w:top w:w="80" w:type="dxa"/>
              <w:left w:w="85" w:type="dxa"/>
              <w:bottom w:w="80" w:type="dxa"/>
              <w:right w:w="85" w:type="dxa"/>
            </w:tcMar>
            <w:vAlign w:val="center"/>
          </w:tcPr>
          <w:p w14:paraId="362B360C" w14:textId="77777777" w:rsidR="00E96296" w:rsidRPr="00A36515" w:rsidRDefault="00000000">
            <w:pPr>
              <w:pStyle w:val="FormalTableSmall"/>
              <w:rPr>
                <w:rFonts w:cs="Times New Roman"/>
                <w:sz w:val="26"/>
                <w:szCs w:val="26"/>
              </w:rPr>
            </w:pPr>
            <w:r w:rsidRPr="00A36515">
              <w:rPr>
                <w:rFonts w:cs="Times New Roman"/>
                <w:sz w:val="26"/>
                <w:szCs w:val="26"/>
              </w:rPr>
              <w:t>BB-AUTHZ-08</w:t>
            </w:r>
          </w:p>
        </w:tc>
        <w:tc>
          <w:tcPr>
            <w:tcW w:w="7143" w:type="dxa"/>
            <w:shd w:val="clear" w:color="auto" w:fill="auto"/>
            <w:tcMar>
              <w:top w:w="80" w:type="dxa"/>
              <w:left w:w="85" w:type="dxa"/>
              <w:bottom w:w="80" w:type="dxa"/>
              <w:right w:w="85" w:type="dxa"/>
            </w:tcMar>
            <w:vAlign w:val="center"/>
          </w:tcPr>
          <w:p w14:paraId="32C54912" w14:textId="77777777" w:rsidR="00E96296" w:rsidRPr="00A36515" w:rsidRDefault="00000000">
            <w:pPr>
              <w:pStyle w:val="FormalTableSmall"/>
              <w:rPr>
                <w:rFonts w:cs="Times New Roman"/>
                <w:sz w:val="26"/>
                <w:szCs w:val="26"/>
              </w:rPr>
            </w:pPr>
            <w:r w:rsidRPr="00A36515">
              <w:rPr>
                <w:rFonts w:cs="Times New Roman"/>
                <w:sz w:val="26"/>
                <w:szCs w:val="26"/>
              </w:rPr>
              <w:t>Payment chỉ PAID khi IPN xác minh; client/redirect không tự đánh dấu PAID.</w:t>
            </w:r>
          </w:p>
        </w:tc>
      </w:tr>
      <w:tr w:rsidR="00E96296" w:rsidRPr="00A36515" w14:paraId="08883053" w14:textId="77777777" w:rsidTr="00CC16C3">
        <w:trPr>
          <w:cantSplit/>
          <w:jc w:val="center"/>
        </w:trPr>
        <w:tc>
          <w:tcPr>
            <w:tcW w:w="1928" w:type="dxa"/>
            <w:shd w:val="clear" w:color="auto" w:fill="auto"/>
            <w:tcMar>
              <w:top w:w="80" w:type="dxa"/>
              <w:left w:w="85" w:type="dxa"/>
              <w:bottom w:w="80" w:type="dxa"/>
              <w:right w:w="85" w:type="dxa"/>
            </w:tcMar>
            <w:vAlign w:val="center"/>
          </w:tcPr>
          <w:p w14:paraId="36FEA2D0" w14:textId="77777777" w:rsidR="00E96296" w:rsidRPr="00A36515" w:rsidRDefault="00000000">
            <w:pPr>
              <w:pStyle w:val="FormalTableSmall"/>
              <w:rPr>
                <w:rFonts w:cs="Times New Roman"/>
                <w:sz w:val="26"/>
                <w:szCs w:val="26"/>
              </w:rPr>
            </w:pPr>
            <w:r w:rsidRPr="00A36515">
              <w:rPr>
                <w:rFonts w:cs="Times New Roman"/>
                <w:sz w:val="26"/>
                <w:szCs w:val="26"/>
              </w:rPr>
              <w:t>BB-AUTHZ-09</w:t>
            </w:r>
          </w:p>
        </w:tc>
        <w:tc>
          <w:tcPr>
            <w:tcW w:w="7143" w:type="dxa"/>
            <w:shd w:val="clear" w:color="auto" w:fill="auto"/>
            <w:tcMar>
              <w:top w:w="80" w:type="dxa"/>
              <w:left w:w="85" w:type="dxa"/>
              <w:bottom w:w="80" w:type="dxa"/>
              <w:right w:w="85" w:type="dxa"/>
            </w:tcMar>
            <w:vAlign w:val="center"/>
          </w:tcPr>
          <w:p w14:paraId="61B8C5C6" w14:textId="77777777" w:rsidR="00E96296" w:rsidRPr="00A36515" w:rsidRDefault="00000000">
            <w:pPr>
              <w:pStyle w:val="FormalTableSmall"/>
              <w:rPr>
                <w:rFonts w:cs="Times New Roman"/>
                <w:sz w:val="26"/>
                <w:szCs w:val="26"/>
              </w:rPr>
            </w:pPr>
            <w:r w:rsidRPr="00A36515">
              <w:rPr>
                <w:rFonts w:cs="Times New Roman"/>
                <w:sz w:val="26"/>
                <w:szCs w:val="26"/>
              </w:rPr>
              <w:t>Admin M1 không tự có quyền Category mutate, Audit read, Payment read any.</w:t>
            </w:r>
          </w:p>
        </w:tc>
      </w:tr>
    </w:tbl>
    <w:p w14:paraId="55085AD4" w14:textId="1DC2DBC3" w:rsidR="00E96296" w:rsidRDefault="00E96296">
      <w:pPr>
        <w:jc w:val="both"/>
      </w:pPr>
    </w:p>
    <w:sectPr w:rsidR="00E96296" w:rsidSect="00034616">
      <w:footerReference w:type="default" r:id="rId8"/>
      <w:pgSz w:w="11906" w:h="16838"/>
      <w:pgMar w:top="1332" w:right="1417" w:bottom="1276" w:left="1417" w:header="567"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CB4E0" w14:textId="77777777" w:rsidR="00AE32A2" w:rsidRDefault="00AE32A2">
      <w:pPr>
        <w:spacing w:after="0" w:line="240" w:lineRule="auto"/>
      </w:pPr>
      <w:r>
        <w:separator/>
      </w:r>
    </w:p>
  </w:endnote>
  <w:endnote w:type="continuationSeparator" w:id="0">
    <w:p w14:paraId="30B20BA6" w14:textId="77777777" w:rsidR="00AE32A2" w:rsidRDefault="00AE3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9EB17" w14:textId="7BB1F304" w:rsidR="00E96296" w:rsidRDefault="00E9629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17AEE9" w14:textId="77777777" w:rsidR="00AE32A2" w:rsidRDefault="00AE32A2">
      <w:pPr>
        <w:spacing w:after="0" w:line="240" w:lineRule="auto"/>
      </w:pPr>
      <w:r>
        <w:separator/>
      </w:r>
    </w:p>
  </w:footnote>
  <w:footnote w:type="continuationSeparator" w:id="0">
    <w:p w14:paraId="7DA7814F" w14:textId="77777777" w:rsidR="00AE32A2" w:rsidRDefault="00AE3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49065">
    <w:abstractNumId w:val="8"/>
  </w:num>
  <w:num w:numId="2" w16cid:durableId="539363026">
    <w:abstractNumId w:val="6"/>
  </w:num>
  <w:num w:numId="3" w16cid:durableId="1056470551">
    <w:abstractNumId w:val="5"/>
  </w:num>
  <w:num w:numId="4" w16cid:durableId="1630474046">
    <w:abstractNumId w:val="4"/>
  </w:num>
  <w:num w:numId="5" w16cid:durableId="1497260316">
    <w:abstractNumId w:val="7"/>
  </w:num>
  <w:num w:numId="6" w16cid:durableId="1098910770">
    <w:abstractNumId w:val="3"/>
  </w:num>
  <w:num w:numId="7" w16cid:durableId="1772898208">
    <w:abstractNumId w:val="2"/>
  </w:num>
  <w:num w:numId="8" w16cid:durableId="717558710">
    <w:abstractNumId w:val="1"/>
  </w:num>
  <w:num w:numId="9" w16cid:durableId="96057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6515"/>
    <w:rsid w:val="00AA1D8D"/>
    <w:rsid w:val="00AE32A2"/>
    <w:rsid w:val="00B47730"/>
    <w:rsid w:val="00CB0664"/>
    <w:rsid w:val="00CC16C3"/>
    <w:rsid w:val="00E962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B46D4"/>
  <w14:defaultImageDpi w14:val="300"/>
  <w15:docId w15:val="{7ABE2C27-967A-4783-B52C-D731B7B8C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4" w:lineRule="auto"/>
    </w:pPr>
    <w:rPr>
      <w:rFonts w:ascii="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180" w:after="100" w:line="264" w:lineRule="auto"/>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20" w:after="60" w:line="264"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line="264" w:lineRule="auto"/>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60" w:line="264"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alTable">
    <w:name w:val="FormalTable"/>
    <w:pPr>
      <w:spacing w:after="0" w:line="250" w:lineRule="auto"/>
    </w:pPr>
    <w:rPr>
      <w:rFonts w:ascii="Times New Roman" w:hAnsi="Times New Roman"/>
      <w:sz w:val="23"/>
    </w:rPr>
  </w:style>
  <w:style w:type="paragraph" w:customStyle="1" w:styleId="FormalTableSmall">
    <w:name w:val="FormalTableSmall"/>
    <w:pPr>
      <w:spacing w:after="0" w:line="245" w:lineRule="auto"/>
    </w:pPr>
    <w:rPr>
      <w:rFonts w:ascii="Times New Roman" w:hAnsi="Times New Roman"/>
      <w:sz w:val="21"/>
    </w:rPr>
  </w:style>
  <w:style w:type="paragraph" w:customStyle="1" w:styleId="FormalSmall">
    <w:name w:val="FormalSmall"/>
    <w:pPr>
      <w:spacing w:after="100"/>
    </w:pPr>
    <w:rPr>
      <w:rFonts w:ascii="Times New Roman" w:hAnsi="Times New Roman"/>
      <w:sz w:val="23"/>
    </w:rPr>
  </w:style>
  <w:style w:type="paragraph" w:customStyle="1" w:styleId="FormalCaption">
    <w:name w:val="FormalCaption"/>
    <w:pPr>
      <w:spacing w:before="140" w:after="80"/>
    </w:pPr>
    <w:rPr>
      <w:rFonts w:ascii="Times New Roman" w:hAnsi="Times New Roman"/>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7</Pages>
  <Words>1235</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EeasyShopping - Permission Matrix - Milestone 1</vt:lpstr>
    </vt:vector>
  </TitlesOfParts>
  <Manager/>
  <Company/>
  <LinksUpToDate>false</LinksUpToDate>
  <CharactersWithSpaces>8260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EeasyShopping - Permission Matrix - Milestone 1</dc:title>
  <dc:subject>D.3 - Role Permission Matrix v2.1 aligned</dc:subject>
  <dc:creator>EeasyShopping</dc:creator>
  <cp:keywords/>
  <dc:description>generated by python-docx</dc:description>
  <cp:lastModifiedBy>Pham Phuc</cp:lastModifiedBy>
  <cp:revision>2</cp:revision>
  <dcterms:created xsi:type="dcterms:W3CDTF">2013-12-23T23:15:00Z</dcterms:created>
  <dcterms:modified xsi:type="dcterms:W3CDTF">2026-10-28T13:52:00Z</dcterms:modified>
  <cp:category/>
</cp:coreProperties>
</file>