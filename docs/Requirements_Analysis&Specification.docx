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90AFA" w14:textId="77777777" w:rsidR="00E95683" w:rsidRPr="00D77F2B" w:rsidRDefault="00E95683" w:rsidP="00E95683">
      <w:pPr>
        <w:spacing w:before="900"/>
        <w:rPr>
          <w:rFonts w:ascii="Times New Roman" w:hAnsi="Times New Roman" w:cs="Times New Roman"/>
          <w:sz w:val="26"/>
          <w:szCs w:val="26"/>
        </w:rPr>
      </w:pPr>
      <w:r>
        <w:rPr>
          <w:rFonts w:ascii="Times New Roman" w:eastAsia="Carlito" w:hAnsi="Times New Roman" w:cs="Times New Roman"/>
          <w:b/>
          <w:color w:val="2F75B5"/>
          <w:sz w:val="26"/>
          <w:szCs w:val="26"/>
        </w:rPr>
        <w:t>E</w:t>
      </w:r>
      <w:r w:rsidRPr="00D77F2B">
        <w:rPr>
          <w:rFonts w:ascii="Times New Roman" w:eastAsia="Carlito" w:hAnsi="Times New Roman" w:cs="Times New Roman"/>
          <w:b/>
          <w:color w:val="2F75B5"/>
          <w:sz w:val="26"/>
          <w:szCs w:val="26"/>
        </w:rPr>
        <w:t>EASYSHOPPING</w:t>
      </w:r>
    </w:p>
    <w:p w14:paraId="78D6CED7" w14:textId="77777777" w:rsidR="00E95683" w:rsidRPr="00D77F2B" w:rsidRDefault="00E95683" w:rsidP="00E95683">
      <w:pPr>
        <w:pStyle w:val="Title"/>
        <w:pBdr>
          <w:bottom w:val="single" w:sz="18" w:space="4" w:color="D6A84B"/>
        </w:pBdr>
        <w:spacing w:before="440" w:after="160"/>
        <w:rPr>
          <w:rFonts w:ascii="Times New Roman" w:hAnsi="Times New Roman" w:cs="Times New Roman"/>
          <w:b/>
          <w:bCs/>
        </w:rPr>
      </w:pPr>
      <w:r w:rsidRPr="00D77F2B">
        <w:rPr>
          <w:rFonts w:ascii="Times New Roman" w:eastAsia="Carlito" w:hAnsi="Times New Roman" w:cs="Times New Roman"/>
          <w:b/>
          <w:bCs/>
        </w:rPr>
        <w:t>PHÂN TÍCH &amp; ĐẶC TẢ</w:t>
      </w:r>
      <w:r w:rsidRPr="00D77F2B">
        <w:rPr>
          <w:rFonts w:ascii="Times New Roman" w:eastAsia="Carlito" w:hAnsi="Times New Roman" w:cs="Times New Roman"/>
          <w:b/>
          <w:bCs/>
        </w:rPr>
        <w:br/>
        <w:t>YÊU CẦU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7343"/>
      </w:tblGrid>
      <w:tr w:rsidR="00E95683" w:rsidRPr="00D77F2B" w14:paraId="64C13FFA" w14:textId="77777777" w:rsidTr="002114C9">
        <w:tc>
          <w:tcPr>
            <w:tcW w:w="2592" w:type="dxa"/>
            <w:shd w:val="clear" w:color="auto" w:fill="auto"/>
            <w:tcMar>
              <w:top w:w="100" w:type="dxa"/>
              <w:left w:w="120" w:type="dxa"/>
              <w:bottom w:w="100" w:type="dxa"/>
              <w:right w:w="120" w:type="dxa"/>
            </w:tcMar>
            <w:hideMark/>
          </w:tcPr>
          <w:p w14:paraId="63CA0CE2" w14:textId="77777777" w:rsidR="00E95683" w:rsidRPr="00D77F2B" w:rsidRDefault="00E95683" w:rsidP="002114C9">
            <w:pPr>
              <w:rPr>
                <w:rFonts w:ascii="Times New Roman" w:hAnsi="Times New Roman" w:cs="Times New Roman"/>
                <w:sz w:val="26"/>
                <w:szCs w:val="26"/>
              </w:rPr>
            </w:pPr>
            <w:r w:rsidRPr="00D77F2B">
              <w:rPr>
                <w:rFonts w:ascii="Times New Roman" w:eastAsia="Carlito" w:hAnsi="Times New Roman" w:cs="Times New Roman"/>
                <w:b/>
                <w:sz w:val="26"/>
                <w:szCs w:val="26"/>
              </w:rPr>
              <w:t>Phiên bản</w:t>
            </w:r>
          </w:p>
        </w:tc>
        <w:tc>
          <w:tcPr>
            <w:tcW w:w="7343" w:type="dxa"/>
            <w:shd w:val="clear" w:color="auto" w:fill="auto"/>
            <w:tcMar>
              <w:top w:w="100" w:type="dxa"/>
              <w:left w:w="120" w:type="dxa"/>
              <w:bottom w:w="100" w:type="dxa"/>
              <w:right w:w="120" w:type="dxa"/>
            </w:tcMar>
            <w:vAlign w:val="center"/>
            <w:hideMark/>
          </w:tcPr>
          <w:p w14:paraId="595D20D4" w14:textId="7A5704DC" w:rsidR="00E95683" w:rsidRDefault="00E95683" w:rsidP="002114C9">
            <w:pPr>
              <w:spacing w:after="40"/>
            </w:pPr>
            <w:r>
              <w:rPr>
                <w:rFonts w:ascii="Times New Roman" w:eastAsia="Times New Roman" w:hAnsi="Times New Roman" w:cs="Times New Roman"/>
                <w:sz w:val="26"/>
              </w:rPr>
              <w:t>v2.1</w:t>
            </w:r>
          </w:p>
        </w:tc>
      </w:tr>
      <w:tr w:rsidR="00E95683" w:rsidRPr="00D77F2B" w14:paraId="0B0840EC" w14:textId="77777777" w:rsidTr="002114C9">
        <w:tc>
          <w:tcPr>
            <w:tcW w:w="2592" w:type="dxa"/>
            <w:shd w:val="clear" w:color="auto" w:fill="auto"/>
            <w:tcMar>
              <w:top w:w="100" w:type="dxa"/>
              <w:left w:w="120" w:type="dxa"/>
              <w:bottom w:w="100" w:type="dxa"/>
              <w:right w:w="120" w:type="dxa"/>
            </w:tcMar>
            <w:hideMark/>
          </w:tcPr>
          <w:p w14:paraId="64C0474A" w14:textId="77777777" w:rsidR="00E95683" w:rsidRPr="00D77F2B" w:rsidRDefault="00E95683" w:rsidP="002114C9">
            <w:pPr>
              <w:rPr>
                <w:rFonts w:ascii="Times New Roman" w:hAnsi="Times New Roman" w:cs="Times New Roman"/>
                <w:sz w:val="26"/>
                <w:szCs w:val="26"/>
              </w:rPr>
            </w:pPr>
            <w:r w:rsidRPr="00D77F2B">
              <w:rPr>
                <w:rFonts w:ascii="Times New Roman" w:eastAsia="Carlito" w:hAnsi="Times New Roman" w:cs="Times New Roman"/>
                <w:b/>
                <w:sz w:val="26"/>
                <w:szCs w:val="26"/>
              </w:rPr>
              <w:t>Ngày cập nhật</w:t>
            </w:r>
          </w:p>
        </w:tc>
        <w:tc>
          <w:tcPr>
            <w:tcW w:w="7343" w:type="dxa"/>
            <w:shd w:val="clear" w:color="auto" w:fill="auto"/>
            <w:tcMar>
              <w:top w:w="100" w:type="dxa"/>
              <w:left w:w="120" w:type="dxa"/>
              <w:bottom w:w="100" w:type="dxa"/>
              <w:right w:w="120" w:type="dxa"/>
            </w:tcMar>
            <w:vAlign w:val="center"/>
            <w:hideMark/>
          </w:tcPr>
          <w:p w14:paraId="3F7BCA2F" w14:textId="77777777" w:rsidR="00E95683" w:rsidRDefault="00E95683" w:rsidP="002114C9">
            <w:pPr>
              <w:spacing w:after="40"/>
            </w:pPr>
            <w:r>
              <w:rPr>
                <w:rFonts w:ascii="Times New Roman" w:eastAsia="Times New Roman" w:hAnsi="Times New Roman" w:cs="Times New Roman"/>
                <w:sz w:val="26"/>
              </w:rPr>
              <w:t>10/10/2026</w:t>
            </w:r>
          </w:p>
        </w:tc>
      </w:tr>
      <w:tr w:rsidR="00E95683" w:rsidRPr="00D77F2B" w14:paraId="67C25DF2" w14:textId="77777777" w:rsidTr="002114C9">
        <w:tc>
          <w:tcPr>
            <w:tcW w:w="2592" w:type="dxa"/>
            <w:shd w:val="clear" w:color="auto" w:fill="auto"/>
            <w:tcMar>
              <w:top w:w="100" w:type="dxa"/>
              <w:left w:w="120" w:type="dxa"/>
              <w:bottom w:w="100" w:type="dxa"/>
              <w:right w:w="120" w:type="dxa"/>
            </w:tcMar>
            <w:hideMark/>
          </w:tcPr>
          <w:p w14:paraId="56AF5B06" w14:textId="77777777" w:rsidR="00E95683" w:rsidRPr="00D77F2B" w:rsidRDefault="00E95683" w:rsidP="002114C9">
            <w:pPr>
              <w:rPr>
                <w:rFonts w:ascii="Times New Roman" w:hAnsi="Times New Roman" w:cs="Times New Roman"/>
                <w:sz w:val="26"/>
                <w:szCs w:val="26"/>
              </w:rPr>
            </w:pPr>
            <w:r w:rsidRPr="00D77F2B">
              <w:rPr>
                <w:rFonts w:ascii="Times New Roman" w:eastAsia="Carlito" w:hAnsi="Times New Roman" w:cs="Times New Roman"/>
                <w:b/>
                <w:sz w:val="26"/>
                <w:szCs w:val="26"/>
              </w:rPr>
              <w:t>Trạng thái</w:t>
            </w:r>
          </w:p>
        </w:tc>
        <w:tc>
          <w:tcPr>
            <w:tcW w:w="7343" w:type="dxa"/>
            <w:shd w:val="clear" w:color="auto" w:fill="auto"/>
            <w:tcMar>
              <w:top w:w="100" w:type="dxa"/>
              <w:left w:w="120" w:type="dxa"/>
              <w:bottom w:w="100" w:type="dxa"/>
              <w:right w:w="120" w:type="dxa"/>
            </w:tcMar>
            <w:vAlign w:val="center"/>
            <w:hideMark/>
          </w:tcPr>
          <w:p w14:paraId="2043E559" w14:textId="77777777" w:rsidR="00E95683" w:rsidRDefault="00E95683" w:rsidP="002114C9">
            <w:pPr>
              <w:spacing w:after="40"/>
            </w:pPr>
            <w:r>
              <w:rPr>
                <w:rFonts w:ascii="Times New Roman" w:eastAsia="Times New Roman" w:hAnsi="Times New Roman" w:cs="Times New Roman"/>
                <w:sz w:val="26"/>
              </w:rPr>
              <w:t>Rà soát phần bổ sung từ MeetingNote</w:t>
            </w:r>
          </w:p>
        </w:tc>
      </w:tr>
      <w:tr w:rsidR="00E95683" w:rsidRPr="00D77F2B" w14:paraId="525608BD" w14:textId="77777777" w:rsidTr="002114C9">
        <w:tc>
          <w:tcPr>
            <w:tcW w:w="2592" w:type="dxa"/>
            <w:shd w:val="clear" w:color="auto" w:fill="auto"/>
            <w:tcMar>
              <w:top w:w="100" w:type="dxa"/>
              <w:left w:w="120" w:type="dxa"/>
              <w:bottom w:w="100" w:type="dxa"/>
              <w:right w:w="120" w:type="dxa"/>
            </w:tcMar>
            <w:hideMark/>
          </w:tcPr>
          <w:p w14:paraId="269B0C38" w14:textId="77777777" w:rsidR="00E95683" w:rsidRPr="00D77F2B" w:rsidRDefault="00E95683" w:rsidP="002114C9">
            <w:pPr>
              <w:rPr>
                <w:rFonts w:ascii="Times New Roman" w:hAnsi="Times New Roman" w:cs="Times New Roman"/>
                <w:sz w:val="26"/>
                <w:szCs w:val="26"/>
              </w:rPr>
            </w:pPr>
            <w:r w:rsidRPr="00D77F2B">
              <w:rPr>
                <w:rFonts w:ascii="Times New Roman" w:eastAsia="Carlito" w:hAnsi="Times New Roman" w:cs="Times New Roman"/>
                <w:b/>
                <w:sz w:val="26"/>
                <w:szCs w:val="26"/>
              </w:rPr>
              <w:t>Vai trò tài liệu</w:t>
            </w:r>
          </w:p>
        </w:tc>
        <w:tc>
          <w:tcPr>
            <w:tcW w:w="7343" w:type="dxa"/>
            <w:shd w:val="clear" w:color="auto" w:fill="auto"/>
            <w:tcMar>
              <w:top w:w="100" w:type="dxa"/>
              <w:left w:w="120" w:type="dxa"/>
              <w:bottom w:w="100" w:type="dxa"/>
              <w:right w:w="120" w:type="dxa"/>
            </w:tcMar>
            <w:hideMark/>
          </w:tcPr>
          <w:p w14:paraId="25308B20" w14:textId="77777777" w:rsidR="00E95683" w:rsidRPr="00D77F2B" w:rsidRDefault="00E95683" w:rsidP="002114C9">
            <w:pPr>
              <w:rPr>
                <w:rFonts w:ascii="Times New Roman" w:hAnsi="Times New Roman" w:cs="Times New Roman"/>
                <w:sz w:val="26"/>
                <w:szCs w:val="26"/>
              </w:rPr>
            </w:pPr>
            <w:r w:rsidRPr="00D77F2B">
              <w:rPr>
                <w:rFonts w:ascii="Times New Roman" w:eastAsia="Carlito" w:hAnsi="Times New Roman" w:cs="Times New Roman"/>
                <w:sz w:val="26"/>
                <w:szCs w:val="26"/>
              </w:rPr>
              <w:t>Nguồn yêu cầu chính cho thiết kế, phát triển và kiểm thử</w:t>
            </w:r>
          </w:p>
        </w:tc>
      </w:tr>
    </w:tbl>
    <w:p w14:paraId="499A2AC1" w14:textId="77777777" w:rsidR="00E95683" w:rsidRDefault="00E95683" w:rsidP="00E95683">
      <w:pPr>
        <w:rPr>
          <w:rFonts w:ascii="Times New Roman" w:hAnsi="Times New Roman" w:cs="Times New Roman"/>
          <w:sz w:val="26"/>
          <w:szCs w:val="26"/>
          <w:lang w:val="en-SG"/>
        </w:rPr>
      </w:pPr>
    </w:p>
    <w:p w14:paraId="3A66FDC3" w14:textId="77777777" w:rsidR="00E95683" w:rsidRDefault="00E95683" w:rsidP="00E95683">
      <w:pPr>
        <w:rPr>
          <w:rFonts w:ascii="Times New Roman" w:hAnsi="Times New Roman" w:cs="Times New Roman"/>
          <w:b/>
          <w:bCs/>
          <w:sz w:val="28"/>
          <w:szCs w:val="28"/>
          <w:lang w:val="vi-VN"/>
        </w:rPr>
      </w:pPr>
      <w:r w:rsidRPr="00D77F2B">
        <w:rPr>
          <w:rFonts w:ascii="Times New Roman" w:hAnsi="Times New Roman" w:cs="Times New Roman"/>
          <w:b/>
          <w:bCs/>
          <w:sz w:val="28"/>
          <w:szCs w:val="28"/>
          <w:lang w:val="en-SG"/>
        </w:rPr>
        <w:t>Mục</w:t>
      </w:r>
      <w:r w:rsidRPr="00D77F2B">
        <w:rPr>
          <w:rFonts w:ascii="Times New Roman" w:hAnsi="Times New Roman" w:cs="Times New Roman"/>
          <w:b/>
          <w:bCs/>
          <w:sz w:val="28"/>
          <w:szCs w:val="28"/>
          <w:lang w:val="vi-VN"/>
        </w:rPr>
        <w:t xml:space="preserve"> tiêu</w:t>
      </w:r>
    </w:p>
    <w:p w14:paraId="1C21FEE7" w14:textId="77777777" w:rsidR="00E95683" w:rsidRDefault="00E95683" w:rsidP="00E95683">
      <w:pPr>
        <w:rPr>
          <w:rFonts w:ascii="Times New Roman" w:hAnsi="Times New Roman" w:cs="Times New Roman"/>
          <w:sz w:val="28"/>
          <w:szCs w:val="28"/>
          <w:lang w:val="vi-VN"/>
        </w:rPr>
      </w:pPr>
      <w:r>
        <w:rPr>
          <w:rFonts w:ascii="Times New Roman" w:hAnsi="Times New Roman" w:cs="Times New Roman"/>
          <w:sz w:val="28"/>
          <w:szCs w:val="28"/>
          <w:lang w:val="vi-VN"/>
        </w:rPr>
        <w:t>Mô tả đầy đủ hành vi nghiệp vụ, permission, lifecycle, failure handling và tiêu chí kiểm chứng để toàn bộ Use Case, ERD, State, Sequence, API, UI và Test có cùng một nguồn yêu cầu</w:t>
      </w:r>
    </w:p>
    <w:p w14:paraId="5F3CAE52" w14:textId="77777777" w:rsidR="00E95683" w:rsidRDefault="00E95683" w:rsidP="00E95683">
      <w:pPr>
        <w:rPr>
          <w:rFonts w:ascii="Times New Roman" w:hAnsi="Times New Roman" w:cs="Times New Roman"/>
          <w:sz w:val="28"/>
          <w:szCs w:val="28"/>
          <w:lang w:val="vi-VN"/>
        </w:rPr>
      </w:pPr>
    </w:p>
    <w:p w14:paraId="35F867CA" w14:textId="77777777" w:rsidR="00E95683" w:rsidRDefault="00E95683" w:rsidP="00E95683">
      <w:pPr>
        <w:rPr>
          <w:rFonts w:ascii="Times New Roman" w:hAnsi="Times New Roman" w:cs="Times New Roman"/>
          <w:b/>
          <w:bCs/>
          <w:sz w:val="28"/>
          <w:szCs w:val="28"/>
          <w:lang w:val="vi-VN"/>
        </w:rPr>
      </w:pPr>
      <w:r w:rsidRPr="00D77F2B">
        <w:rPr>
          <w:rFonts w:ascii="Times New Roman" w:hAnsi="Times New Roman" w:cs="Times New Roman"/>
          <w:b/>
          <w:bCs/>
          <w:sz w:val="28"/>
          <w:szCs w:val="28"/>
          <w:lang w:val="vi-VN"/>
        </w:rPr>
        <w:t>Document Control</w:t>
      </w:r>
    </w:p>
    <w:tbl>
      <w:tblPr>
        <w:tblW w:w="0" w:type="auto"/>
        <w:tblBorders>
          <w:top w:val="single" w:sz="5" w:space="0" w:color="C9D2E3"/>
          <w:left w:val="single" w:sz="5" w:space="0" w:color="C9D2E3"/>
          <w:bottom w:val="single" w:sz="5" w:space="0" w:color="C9D2E3"/>
          <w:right w:val="single" w:sz="5" w:space="0" w:color="C9D2E3"/>
          <w:insideH w:val="single" w:sz="5" w:space="0" w:color="C9D2E3"/>
          <w:insideV w:val="single" w:sz="5" w:space="0" w:color="C9D2E3"/>
        </w:tblBorders>
        <w:tblLayout w:type="fixed"/>
        <w:tblLook w:val="04A0" w:firstRow="1" w:lastRow="0" w:firstColumn="1" w:lastColumn="0" w:noHBand="0" w:noVBand="1"/>
      </w:tblPr>
      <w:tblGrid>
        <w:gridCol w:w="2556"/>
        <w:gridCol w:w="7667"/>
      </w:tblGrid>
      <w:tr w:rsidR="00E95683" w14:paraId="4516FA11" w14:textId="77777777" w:rsidTr="002114C9">
        <w:trPr>
          <w:cantSplit/>
          <w:tblHeader/>
        </w:trPr>
        <w:tc>
          <w:tcPr>
            <w:tcW w:w="2556" w:type="dxa"/>
            <w:shd w:val="clear" w:color="auto" w:fill="auto"/>
            <w:tcMar>
              <w:top w:w="70" w:type="dxa"/>
              <w:left w:w="90" w:type="dxa"/>
              <w:bottom w:w="70" w:type="dxa"/>
              <w:right w:w="90" w:type="dxa"/>
            </w:tcMar>
          </w:tcPr>
          <w:p w14:paraId="15B28EB8" w14:textId="77777777" w:rsidR="00E95683" w:rsidRPr="00D77F2B" w:rsidRDefault="00E95683" w:rsidP="002114C9">
            <w:pPr>
              <w:spacing w:after="0" w:line="240" w:lineRule="auto"/>
              <w:rPr>
                <w:rFonts w:ascii="Times New Roman" w:hAnsi="Times New Roman" w:cs="Times New Roman"/>
                <w:color w:val="auto"/>
                <w:sz w:val="26"/>
                <w:szCs w:val="26"/>
              </w:rPr>
            </w:pPr>
            <w:r w:rsidRPr="00D77F2B">
              <w:rPr>
                <w:rFonts w:ascii="Times New Roman" w:eastAsia="Carlito" w:hAnsi="Times New Roman" w:cs="Times New Roman"/>
                <w:b/>
                <w:color w:val="auto"/>
                <w:sz w:val="26"/>
                <w:szCs w:val="26"/>
              </w:rPr>
              <w:t>Thông tin</w:t>
            </w:r>
          </w:p>
        </w:tc>
        <w:tc>
          <w:tcPr>
            <w:tcW w:w="7667" w:type="dxa"/>
            <w:shd w:val="clear" w:color="auto" w:fill="auto"/>
            <w:tcMar>
              <w:top w:w="70" w:type="dxa"/>
              <w:left w:w="90" w:type="dxa"/>
              <w:bottom w:w="70" w:type="dxa"/>
              <w:right w:w="90" w:type="dxa"/>
            </w:tcMar>
          </w:tcPr>
          <w:p w14:paraId="7E19F69E" w14:textId="77777777" w:rsidR="00E95683" w:rsidRPr="00D77F2B" w:rsidRDefault="00E95683" w:rsidP="002114C9">
            <w:pPr>
              <w:spacing w:after="0" w:line="240" w:lineRule="auto"/>
              <w:rPr>
                <w:rFonts w:ascii="Times New Roman" w:hAnsi="Times New Roman" w:cs="Times New Roman"/>
                <w:color w:val="auto"/>
                <w:sz w:val="26"/>
                <w:szCs w:val="26"/>
              </w:rPr>
            </w:pPr>
            <w:r w:rsidRPr="00D77F2B">
              <w:rPr>
                <w:rFonts w:ascii="Times New Roman" w:eastAsia="Carlito" w:hAnsi="Times New Roman" w:cs="Times New Roman"/>
                <w:b/>
                <w:color w:val="auto"/>
                <w:sz w:val="26"/>
                <w:szCs w:val="26"/>
              </w:rPr>
              <w:t>Giá trị</w:t>
            </w:r>
          </w:p>
        </w:tc>
      </w:tr>
      <w:tr w:rsidR="00E95683" w14:paraId="6323E00D" w14:textId="77777777" w:rsidTr="002114C9">
        <w:trPr>
          <w:cantSplit/>
        </w:trPr>
        <w:tc>
          <w:tcPr>
            <w:tcW w:w="2556" w:type="dxa"/>
            <w:shd w:val="clear" w:color="auto" w:fill="auto"/>
            <w:tcMar>
              <w:top w:w="70" w:type="dxa"/>
              <w:left w:w="90" w:type="dxa"/>
              <w:bottom w:w="70" w:type="dxa"/>
              <w:right w:w="90" w:type="dxa"/>
            </w:tcMar>
          </w:tcPr>
          <w:p w14:paraId="1D8442F5"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Tên tài liệu</w:t>
            </w:r>
          </w:p>
        </w:tc>
        <w:tc>
          <w:tcPr>
            <w:tcW w:w="7667" w:type="dxa"/>
            <w:shd w:val="clear" w:color="auto" w:fill="auto"/>
            <w:tcMar>
              <w:top w:w="70" w:type="dxa"/>
              <w:left w:w="90" w:type="dxa"/>
              <w:bottom w:w="70" w:type="dxa"/>
              <w:right w:w="90" w:type="dxa"/>
            </w:tcMar>
          </w:tcPr>
          <w:p w14:paraId="7609703E"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sz w:val="26"/>
                <w:szCs w:val="26"/>
              </w:rPr>
              <w:t>Tài liệu Phân tích &amp; Đặc tả Yêu cầu Hệ thống</w:t>
            </w:r>
          </w:p>
        </w:tc>
      </w:tr>
      <w:tr w:rsidR="00E95683" w14:paraId="19375317" w14:textId="77777777" w:rsidTr="002114C9">
        <w:trPr>
          <w:cantSplit/>
        </w:trPr>
        <w:tc>
          <w:tcPr>
            <w:tcW w:w="2556" w:type="dxa"/>
            <w:shd w:val="clear" w:color="auto" w:fill="auto"/>
            <w:tcMar>
              <w:top w:w="70" w:type="dxa"/>
              <w:left w:w="90" w:type="dxa"/>
              <w:bottom w:w="70" w:type="dxa"/>
              <w:right w:w="90" w:type="dxa"/>
            </w:tcMar>
          </w:tcPr>
          <w:p w14:paraId="7257315B"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Dự án</w:t>
            </w:r>
          </w:p>
        </w:tc>
        <w:tc>
          <w:tcPr>
            <w:tcW w:w="7667" w:type="dxa"/>
            <w:shd w:val="clear" w:color="auto" w:fill="auto"/>
            <w:tcMar>
              <w:top w:w="70" w:type="dxa"/>
              <w:left w:w="90" w:type="dxa"/>
              <w:bottom w:w="70" w:type="dxa"/>
              <w:right w:w="90" w:type="dxa"/>
            </w:tcMar>
          </w:tcPr>
          <w:p w14:paraId="160D59B6"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sz w:val="26"/>
                <w:szCs w:val="26"/>
              </w:rPr>
              <w:t>EeasyShopping</w:t>
            </w:r>
          </w:p>
        </w:tc>
      </w:tr>
      <w:tr w:rsidR="00E95683" w14:paraId="36D350D0" w14:textId="77777777" w:rsidTr="002114C9">
        <w:trPr>
          <w:cantSplit/>
        </w:trPr>
        <w:tc>
          <w:tcPr>
            <w:tcW w:w="2556" w:type="dxa"/>
            <w:shd w:val="clear" w:color="auto" w:fill="auto"/>
            <w:tcMar>
              <w:top w:w="70" w:type="dxa"/>
              <w:left w:w="90" w:type="dxa"/>
              <w:bottom w:w="70" w:type="dxa"/>
              <w:right w:w="90" w:type="dxa"/>
            </w:tcMar>
          </w:tcPr>
          <w:p w14:paraId="7A7B6721"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Phiên bản</w:t>
            </w:r>
          </w:p>
        </w:tc>
        <w:tc>
          <w:tcPr>
            <w:tcW w:w="7667" w:type="dxa"/>
            <w:shd w:val="clear" w:color="auto" w:fill="auto"/>
            <w:tcMar>
              <w:top w:w="70" w:type="dxa"/>
              <w:left w:w="90" w:type="dxa"/>
              <w:bottom w:w="70" w:type="dxa"/>
              <w:right w:w="90" w:type="dxa"/>
            </w:tcMar>
            <w:vAlign w:val="center"/>
          </w:tcPr>
          <w:p w14:paraId="6B304BA8" w14:textId="14092E53" w:rsidR="00E95683" w:rsidRDefault="00E95683" w:rsidP="002114C9">
            <w:pPr>
              <w:spacing w:after="40"/>
            </w:pPr>
            <w:r>
              <w:rPr>
                <w:rFonts w:ascii="Times New Roman" w:eastAsia="Times New Roman" w:hAnsi="Times New Roman" w:cs="Times New Roman"/>
                <w:sz w:val="26"/>
              </w:rPr>
              <w:t>v2.1</w:t>
            </w:r>
          </w:p>
        </w:tc>
      </w:tr>
      <w:tr w:rsidR="00E95683" w14:paraId="517CF873" w14:textId="77777777" w:rsidTr="002114C9">
        <w:trPr>
          <w:cantSplit/>
        </w:trPr>
        <w:tc>
          <w:tcPr>
            <w:tcW w:w="2556" w:type="dxa"/>
            <w:shd w:val="clear" w:color="auto" w:fill="auto"/>
            <w:tcMar>
              <w:top w:w="70" w:type="dxa"/>
              <w:left w:w="90" w:type="dxa"/>
              <w:bottom w:w="70" w:type="dxa"/>
              <w:right w:w="90" w:type="dxa"/>
            </w:tcMar>
          </w:tcPr>
          <w:p w14:paraId="63CFFAE0"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Ngày cập nhật</w:t>
            </w:r>
          </w:p>
        </w:tc>
        <w:tc>
          <w:tcPr>
            <w:tcW w:w="7667" w:type="dxa"/>
            <w:shd w:val="clear" w:color="auto" w:fill="auto"/>
            <w:tcMar>
              <w:top w:w="70" w:type="dxa"/>
              <w:left w:w="90" w:type="dxa"/>
              <w:bottom w:w="70" w:type="dxa"/>
              <w:right w:w="90" w:type="dxa"/>
            </w:tcMar>
            <w:vAlign w:val="center"/>
          </w:tcPr>
          <w:p w14:paraId="3CD84FDF" w14:textId="77777777" w:rsidR="00E95683" w:rsidRDefault="00E95683" w:rsidP="002114C9">
            <w:pPr>
              <w:spacing w:after="40"/>
            </w:pPr>
            <w:r>
              <w:rPr>
                <w:rFonts w:ascii="Times New Roman" w:eastAsia="Times New Roman" w:hAnsi="Times New Roman" w:cs="Times New Roman"/>
                <w:sz w:val="26"/>
              </w:rPr>
              <w:t>10/10/2026</w:t>
            </w:r>
          </w:p>
        </w:tc>
      </w:tr>
      <w:tr w:rsidR="00E95683" w14:paraId="2A50E47B" w14:textId="77777777" w:rsidTr="002114C9">
        <w:trPr>
          <w:cantSplit/>
        </w:trPr>
        <w:tc>
          <w:tcPr>
            <w:tcW w:w="2556" w:type="dxa"/>
            <w:shd w:val="clear" w:color="auto" w:fill="auto"/>
            <w:tcMar>
              <w:top w:w="70" w:type="dxa"/>
              <w:left w:w="90" w:type="dxa"/>
              <w:bottom w:w="70" w:type="dxa"/>
              <w:right w:w="90" w:type="dxa"/>
            </w:tcMar>
          </w:tcPr>
          <w:p w14:paraId="425436D5"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Trạng thái</w:t>
            </w:r>
          </w:p>
        </w:tc>
        <w:tc>
          <w:tcPr>
            <w:tcW w:w="7667" w:type="dxa"/>
            <w:shd w:val="clear" w:color="auto" w:fill="auto"/>
            <w:tcMar>
              <w:top w:w="70" w:type="dxa"/>
              <w:left w:w="90" w:type="dxa"/>
              <w:bottom w:w="70" w:type="dxa"/>
              <w:right w:w="90" w:type="dxa"/>
            </w:tcMar>
            <w:vAlign w:val="center"/>
          </w:tcPr>
          <w:p w14:paraId="33C8682A" w14:textId="77777777" w:rsidR="00E95683" w:rsidRDefault="00E95683" w:rsidP="002114C9">
            <w:pPr>
              <w:spacing w:after="40"/>
            </w:pPr>
            <w:r>
              <w:rPr>
                <w:rFonts w:ascii="Times New Roman" w:eastAsia="Times New Roman" w:hAnsi="Times New Roman" w:cs="Times New Roman"/>
                <w:sz w:val="26"/>
              </w:rPr>
              <w:t>Rà soát phần bổ sung từ MeetingNote</w:t>
            </w:r>
          </w:p>
        </w:tc>
      </w:tr>
      <w:tr w:rsidR="00E95683" w14:paraId="7F505DEB" w14:textId="77777777" w:rsidTr="002114C9">
        <w:trPr>
          <w:cantSplit/>
        </w:trPr>
        <w:tc>
          <w:tcPr>
            <w:tcW w:w="2556" w:type="dxa"/>
            <w:shd w:val="clear" w:color="auto" w:fill="auto"/>
            <w:tcMar>
              <w:top w:w="70" w:type="dxa"/>
              <w:left w:w="90" w:type="dxa"/>
              <w:bottom w:w="70" w:type="dxa"/>
              <w:right w:w="90" w:type="dxa"/>
            </w:tcMar>
          </w:tcPr>
          <w:p w14:paraId="7C5A189F" w14:textId="77777777" w:rsidR="00E95683" w:rsidRPr="00D77F2B" w:rsidRDefault="00E95683" w:rsidP="002114C9">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Phạm vi sử dụng</w:t>
            </w:r>
          </w:p>
        </w:tc>
        <w:tc>
          <w:tcPr>
            <w:tcW w:w="7667" w:type="dxa"/>
            <w:shd w:val="clear" w:color="auto" w:fill="auto"/>
            <w:tcMar>
              <w:top w:w="70" w:type="dxa"/>
              <w:left w:w="90" w:type="dxa"/>
              <w:bottom w:w="70" w:type="dxa"/>
              <w:right w:w="90" w:type="dxa"/>
            </w:tcMar>
          </w:tcPr>
          <w:p w14:paraId="276F9914" w14:textId="77777777" w:rsidR="00E95683" w:rsidRPr="00D77F2B" w:rsidRDefault="00E95683" w:rsidP="002114C9">
            <w:pPr>
              <w:spacing w:after="0" w:line="240" w:lineRule="auto"/>
              <w:rPr>
                <w:rFonts w:ascii="Times New Roman" w:hAnsi="Times New Roman" w:cs="Times New Roman"/>
                <w:sz w:val="26"/>
                <w:szCs w:val="26"/>
                <w:lang w:val="vi-VN"/>
              </w:rPr>
            </w:pPr>
            <w:r w:rsidRPr="00D77F2B">
              <w:rPr>
                <w:rFonts w:ascii="Times New Roman" w:eastAsia="Carlito" w:hAnsi="Times New Roman" w:cs="Times New Roman"/>
                <w:sz w:val="26"/>
                <w:szCs w:val="26"/>
              </w:rPr>
              <w:t xml:space="preserve">Nguồn yêu cầu cho </w:t>
            </w:r>
            <w:r>
              <w:rPr>
                <w:rFonts w:ascii="Times New Roman" w:eastAsia="Carlito" w:hAnsi="Times New Roman" w:cs="Times New Roman"/>
                <w:sz w:val="26"/>
                <w:szCs w:val="26"/>
              </w:rPr>
              <w:t>phân</w:t>
            </w:r>
            <w:r>
              <w:rPr>
                <w:rFonts w:ascii="Times New Roman" w:eastAsia="Carlito" w:hAnsi="Times New Roman" w:cs="Times New Roman"/>
                <w:sz w:val="26"/>
                <w:szCs w:val="26"/>
                <w:lang w:val="vi-VN"/>
              </w:rPr>
              <w:t xml:space="preserve"> tích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thiết kế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phát triển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kiểm thử</w:t>
            </w:r>
          </w:p>
        </w:tc>
      </w:tr>
    </w:tbl>
    <w:p w14:paraId="492FEF6A" w14:textId="77777777" w:rsidR="00E95683" w:rsidRDefault="00E95683" w:rsidP="00E95683">
      <w:pPr>
        <w:rPr>
          <w:rFonts w:ascii="Times New Roman" w:hAnsi="Times New Roman" w:cs="Times New Roman"/>
          <w:b/>
          <w:bCs/>
          <w:sz w:val="28"/>
          <w:szCs w:val="28"/>
        </w:rPr>
      </w:pPr>
    </w:p>
    <w:p w14:paraId="4F0096D7" w14:textId="77777777" w:rsidR="00E95683" w:rsidRDefault="00E95683" w:rsidP="00E95683">
      <w:pPr>
        <w:rPr>
          <w:rFonts w:ascii="Times New Roman" w:hAnsi="Times New Roman" w:cs="Times New Roman"/>
          <w:b/>
          <w:bCs/>
          <w:sz w:val="28"/>
          <w:szCs w:val="28"/>
        </w:rPr>
      </w:pPr>
    </w:p>
    <w:p w14:paraId="64A78E12" w14:textId="77777777" w:rsidR="00E95683" w:rsidRDefault="00E95683" w:rsidP="00E95683">
      <w:pPr>
        <w:rPr>
          <w:rFonts w:ascii="Times New Roman" w:hAnsi="Times New Roman" w:cs="Times New Roman"/>
          <w:b/>
          <w:bCs/>
          <w:sz w:val="28"/>
          <w:szCs w:val="28"/>
        </w:rPr>
      </w:pPr>
    </w:p>
    <w:p w14:paraId="0B022BD3" w14:textId="77777777" w:rsidR="00E95683" w:rsidRDefault="00E95683" w:rsidP="00E95683">
      <w:pPr>
        <w:rPr>
          <w:rFonts w:ascii="Times New Roman" w:hAnsi="Times New Roman" w:cs="Times New Roman"/>
          <w:b/>
          <w:bCs/>
          <w:sz w:val="28"/>
          <w:szCs w:val="28"/>
        </w:rPr>
      </w:pPr>
    </w:p>
    <w:p w14:paraId="6D57E49D" w14:textId="77777777" w:rsidR="00E95683" w:rsidRDefault="00E95683" w:rsidP="00E95683">
      <w:pPr>
        <w:rPr>
          <w:rFonts w:ascii="Times New Roman" w:hAnsi="Times New Roman" w:cs="Times New Roman"/>
          <w:b/>
          <w:bCs/>
          <w:sz w:val="28"/>
          <w:szCs w:val="28"/>
        </w:rPr>
      </w:pPr>
    </w:p>
    <w:p w14:paraId="5FEA4642" w14:textId="77777777" w:rsidR="00E95683" w:rsidRDefault="00E95683" w:rsidP="00E95683">
      <w:pPr>
        <w:rPr>
          <w:rFonts w:ascii="Times New Roman" w:hAnsi="Times New Roman" w:cs="Times New Roman"/>
          <w:b/>
          <w:bCs/>
          <w:sz w:val="28"/>
          <w:szCs w:val="28"/>
        </w:rPr>
      </w:pPr>
    </w:p>
    <w:p w14:paraId="3996291E" w14:textId="77777777" w:rsidR="00E95683" w:rsidRDefault="00E95683" w:rsidP="00E95683">
      <w:pPr>
        <w:rPr>
          <w:rFonts w:ascii="Times New Roman" w:hAnsi="Times New Roman" w:cs="Times New Roman"/>
          <w:b/>
          <w:bCs/>
          <w:sz w:val="28"/>
          <w:szCs w:val="28"/>
          <w:lang w:val="vi-VN"/>
        </w:rPr>
      </w:pPr>
      <w:r>
        <w:rPr>
          <w:rFonts w:ascii="Times New Roman" w:hAnsi="Times New Roman" w:cs="Times New Roman"/>
          <w:b/>
          <w:bCs/>
          <w:sz w:val="28"/>
          <w:szCs w:val="28"/>
        </w:rPr>
        <w:t>1</w:t>
      </w:r>
      <w:r>
        <w:rPr>
          <w:rFonts w:ascii="Times New Roman" w:hAnsi="Times New Roman" w:cs="Times New Roman"/>
          <w:b/>
          <w:bCs/>
          <w:sz w:val="28"/>
          <w:szCs w:val="28"/>
          <w:lang w:val="vi-VN"/>
        </w:rPr>
        <w:t>. Mục đích và nguyên tắc sử dụng tài liệu</w:t>
      </w:r>
    </w:p>
    <w:p w14:paraId="50B44741" w14:textId="77777777" w:rsidR="00E95683" w:rsidRPr="00BA56E5" w:rsidRDefault="00E95683" w:rsidP="00E95683">
      <w:pPr>
        <w:rPr>
          <w:rFonts w:ascii="Times New Roman" w:hAnsi="Times New Roman" w:cs="Times New Roman"/>
          <w:sz w:val="26"/>
          <w:szCs w:val="26"/>
          <w:lang w:val="vi-VN"/>
        </w:rPr>
      </w:pPr>
      <w:r w:rsidRPr="00BA56E5">
        <w:rPr>
          <w:rFonts w:ascii="Times New Roman" w:eastAsia="Carlito" w:hAnsi="Times New Roman" w:cs="Times New Roman"/>
          <w:sz w:val="26"/>
          <w:szCs w:val="26"/>
          <w:lang w:val="vi-VN"/>
        </w:rPr>
        <w:t xml:space="preserve">Tài liệu này là </w:t>
      </w:r>
      <w:r w:rsidRPr="00BA56E5">
        <w:rPr>
          <w:rFonts w:ascii="Times New Roman" w:eastAsia="Carlito" w:hAnsi="Times New Roman" w:cs="Times New Roman"/>
          <w:bCs/>
          <w:sz w:val="26"/>
          <w:szCs w:val="26"/>
          <w:lang w:val="vi-VN"/>
        </w:rPr>
        <w:t>nguồn yêu cầu nghiệp vụ và yêu cầu hệ thống chính của EeasyShopping</w:t>
      </w:r>
      <w:r w:rsidRPr="00BA56E5">
        <w:rPr>
          <w:rFonts w:ascii="Times New Roman" w:eastAsia="Carlito" w:hAnsi="Times New Roman" w:cs="Times New Roman"/>
          <w:sz w:val="26"/>
          <w:szCs w:val="26"/>
          <w:lang w:val="vi-VN"/>
        </w:rPr>
        <w:t>, dùng xuyên suốt từ phân tích, thiết kế, phát triển, kiểm thử đến nghiệm thu. Tài liệu không khóa class, table, endpoint hay framework cụ thể, nhưng mô tả đủ rõ hành vi mong muốn để các artifact thiết kế và code không tự phát minh business rule.</w:t>
      </w:r>
    </w:p>
    <w:p w14:paraId="2F1E5CE9" w14:textId="77777777" w:rsidR="00E95683" w:rsidRPr="00BA56E5" w:rsidRDefault="00E95683" w:rsidP="00E95683">
      <w:pPr>
        <w:rPr>
          <w:rFonts w:ascii="Times New Roman" w:hAnsi="Times New Roman" w:cs="Times New Roman"/>
          <w:sz w:val="26"/>
          <w:szCs w:val="26"/>
        </w:rPr>
      </w:pPr>
      <w:r w:rsidRPr="00BA56E5">
        <w:rPr>
          <w:rFonts w:ascii="Times New Roman" w:eastAsia="Carlito" w:hAnsi="Times New Roman" w:cs="Times New Roman"/>
          <w:sz w:val="26"/>
          <w:szCs w:val="26"/>
          <w:lang w:val="vi-VN"/>
        </w:rPr>
        <w:t xml:space="preserve">Tài liệu trả lời được: hệ thống cần làm gì, actor nào được làm, trong điều kiện nào, permission/scope nào chi phối, dữ liệu nào phải được bảo toàn, trạng thái thay đổi ra sao, external system thất bại thì xử lý thế nào, và tiêu chí nào dùng để kiểm chứng. </w:t>
      </w:r>
      <w:r w:rsidRPr="00BA56E5">
        <w:rPr>
          <w:rFonts w:ascii="Times New Roman" w:eastAsia="Carlito" w:hAnsi="Times New Roman" w:cs="Times New Roman"/>
          <w:sz w:val="26"/>
          <w:szCs w:val="26"/>
        </w:rPr>
        <w:t>Các artifact thiết kế về sau phải trace được về requirement/business rule tương ứng.</w:t>
      </w:r>
    </w:p>
    <w:p w14:paraId="3ADF1762" w14:textId="77777777" w:rsidR="00E95683" w:rsidRDefault="00E95683" w:rsidP="00E95683">
      <w:pPr>
        <w:rPr>
          <w:rFonts w:ascii="Times New Roman" w:eastAsia="Carlito" w:hAnsi="Times New Roman" w:cs="Times New Roman"/>
          <w:sz w:val="26"/>
          <w:szCs w:val="26"/>
          <w:lang w:val="vi-VN"/>
        </w:rPr>
      </w:pPr>
      <w:r w:rsidRPr="00BA56E5">
        <w:rPr>
          <w:rFonts w:ascii="Times New Roman" w:eastAsia="Carlito" w:hAnsi="Times New Roman" w:cs="Times New Roman"/>
          <w:sz w:val="26"/>
          <w:szCs w:val="26"/>
        </w:rPr>
        <w:t xml:space="preserve">Nguồn phân tích gồm Project Charter hiện hành, TechStack đã thống nhất và các quyết định nghiệp vụ trực tiếp của </w:t>
      </w:r>
      <w:r>
        <w:rPr>
          <w:rFonts w:ascii="Times New Roman" w:eastAsia="Carlito" w:hAnsi="Times New Roman" w:cs="Times New Roman"/>
          <w:sz w:val="26"/>
          <w:szCs w:val="26"/>
        </w:rPr>
        <w:t>team</w:t>
      </w:r>
      <w:r>
        <w:rPr>
          <w:rFonts w:ascii="Times New Roman" w:eastAsia="Carlito" w:hAnsi="Times New Roman" w:cs="Times New Roman"/>
          <w:sz w:val="26"/>
          <w:szCs w:val="26"/>
          <w:lang w:val="vi-VN"/>
        </w:rPr>
        <w:t>.</w:t>
      </w:r>
    </w:p>
    <w:p w14:paraId="1B90E20C" w14:textId="77777777" w:rsidR="00E95683" w:rsidRDefault="00E95683" w:rsidP="00E95683">
      <w:pPr>
        <w:rPr>
          <w:rFonts w:ascii="Times New Roman" w:eastAsia="Carlito" w:hAnsi="Times New Roman" w:cs="Times New Roman"/>
          <w:sz w:val="26"/>
          <w:szCs w:val="26"/>
          <w:lang w:val="vi-VN"/>
        </w:rPr>
      </w:pPr>
    </w:p>
    <w:p w14:paraId="203C98DD" w14:textId="77777777" w:rsidR="00E95683" w:rsidRPr="00BA56E5" w:rsidRDefault="00E95683" w:rsidP="00E95683">
      <w:pPr>
        <w:rPr>
          <w:rFonts w:ascii="Times New Roman" w:eastAsia="Carlito" w:hAnsi="Times New Roman" w:cs="Times New Roman"/>
          <w:b/>
          <w:bCs/>
          <w:sz w:val="28"/>
          <w:szCs w:val="28"/>
          <w:lang w:val="vi-VN"/>
        </w:rPr>
      </w:pPr>
      <w:r w:rsidRPr="00BA56E5">
        <w:rPr>
          <w:rFonts w:ascii="Times New Roman" w:eastAsia="Carlito" w:hAnsi="Times New Roman" w:cs="Times New Roman"/>
          <w:b/>
          <w:bCs/>
          <w:sz w:val="28"/>
          <w:szCs w:val="28"/>
          <w:lang w:val="vi-VN"/>
        </w:rPr>
        <w:t>2. Quy ước yêu cầu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780D5A24" w14:textId="77777777" w:rsidTr="002114C9">
        <w:trPr>
          <w:cantSplit/>
          <w:tblHeader/>
        </w:trPr>
        <w:tc>
          <w:tcPr>
            <w:tcW w:w="2556" w:type="dxa"/>
            <w:shd w:val="clear" w:color="auto" w:fill="auto"/>
            <w:tcMar>
              <w:top w:w="70" w:type="dxa"/>
              <w:left w:w="90" w:type="dxa"/>
              <w:bottom w:w="70" w:type="dxa"/>
              <w:right w:w="90" w:type="dxa"/>
            </w:tcMar>
          </w:tcPr>
          <w:p w14:paraId="4FC11A18"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Ký hiệu</w:t>
            </w:r>
          </w:p>
        </w:tc>
        <w:tc>
          <w:tcPr>
            <w:tcW w:w="7667" w:type="dxa"/>
            <w:shd w:val="clear" w:color="auto" w:fill="auto"/>
            <w:tcMar>
              <w:top w:w="70" w:type="dxa"/>
              <w:left w:w="90" w:type="dxa"/>
              <w:bottom w:w="70" w:type="dxa"/>
              <w:right w:w="90" w:type="dxa"/>
            </w:tcMar>
          </w:tcPr>
          <w:p w14:paraId="3E12F352"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Ý nghĩa</w:t>
            </w:r>
          </w:p>
        </w:tc>
      </w:tr>
      <w:tr w:rsidR="00E95683" w14:paraId="42E1EBE1" w14:textId="77777777" w:rsidTr="002114C9">
        <w:trPr>
          <w:cantSplit/>
        </w:trPr>
        <w:tc>
          <w:tcPr>
            <w:tcW w:w="2556" w:type="dxa"/>
            <w:shd w:val="clear" w:color="auto" w:fill="auto"/>
            <w:tcMar>
              <w:top w:w="70" w:type="dxa"/>
              <w:left w:w="90" w:type="dxa"/>
              <w:bottom w:w="70" w:type="dxa"/>
              <w:right w:w="90" w:type="dxa"/>
            </w:tcMar>
          </w:tcPr>
          <w:p w14:paraId="3348109D"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MUST</w:t>
            </w:r>
          </w:p>
        </w:tc>
        <w:tc>
          <w:tcPr>
            <w:tcW w:w="7667" w:type="dxa"/>
            <w:shd w:val="clear" w:color="auto" w:fill="auto"/>
            <w:tcMar>
              <w:top w:w="70" w:type="dxa"/>
              <w:left w:w="90" w:type="dxa"/>
              <w:bottom w:w="70" w:type="dxa"/>
              <w:right w:w="90" w:type="dxa"/>
            </w:tcMar>
          </w:tcPr>
          <w:p w14:paraId="6EB2227C"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color w:val="auto"/>
                <w:sz w:val="26"/>
                <w:szCs w:val="26"/>
              </w:rPr>
              <w:t>Bắt buộc cho core flow/phiên bản đầu tiên hoặc để bảo vệ security/data integrity.</w:t>
            </w:r>
          </w:p>
        </w:tc>
      </w:tr>
      <w:tr w:rsidR="00E95683" w14:paraId="2163A2A9" w14:textId="77777777" w:rsidTr="002114C9">
        <w:trPr>
          <w:cantSplit/>
        </w:trPr>
        <w:tc>
          <w:tcPr>
            <w:tcW w:w="2556" w:type="dxa"/>
            <w:shd w:val="clear" w:color="auto" w:fill="auto"/>
            <w:tcMar>
              <w:top w:w="70" w:type="dxa"/>
              <w:left w:w="90" w:type="dxa"/>
              <w:bottom w:w="70" w:type="dxa"/>
              <w:right w:w="90" w:type="dxa"/>
            </w:tcMar>
          </w:tcPr>
          <w:p w14:paraId="7022E1E4"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SHOULD</w:t>
            </w:r>
          </w:p>
        </w:tc>
        <w:tc>
          <w:tcPr>
            <w:tcW w:w="7667" w:type="dxa"/>
            <w:shd w:val="clear" w:color="auto" w:fill="auto"/>
            <w:tcMar>
              <w:top w:w="70" w:type="dxa"/>
              <w:left w:w="90" w:type="dxa"/>
              <w:bottom w:w="70" w:type="dxa"/>
              <w:right w:w="90" w:type="dxa"/>
            </w:tcMar>
          </w:tcPr>
          <w:p w14:paraId="0540C8CA" w14:textId="77777777" w:rsidR="00E95683" w:rsidRPr="00BA56E5" w:rsidRDefault="00E95683" w:rsidP="002114C9">
            <w:pPr>
              <w:spacing w:after="0" w:line="240" w:lineRule="auto"/>
              <w:rPr>
                <w:rFonts w:ascii="Times New Roman" w:hAnsi="Times New Roman" w:cs="Times New Roman"/>
                <w:color w:val="auto"/>
                <w:sz w:val="26"/>
                <w:szCs w:val="26"/>
                <w:lang w:val="vi-VN"/>
              </w:rPr>
            </w:pPr>
            <w:r w:rsidRPr="00BA56E5">
              <w:rPr>
                <w:rFonts w:ascii="Times New Roman" w:eastAsia="Carlito" w:hAnsi="Times New Roman" w:cs="Times New Roman"/>
                <w:color w:val="auto"/>
                <w:sz w:val="26"/>
                <w:szCs w:val="26"/>
              </w:rPr>
              <w:t xml:space="preserve">Nên có trong phiên bản đầu tiên hoặc ngay sau </w:t>
            </w:r>
            <w:r>
              <w:rPr>
                <w:rFonts w:ascii="Times New Roman" w:eastAsia="Carlito" w:hAnsi="Times New Roman" w:cs="Times New Roman"/>
                <w:color w:val="auto"/>
                <w:sz w:val="26"/>
                <w:szCs w:val="26"/>
              </w:rPr>
              <w:t>đó</w:t>
            </w:r>
            <w:r>
              <w:rPr>
                <w:rFonts w:ascii="Times New Roman" w:eastAsia="Carlito" w:hAnsi="Times New Roman" w:cs="Times New Roman"/>
                <w:color w:val="auto"/>
                <w:sz w:val="26"/>
                <w:szCs w:val="26"/>
                <w:lang w:val="vi-VN"/>
              </w:rPr>
              <w:t>.</w:t>
            </w:r>
          </w:p>
        </w:tc>
      </w:tr>
      <w:tr w:rsidR="00E95683" w14:paraId="0746C4C4" w14:textId="77777777" w:rsidTr="002114C9">
        <w:trPr>
          <w:cantSplit/>
        </w:trPr>
        <w:tc>
          <w:tcPr>
            <w:tcW w:w="2556" w:type="dxa"/>
            <w:shd w:val="clear" w:color="auto" w:fill="auto"/>
            <w:tcMar>
              <w:top w:w="70" w:type="dxa"/>
              <w:left w:w="90" w:type="dxa"/>
              <w:bottom w:w="70" w:type="dxa"/>
              <w:right w:w="90" w:type="dxa"/>
            </w:tcMar>
          </w:tcPr>
          <w:p w14:paraId="0663E67E"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COULD</w:t>
            </w:r>
          </w:p>
        </w:tc>
        <w:tc>
          <w:tcPr>
            <w:tcW w:w="7667" w:type="dxa"/>
            <w:shd w:val="clear" w:color="auto" w:fill="auto"/>
            <w:tcMar>
              <w:top w:w="70" w:type="dxa"/>
              <w:left w:w="90" w:type="dxa"/>
              <w:bottom w:w="70" w:type="dxa"/>
              <w:right w:w="90" w:type="dxa"/>
            </w:tcMar>
          </w:tcPr>
          <w:p w14:paraId="418E32FC"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color w:val="auto"/>
                <w:sz w:val="26"/>
                <w:szCs w:val="26"/>
              </w:rPr>
              <w:t xml:space="preserve">Không chặn core </w:t>
            </w:r>
            <w:r>
              <w:rPr>
                <w:rFonts w:ascii="Times New Roman" w:eastAsia="Carlito" w:hAnsi="Times New Roman" w:cs="Times New Roman"/>
                <w:color w:val="auto"/>
                <w:sz w:val="26"/>
                <w:szCs w:val="26"/>
              </w:rPr>
              <w:t>flow</w:t>
            </w:r>
            <w:r>
              <w:rPr>
                <w:rFonts w:ascii="Times New Roman" w:eastAsia="Carlito" w:hAnsi="Times New Roman" w:cs="Times New Roman"/>
                <w:color w:val="auto"/>
                <w:sz w:val="26"/>
                <w:szCs w:val="26"/>
                <w:lang w:val="vi-VN"/>
              </w:rPr>
              <w:t>,</w:t>
            </w:r>
            <w:r w:rsidRPr="00BA56E5">
              <w:rPr>
                <w:rFonts w:ascii="Times New Roman" w:eastAsia="Carlito" w:hAnsi="Times New Roman" w:cs="Times New Roman"/>
                <w:color w:val="auto"/>
                <w:sz w:val="26"/>
                <w:szCs w:val="26"/>
              </w:rPr>
              <w:t xml:space="preserve"> ưu tiên sau nhưng vẫn phải có </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vi</w:t>
            </w:r>
            <w:r w:rsidRPr="00BA56E5">
              <w:rPr>
                <w:rFonts w:ascii="Times New Roman" w:eastAsia="Carlito" w:hAnsi="Times New Roman" w:cs="Times New Roman"/>
                <w:color w:val="auto"/>
                <w:sz w:val="26"/>
                <w:szCs w:val="26"/>
              </w:rPr>
              <w:t xml:space="preserve"> rõ nếu đã nằm trong sản phẩm hoàn chỉnh.</w:t>
            </w:r>
          </w:p>
        </w:tc>
      </w:tr>
      <w:tr w:rsidR="00E95683" w14:paraId="4D7E8170" w14:textId="77777777" w:rsidTr="002114C9">
        <w:trPr>
          <w:cantSplit/>
        </w:trPr>
        <w:tc>
          <w:tcPr>
            <w:tcW w:w="2556" w:type="dxa"/>
            <w:shd w:val="clear" w:color="auto" w:fill="auto"/>
            <w:tcMar>
              <w:top w:w="70" w:type="dxa"/>
              <w:left w:w="90" w:type="dxa"/>
              <w:bottom w:w="70" w:type="dxa"/>
              <w:right w:w="90" w:type="dxa"/>
            </w:tcMar>
          </w:tcPr>
          <w:p w14:paraId="40F7572A"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CONFIRMED</w:t>
            </w:r>
          </w:p>
        </w:tc>
        <w:tc>
          <w:tcPr>
            <w:tcW w:w="7667" w:type="dxa"/>
            <w:shd w:val="clear" w:color="auto" w:fill="auto"/>
            <w:tcMar>
              <w:top w:w="70" w:type="dxa"/>
              <w:left w:w="90" w:type="dxa"/>
              <w:bottom w:w="70" w:type="dxa"/>
              <w:right w:w="90" w:type="dxa"/>
            </w:tcMar>
          </w:tcPr>
          <w:p w14:paraId="6BD7B66E"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color w:val="auto"/>
                <w:sz w:val="26"/>
                <w:szCs w:val="26"/>
              </w:rPr>
              <w:t>Đã có trong Charter hoặc team đã xác nhận trực tiếp.</w:t>
            </w:r>
          </w:p>
        </w:tc>
      </w:tr>
      <w:tr w:rsidR="00E95683" w14:paraId="789C1565" w14:textId="77777777" w:rsidTr="002114C9">
        <w:trPr>
          <w:cantSplit/>
        </w:trPr>
        <w:tc>
          <w:tcPr>
            <w:tcW w:w="2556" w:type="dxa"/>
            <w:shd w:val="clear" w:color="auto" w:fill="auto"/>
            <w:tcMar>
              <w:top w:w="70" w:type="dxa"/>
              <w:left w:w="90" w:type="dxa"/>
              <w:bottom w:w="70" w:type="dxa"/>
              <w:right w:w="90" w:type="dxa"/>
            </w:tcMar>
          </w:tcPr>
          <w:p w14:paraId="093879B0"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DERIVED</w:t>
            </w:r>
          </w:p>
        </w:tc>
        <w:tc>
          <w:tcPr>
            <w:tcW w:w="7667" w:type="dxa"/>
            <w:shd w:val="clear" w:color="auto" w:fill="auto"/>
            <w:tcMar>
              <w:top w:w="70" w:type="dxa"/>
              <w:left w:w="90" w:type="dxa"/>
              <w:bottom w:w="70" w:type="dxa"/>
              <w:right w:w="90" w:type="dxa"/>
            </w:tcMar>
          </w:tcPr>
          <w:p w14:paraId="56A0F9CD" w14:textId="77777777" w:rsidR="00E95683" w:rsidRPr="00BA56E5" w:rsidRDefault="00E95683" w:rsidP="002114C9">
            <w:pPr>
              <w:spacing w:after="0" w:line="240" w:lineRule="auto"/>
              <w:rPr>
                <w:rFonts w:ascii="Times New Roman" w:hAnsi="Times New Roman" w:cs="Times New Roman"/>
                <w:color w:val="auto"/>
                <w:sz w:val="26"/>
                <w:szCs w:val="26"/>
                <w:lang w:val="vi-VN"/>
              </w:rPr>
            </w:pPr>
            <w:r w:rsidRPr="00BA56E5">
              <w:rPr>
                <w:rFonts w:ascii="Times New Roman" w:eastAsia="Carlito" w:hAnsi="Times New Roman" w:cs="Times New Roman"/>
                <w:color w:val="auto"/>
                <w:sz w:val="26"/>
                <w:szCs w:val="26"/>
              </w:rPr>
              <w:t xml:space="preserve">Yêu cầu/hành vi được suy ra bắt buộc hoặc hợp lý từ các quyết định đã chốt, security/data-integrity invariant và mục tiêu sản </w:t>
            </w:r>
            <w:r>
              <w:rPr>
                <w:rFonts w:ascii="Times New Roman" w:eastAsia="Carlito" w:hAnsi="Times New Roman" w:cs="Times New Roman"/>
                <w:color w:val="auto"/>
                <w:sz w:val="26"/>
                <w:szCs w:val="26"/>
              </w:rPr>
              <w:t>phẩm</w:t>
            </w:r>
            <w:r>
              <w:rPr>
                <w:rFonts w:ascii="Times New Roman" w:eastAsia="Carlito" w:hAnsi="Times New Roman" w:cs="Times New Roman"/>
                <w:color w:val="auto"/>
                <w:sz w:val="26"/>
                <w:szCs w:val="26"/>
                <w:lang w:val="vi-VN"/>
              </w:rPr>
              <w:t>.</w:t>
            </w:r>
          </w:p>
        </w:tc>
      </w:tr>
      <w:tr w:rsidR="00E95683" w14:paraId="49F08606" w14:textId="77777777" w:rsidTr="002114C9">
        <w:trPr>
          <w:cantSplit/>
        </w:trPr>
        <w:tc>
          <w:tcPr>
            <w:tcW w:w="2556" w:type="dxa"/>
            <w:shd w:val="clear" w:color="auto" w:fill="auto"/>
            <w:tcMar>
              <w:top w:w="70" w:type="dxa"/>
              <w:left w:w="90" w:type="dxa"/>
              <w:bottom w:w="70" w:type="dxa"/>
              <w:right w:w="90" w:type="dxa"/>
            </w:tcMar>
          </w:tcPr>
          <w:p w14:paraId="16EDC16D" w14:textId="77777777" w:rsidR="00E95683" w:rsidRPr="00BA56E5" w:rsidRDefault="00E95683" w:rsidP="002114C9">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FUTURE-SCOPE</w:t>
            </w:r>
          </w:p>
        </w:tc>
        <w:tc>
          <w:tcPr>
            <w:tcW w:w="7667" w:type="dxa"/>
            <w:shd w:val="clear" w:color="auto" w:fill="auto"/>
            <w:tcMar>
              <w:top w:w="70" w:type="dxa"/>
              <w:left w:w="90" w:type="dxa"/>
              <w:bottom w:w="70" w:type="dxa"/>
              <w:right w:w="90" w:type="dxa"/>
            </w:tcMar>
          </w:tcPr>
          <w:p w14:paraId="3A221E48" w14:textId="77777777" w:rsidR="00E95683" w:rsidRPr="00BA56E5" w:rsidRDefault="00E95683" w:rsidP="002114C9">
            <w:pPr>
              <w:spacing w:after="0" w:line="240" w:lineRule="auto"/>
              <w:rPr>
                <w:rFonts w:ascii="Times New Roman" w:hAnsi="Times New Roman" w:cs="Times New Roman"/>
                <w:color w:val="auto"/>
                <w:sz w:val="26"/>
                <w:szCs w:val="26"/>
                <w:lang w:val="vi-VN"/>
              </w:rPr>
            </w:pPr>
            <w:r w:rsidRPr="00BA56E5">
              <w:rPr>
                <w:rFonts w:ascii="Times New Roman" w:eastAsia="Carlito" w:hAnsi="Times New Roman" w:cs="Times New Roman"/>
                <w:color w:val="auto"/>
                <w:sz w:val="26"/>
                <w:szCs w:val="26"/>
              </w:rPr>
              <w:t xml:space="preserve">Yêu cầu đã được xác nhận ở mức sản phẩm nhưng implementation được chủ động xếp </w:t>
            </w:r>
            <w:r>
              <w:rPr>
                <w:rFonts w:ascii="Times New Roman" w:eastAsia="Carlito" w:hAnsi="Times New Roman" w:cs="Times New Roman"/>
                <w:color w:val="auto"/>
                <w:sz w:val="26"/>
                <w:szCs w:val="26"/>
              </w:rPr>
              <w:t>sau</w:t>
            </w:r>
            <w:r>
              <w:rPr>
                <w:rFonts w:ascii="Times New Roman" w:eastAsia="Carlito" w:hAnsi="Times New Roman" w:cs="Times New Roman"/>
                <w:color w:val="auto"/>
                <w:sz w:val="26"/>
                <w:szCs w:val="26"/>
                <w:lang w:val="vi-VN"/>
              </w:rPr>
              <w:t>.</w:t>
            </w:r>
          </w:p>
        </w:tc>
      </w:tr>
      <w:tr w:rsidR="00E95683" w14:paraId="360F8AD6" w14:textId="77777777" w:rsidTr="002114C9">
        <w:tc>
          <w:tcPr>
            <w:tcW w:w="2556" w:type="dxa"/>
            <w:vAlign w:val="center"/>
          </w:tcPr>
          <w:p w14:paraId="2B52742A" w14:textId="77777777" w:rsidR="00E95683" w:rsidRPr="00F934C0" w:rsidRDefault="00E95683" w:rsidP="002114C9">
            <w:pPr>
              <w:spacing w:after="40"/>
              <w:rPr>
                <w:b/>
                <w:bCs/>
              </w:rPr>
            </w:pPr>
            <w:r w:rsidRPr="00F934C0">
              <w:rPr>
                <w:rFonts w:ascii="Times New Roman" w:eastAsia="Times New Roman" w:hAnsi="Times New Roman" w:cs="Times New Roman"/>
                <w:b/>
                <w:bCs/>
                <w:sz w:val="26"/>
              </w:rPr>
              <w:t>PROPOSED</w:t>
            </w:r>
          </w:p>
        </w:tc>
        <w:tc>
          <w:tcPr>
            <w:tcW w:w="7667" w:type="dxa"/>
            <w:vAlign w:val="center"/>
          </w:tcPr>
          <w:p w14:paraId="153F3CE3" w14:textId="77777777" w:rsidR="00E95683" w:rsidRDefault="00E95683" w:rsidP="002114C9">
            <w:pPr>
              <w:spacing w:after="40"/>
            </w:pPr>
            <w:r>
              <w:rPr>
                <w:rFonts w:ascii="Times New Roman" w:eastAsia="Times New Roman" w:hAnsi="Times New Roman" w:cs="Times New Roman"/>
                <w:sz w:val="26"/>
              </w:rPr>
              <w:t>Đề xuất nghiệp vụ cần được team xác nhận trước khi triển khai; không mặc định xem là yêu cầu CONFIRMED.</w:t>
            </w:r>
          </w:p>
        </w:tc>
      </w:tr>
    </w:tbl>
    <w:p w14:paraId="0D4DFA54" w14:textId="77777777" w:rsidR="00E95683" w:rsidRPr="00BA56E5" w:rsidRDefault="00E95683" w:rsidP="00E95683">
      <w:pPr>
        <w:rPr>
          <w:rFonts w:ascii="Times New Roman" w:hAnsi="Times New Roman" w:cs="Times New Roman"/>
          <w:b/>
          <w:bCs/>
          <w:sz w:val="26"/>
          <w:szCs w:val="26"/>
        </w:rPr>
      </w:pPr>
    </w:p>
    <w:p w14:paraId="0389200B" w14:textId="77777777" w:rsidR="00E95683" w:rsidRDefault="00E95683" w:rsidP="00E95683">
      <w:pPr>
        <w:rPr>
          <w:rFonts w:ascii="Times New Roman" w:eastAsia="Carlito" w:hAnsi="Times New Roman" w:cs="Times New Roman"/>
          <w:sz w:val="26"/>
          <w:szCs w:val="26"/>
        </w:rPr>
      </w:pPr>
      <w:r w:rsidRPr="00BA56E5">
        <w:rPr>
          <w:rFonts w:ascii="Times New Roman" w:eastAsia="Carlito" w:hAnsi="Times New Roman" w:cs="Times New Roman"/>
          <w:sz w:val="26"/>
          <w:szCs w:val="26"/>
        </w:rPr>
        <w:t xml:space="preserve">Mỗi </w:t>
      </w:r>
      <w:r>
        <w:rPr>
          <w:rFonts w:ascii="Times New Roman" w:eastAsia="Carlito" w:hAnsi="Times New Roman" w:cs="Times New Roman"/>
          <w:sz w:val="26"/>
          <w:szCs w:val="26"/>
        </w:rPr>
        <w:t>yêu</w:t>
      </w:r>
      <w:r>
        <w:rPr>
          <w:rFonts w:ascii="Times New Roman" w:eastAsia="Carlito" w:hAnsi="Times New Roman" w:cs="Times New Roman"/>
          <w:sz w:val="26"/>
          <w:szCs w:val="26"/>
          <w:lang w:val="vi-VN"/>
        </w:rPr>
        <w:t xml:space="preserve"> cầu chức năng</w:t>
      </w:r>
      <w:r w:rsidRPr="00BA56E5">
        <w:rPr>
          <w:rFonts w:ascii="Times New Roman" w:eastAsia="Carlito" w:hAnsi="Times New Roman" w:cs="Times New Roman"/>
          <w:sz w:val="26"/>
          <w:szCs w:val="26"/>
        </w:rPr>
        <w:t xml:space="preserve"> có: actor, precondition/điều kiện, phân tích nghiệp vụ, vấn đề/rủi ro, hướng xử lý, ảnh hưởng tới thiết kế và tiêu chí kiểm chứng. Đây là cấu trúc dùng trực tiếp để viết Use Case Sp</w:t>
      </w:r>
      <w:r>
        <w:rPr>
          <w:rFonts w:ascii="Times New Roman" w:eastAsia="Carlito" w:hAnsi="Times New Roman" w:cs="Times New Roman"/>
          <w:sz w:val="26"/>
          <w:szCs w:val="26"/>
        </w:rPr>
        <w:t>ecification</w:t>
      </w:r>
      <w:r w:rsidRPr="00BA56E5">
        <w:rPr>
          <w:rFonts w:ascii="Times New Roman" w:eastAsia="Carlito" w:hAnsi="Times New Roman" w:cs="Times New Roman"/>
          <w:sz w:val="26"/>
          <w:szCs w:val="26"/>
        </w:rPr>
        <w:t xml:space="preserve"> và </w:t>
      </w:r>
      <w:r>
        <w:rPr>
          <w:rFonts w:ascii="Times New Roman" w:eastAsia="Carlito" w:hAnsi="Times New Roman" w:cs="Times New Roman"/>
          <w:sz w:val="26"/>
          <w:szCs w:val="26"/>
        </w:rPr>
        <w:t>Kịch</w:t>
      </w:r>
      <w:r>
        <w:rPr>
          <w:rFonts w:ascii="Times New Roman" w:eastAsia="Carlito" w:hAnsi="Times New Roman" w:cs="Times New Roman"/>
          <w:sz w:val="26"/>
          <w:szCs w:val="26"/>
          <w:lang w:val="vi-VN"/>
        </w:rPr>
        <w:t xml:space="preserve"> bản kiểm thử</w:t>
      </w:r>
      <w:r w:rsidRPr="00BA56E5">
        <w:rPr>
          <w:rFonts w:ascii="Times New Roman" w:eastAsia="Carlito" w:hAnsi="Times New Roman" w:cs="Times New Roman"/>
          <w:sz w:val="26"/>
          <w:szCs w:val="26"/>
        </w:rPr>
        <w:t>.</w:t>
      </w:r>
    </w:p>
    <w:p w14:paraId="3E9EE9F6" w14:textId="77777777" w:rsidR="00E95683" w:rsidRPr="00BA56E5" w:rsidRDefault="00E95683" w:rsidP="00E95683">
      <w:pPr>
        <w:rPr>
          <w:rFonts w:ascii="Times New Roman" w:hAnsi="Times New Roman" w:cs="Times New Roman"/>
          <w:b/>
          <w:bCs/>
          <w:sz w:val="28"/>
          <w:szCs w:val="28"/>
          <w:lang w:val="vi-VN"/>
        </w:rPr>
      </w:pPr>
      <w:r w:rsidRPr="00BA56E5">
        <w:rPr>
          <w:rFonts w:ascii="Times New Roman" w:hAnsi="Times New Roman" w:cs="Times New Roman"/>
          <w:b/>
          <w:bCs/>
          <w:sz w:val="28"/>
          <w:szCs w:val="28"/>
        </w:rPr>
        <w:t>3</w:t>
      </w:r>
      <w:r w:rsidRPr="00BA56E5">
        <w:rPr>
          <w:rFonts w:ascii="Times New Roman" w:hAnsi="Times New Roman" w:cs="Times New Roman"/>
          <w:b/>
          <w:bCs/>
          <w:sz w:val="28"/>
          <w:szCs w:val="28"/>
          <w:lang w:val="vi-VN"/>
        </w:rPr>
        <w:t>. Bối cảnh và ranh giới hệ thống</w:t>
      </w:r>
    </w:p>
    <w:p w14:paraId="71826366" w14:textId="77777777" w:rsidR="00E95683" w:rsidRPr="00BE6E2B" w:rsidRDefault="00E95683" w:rsidP="00E95683">
      <w:pPr>
        <w:rPr>
          <w:rFonts w:ascii="Times New Roman" w:hAnsi="Times New Roman" w:cs="Times New Roman"/>
          <w:sz w:val="26"/>
          <w:szCs w:val="26"/>
          <w:lang w:val="vi-VN"/>
        </w:rPr>
      </w:pPr>
      <w:r w:rsidRPr="00C07C27">
        <w:rPr>
          <w:rFonts w:ascii="Times New Roman" w:eastAsia="Carlito" w:hAnsi="Times New Roman" w:cs="Times New Roman"/>
          <w:sz w:val="26"/>
          <w:szCs w:val="26"/>
          <w:lang w:val="vi-VN"/>
        </w:rPr>
        <w:t>EeasyShopping là nền</w:t>
      </w:r>
      <w:r>
        <w:rPr>
          <w:rFonts w:ascii="Times New Roman" w:eastAsia="Carlito" w:hAnsi="Times New Roman" w:cs="Times New Roman"/>
          <w:sz w:val="26"/>
          <w:szCs w:val="26"/>
          <w:lang w:val="vi-VN"/>
        </w:rPr>
        <w:t xml:space="preserve"> tảng mua sắm đa cửa hàng</w:t>
      </w:r>
      <w:r w:rsidRPr="00C07C27">
        <w:rPr>
          <w:rFonts w:ascii="Times New Roman" w:eastAsia="Carlito" w:hAnsi="Times New Roman" w:cs="Times New Roman"/>
          <w:sz w:val="26"/>
          <w:szCs w:val="26"/>
          <w:lang w:val="vi-VN"/>
        </w:rPr>
        <w:t>. Customer mua từ nhiều shop trên cùng một nền tảng</w:t>
      </w:r>
      <w:r>
        <w:rPr>
          <w:rFonts w:ascii="Times New Roman" w:eastAsia="Carlito" w:hAnsi="Times New Roman" w:cs="Times New Roman"/>
          <w:sz w:val="26"/>
          <w:szCs w:val="26"/>
          <w:lang w:val="vi-VN"/>
        </w:rPr>
        <w:t>,</w:t>
      </w:r>
      <w:r w:rsidRPr="00C07C27">
        <w:rPr>
          <w:rFonts w:ascii="Times New Roman" w:eastAsia="Carlito" w:hAnsi="Times New Roman" w:cs="Times New Roman"/>
          <w:sz w:val="26"/>
          <w:szCs w:val="26"/>
          <w:lang w:val="vi-VN"/>
        </w:rPr>
        <w:t xml:space="preserve"> Seller chỉ vận hành dữ liệu thuộc shop của </w:t>
      </w:r>
      <w:r>
        <w:rPr>
          <w:rFonts w:ascii="Times New Roman" w:eastAsia="Carlito" w:hAnsi="Times New Roman" w:cs="Times New Roman"/>
          <w:sz w:val="26"/>
          <w:szCs w:val="26"/>
          <w:lang w:val="vi-VN"/>
        </w:rPr>
        <w:t>mình,</w:t>
      </w:r>
      <w:r w:rsidRPr="00C07C27">
        <w:rPr>
          <w:rFonts w:ascii="Times New Roman" w:eastAsia="Carlito" w:hAnsi="Times New Roman" w:cs="Times New Roman"/>
          <w:sz w:val="26"/>
          <w:szCs w:val="26"/>
          <w:lang w:val="vi-VN"/>
        </w:rPr>
        <w:t xml:space="preserve"> Admin quản trị theo permission cụ thể thay vì được mặc định toàn quyền. </w:t>
      </w:r>
      <w:r w:rsidRPr="00BE6E2B">
        <w:rPr>
          <w:rFonts w:ascii="Times New Roman" w:eastAsia="Carlito" w:hAnsi="Times New Roman" w:cs="Times New Roman"/>
          <w:sz w:val="26"/>
          <w:szCs w:val="26"/>
          <w:lang w:val="vi-VN"/>
        </w:rPr>
        <w:t xml:space="preserve">Web và Mobile là client của cùng business backend. VNPay và Last-Mile là external systems; EeasyShopping phải </w:t>
      </w:r>
      <w:r w:rsidRPr="00BE6E2B">
        <w:rPr>
          <w:rFonts w:ascii="Times New Roman" w:eastAsia="Carlito" w:hAnsi="Times New Roman" w:cs="Times New Roman"/>
          <w:sz w:val="26"/>
          <w:szCs w:val="26"/>
          <w:lang w:val="vi-VN"/>
        </w:rPr>
        <w:lastRenderedPageBreak/>
        <w:t>tích hợp nhưng không được trộn quyền</w:t>
      </w:r>
      <w:r>
        <w:rPr>
          <w:rFonts w:ascii="Times New Roman" w:eastAsia="Carlito" w:hAnsi="Times New Roman" w:cs="Times New Roman"/>
          <w:sz w:val="26"/>
          <w:szCs w:val="26"/>
          <w:lang w:val="vi-VN"/>
        </w:rPr>
        <w:t xml:space="preserve"> sở hữu</w:t>
      </w:r>
      <w:r w:rsidRPr="00BE6E2B">
        <w:rPr>
          <w:rFonts w:ascii="Times New Roman" w:eastAsia="Carlito" w:hAnsi="Times New Roman" w:cs="Times New Roman"/>
          <w:sz w:val="26"/>
          <w:szCs w:val="26"/>
          <w:lang w:val="vi-VN"/>
        </w:rPr>
        <w:t>/trạng</w:t>
      </w:r>
      <w:r>
        <w:rPr>
          <w:rFonts w:ascii="Times New Roman" w:eastAsia="Carlito" w:hAnsi="Times New Roman" w:cs="Times New Roman"/>
          <w:sz w:val="26"/>
          <w:szCs w:val="26"/>
          <w:lang w:val="vi-VN"/>
        </w:rPr>
        <w:t xml:space="preserve"> thái</w:t>
      </w:r>
      <w:r w:rsidRPr="00BE6E2B">
        <w:rPr>
          <w:rFonts w:ascii="Times New Roman" w:eastAsia="Carlito" w:hAnsi="Times New Roman" w:cs="Times New Roman"/>
          <w:sz w:val="26"/>
          <w:szCs w:val="26"/>
          <w:lang w:val="vi-VN"/>
        </w:rPr>
        <w:t xml:space="preserve"> của hai hệ thống vào commerce domain.</w:t>
      </w:r>
    </w:p>
    <w:p w14:paraId="322C2283" w14:textId="77777777" w:rsidR="00E95683" w:rsidRPr="00BA56E5" w:rsidRDefault="00E95683" w:rsidP="00E95683">
      <w:pPr>
        <w:rPr>
          <w:rFonts w:ascii="Times New Roman" w:hAnsi="Times New Roman" w:cs="Times New Roman"/>
          <w:sz w:val="26"/>
          <w:szCs w:val="26"/>
        </w:rPr>
      </w:pPr>
      <w:r w:rsidRPr="00BA56E5">
        <w:rPr>
          <w:rFonts w:ascii="Times New Roman" w:eastAsia="Carlito" w:hAnsi="Times New Roman" w:cs="Times New Roman"/>
          <w:sz w:val="26"/>
          <w:szCs w:val="26"/>
        </w:rPr>
        <w:t>Ranh giới quan trọng của hệ thống: EeasyShopping là nguồn dữ liệu authoritative cho Customer/Shop/Product/SKU/Inventory/Cart/Order/SellerOrder/Payment relation/Review/</w:t>
      </w:r>
      <w:r>
        <w:rPr>
          <w:rFonts w:ascii="Times New Roman" w:eastAsia="Carlito" w:hAnsi="Times New Roman" w:cs="Times New Roman"/>
          <w:sz w:val="26"/>
          <w:szCs w:val="26"/>
        </w:rPr>
        <w:t>Permission</w:t>
      </w:r>
      <w:r>
        <w:rPr>
          <w:rFonts w:ascii="Times New Roman" w:eastAsia="Carlito" w:hAnsi="Times New Roman" w:cs="Times New Roman"/>
          <w:sz w:val="26"/>
          <w:szCs w:val="26"/>
          <w:lang w:val="vi-VN"/>
        </w:rPr>
        <w:t>,</w:t>
      </w:r>
      <w:r w:rsidRPr="00BA56E5">
        <w:rPr>
          <w:rFonts w:ascii="Times New Roman" w:eastAsia="Carlito" w:hAnsi="Times New Roman" w:cs="Times New Roman"/>
          <w:sz w:val="26"/>
          <w:szCs w:val="26"/>
        </w:rPr>
        <w:t xml:space="preserve"> VNPay là nguồn xác nhận provider transaction; Last-Mile là nguồn logistics state/location. Mọi mapping giữa các domain phải rõ và có external reference để truy vết.</w:t>
      </w:r>
    </w:p>
    <w:p w14:paraId="6234C924" w14:textId="77777777" w:rsidR="00E95683" w:rsidRPr="00C07C27" w:rsidRDefault="00E95683" w:rsidP="00E95683">
      <w:pPr>
        <w:rPr>
          <w:rFonts w:ascii="Times New Roman" w:hAnsi="Times New Roman" w:cs="Times New Roman"/>
          <w:b/>
          <w:bCs/>
          <w:sz w:val="28"/>
          <w:szCs w:val="28"/>
          <w:lang w:val="vi-VN"/>
        </w:rPr>
      </w:pPr>
      <w:r w:rsidRPr="00C07C27">
        <w:rPr>
          <w:rFonts w:ascii="Times New Roman" w:hAnsi="Times New Roman" w:cs="Times New Roman"/>
          <w:b/>
          <w:bCs/>
          <w:sz w:val="28"/>
          <w:szCs w:val="28"/>
        </w:rPr>
        <w:t>4</w:t>
      </w:r>
      <w:r w:rsidRPr="00C07C27">
        <w:rPr>
          <w:rFonts w:ascii="Times New Roman" w:hAnsi="Times New Roman" w:cs="Times New Roman"/>
          <w:b/>
          <w:bCs/>
          <w:sz w:val="28"/>
          <w:szCs w:val="28"/>
          <w:lang w:val="vi-VN"/>
        </w:rPr>
        <w:t>. Phạm vi nghiệp vụ</w:t>
      </w:r>
    </w:p>
    <w:p w14:paraId="1E1543D8" w14:textId="77777777" w:rsidR="00E95683" w:rsidRDefault="00E95683" w:rsidP="00E95683">
      <w:pPr>
        <w:rPr>
          <w:rFonts w:ascii="Times New Roman" w:hAnsi="Times New Roman" w:cs="Times New Roman"/>
          <w:b/>
          <w:bCs/>
          <w:sz w:val="26"/>
          <w:szCs w:val="26"/>
          <w:lang w:val="vi-VN"/>
        </w:rPr>
      </w:pPr>
      <w:r w:rsidRPr="00C07C27">
        <w:rPr>
          <w:rFonts w:ascii="Times New Roman" w:hAnsi="Times New Roman" w:cs="Times New Roman"/>
          <w:b/>
          <w:bCs/>
          <w:sz w:val="26"/>
          <w:szCs w:val="26"/>
          <w:lang w:val="vi-VN"/>
        </w:rPr>
        <w:t>4.1. Trong phạm vi</w:t>
      </w:r>
    </w:p>
    <w:p w14:paraId="30D8802C"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Identity: đăng ký, local login, Google login, logout/session policy, profile/address</w:t>
      </w:r>
    </w:p>
    <w:p w14:paraId="7CB9F57E"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 xml:space="preserve">Authorization: Role + granular Permission + ownership/resource scope + audit cho </w:t>
      </w:r>
      <w:r>
        <w:rPr>
          <w:rFonts w:ascii="Times New Roman" w:eastAsia="Carlito" w:hAnsi="Times New Roman" w:cs="Times New Roman"/>
          <w:sz w:val="26"/>
          <w:szCs w:val="26"/>
        </w:rPr>
        <w:t>hành</w:t>
      </w:r>
      <w:r>
        <w:rPr>
          <w:rFonts w:ascii="Times New Roman" w:eastAsia="Carlito" w:hAnsi="Times New Roman" w:cs="Times New Roman"/>
          <w:sz w:val="26"/>
          <w:szCs w:val="26"/>
          <w:lang w:val="vi-VN"/>
        </w:rPr>
        <w:t xml:space="preserve"> động</w:t>
      </w:r>
      <w:r w:rsidRPr="00C07C27">
        <w:rPr>
          <w:rFonts w:ascii="Times New Roman" w:eastAsia="Carlito" w:hAnsi="Times New Roman" w:cs="Times New Roman"/>
          <w:sz w:val="26"/>
          <w:szCs w:val="26"/>
        </w:rPr>
        <w:t xml:space="preserve"> nhạy cảm.</w:t>
      </w:r>
    </w:p>
    <w:p w14:paraId="050BD6FE"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Customer Web và Flutter Mobile cho</w:t>
      </w:r>
      <w:r>
        <w:rPr>
          <w:rFonts w:ascii="Times New Roman" w:eastAsia="Carlito" w:hAnsi="Times New Roman" w:cs="Times New Roman"/>
          <w:sz w:val="26"/>
          <w:szCs w:val="26"/>
          <w:lang w:val="vi-VN"/>
        </w:rPr>
        <w:t xml:space="preserve"> </w:t>
      </w:r>
      <w:r w:rsidRPr="00C07C27">
        <w:rPr>
          <w:rFonts w:ascii="Times New Roman" w:eastAsia="Carlito" w:hAnsi="Times New Roman" w:cs="Times New Roman"/>
          <w:sz w:val="26"/>
          <w:szCs w:val="26"/>
        </w:rPr>
        <w:t>browse/search/</w:t>
      </w:r>
      <w:r>
        <w:rPr>
          <w:rFonts w:ascii="Times New Roman" w:eastAsia="Carlito" w:hAnsi="Times New Roman" w:cs="Times New Roman"/>
          <w:sz w:val="26"/>
          <w:szCs w:val="26"/>
        </w:rPr>
        <w:t>product</w:t>
      </w:r>
      <w:r>
        <w:rPr>
          <w:rFonts w:ascii="Times New Roman" w:eastAsia="Carlito" w:hAnsi="Times New Roman" w:cs="Times New Roman"/>
          <w:sz w:val="26"/>
          <w:szCs w:val="26"/>
          <w:lang w:val="vi-VN"/>
        </w:rPr>
        <w:t xml:space="preserve">, theo dõi Shop, </w:t>
      </w:r>
      <w:r w:rsidRPr="00C07C27">
        <w:rPr>
          <w:rFonts w:ascii="Times New Roman" w:eastAsia="Carlito" w:hAnsi="Times New Roman" w:cs="Times New Roman"/>
          <w:sz w:val="26"/>
          <w:szCs w:val="26"/>
        </w:rPr>
        <w:t>cart/checkout/payment/order/tracking/review.</w:t>
      </w:r>
    </w:p>
    <w:p w14:paraId="32437743"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Times New Roman" w:hAnsi="Times New Roman" w:cs="Times New Roman"/>
          <w:sz w:val="26"/>
          <w:szCs w:val="26"/>
        </w:rPr>
        <w:t xml:space="preserve">Seller Web quản lý shop, product/SKU, inventory, </w:t>
      </w:r>
      <w:r>
        <w:rPr>
          <w:rFonts w:ascii="Times New Roman" w:eastAsia="Times New Roman" w:hAnsi="Times New Roman" w:cs="Times New Roman"/>
          <w:sz w:val="26"/>
          <w:szCs w:val="26"/>
        </w:rPr>
        <w:t>Shop</w:t>
      </w:r>
      <w:r>
        <w:rPr>
          <w:rFonts w:ascii="Times New Roman" w:eastAsia="Times New Roman" w:hAnsi="Times New Roman" w:cs="Times New Roman"/>
          <w:sz w:val="26"/>
          <w:szCs w:val="26"/>
          <w:lang w:val="vi-VN"/>
        </w:rPr>
        <w:t xml:space="preserve"> Voucher, bộ sưu tập của shop</w:t>
      </w:r>
      <w:r w:rsidRPr="00C07C27">
        <w:rPr>
          <w:rFonts w:ascii="Times New Roman" w:eastAsia="Times New Roman" w:hAnsi="Times New Roman" w:cs="Times New Roman"/>
          <w:sz w:val="26"/>
          <w:szCs w:val="26"/>
        </w:rPr>
        <w:t xml:space="preserve"> và SellerOrder.</w:t>
      </w:r>
      <w:r>
        <w:rPr>
          <w:rFonts w:ascii="Times New Roman" w:eastAsia="Times New Roman" w:hAnsi="Times New Roman" w:cs="Times New Roman"/>
          <w:sz w:val="26"/>
        </w:rPr>
        <w:t xml:space="preserve"> Bổ sung hồ sơ đăng ký Seller, nhiều địa chỉ lấy hàng, xác minh liên hệ Shop, hồ sơ pháp lý và thiết lập gian hàng (đề xuất v2.1).</w:t>
      </w:r>
    </w:p>
    <w:p w14:paraId="61430687"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Admin Web quản trị user/seller/category/</w:t>
      </w:r>
      <w:r>
        <w:rPr>
          <w:rFonts w:ascii="Times New Roman" w:eastAsia="Carlito" w:hAnsi="Times New Roman" w:cs="Times New Roman"/>
          <w:sz w:val="26"/>
          <w:szCs w:val="26"/>
        </w:rPr>
        <w:t>moderation</w:t>
      </w:r>
      <w:r>
        <w:rPr>
          <w:rFonts w:ascii="Times New Roman" w:eastAsia="Carlito" w:hAnsi="Times New Roman" w:cs="Times New Roman"/>
          <w:sz w:val="26"/>
          <w:szCs w:val="26"/>
          <w:lang w:val="vi-VN"/>
        </w:rPr>
        <w:t>, chương trình khuyến mãi nền tảng, tra cứu order</w:t>
      </w:r>
      <w:r w:rsidRPr="00C07C27">
        <w:rPr>
          <w:rFonts w:ascii="Times New Roman" w:eastAsia="Carlito" w:hAnsi="Times New Roman" w:cs="Times New Roman"/>
          <w:sz w:val="26"/>
          <w:szCs w:val="26"/>
        </w:rPr>
        <w:t>/payment/audit theo permission.</w:t>
      </w:r>
    </w:p>
    <w:p w14:paraId="635E43EE"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Multi-vendor Order -&gt; SellerOrder theo shop.</w:t>
      </w:r>
    </w:p>
    <w:p w14:paraId="3260E7F7"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VNPay integration và payment correctness/idempotency.</w:t>
      </w:r>
    </w:p>
    <w:p w14:paraId="4AAFB4CA"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 xml:space="preserve">Last-Mile integration create/link/status/tracking với </w:t>
      </w:r>
      <w:r w:rsidRPr="00C07C27">
        <w:rPr>
          <w:rFonts w:ascii="Times New Roman" w:hAnsi="Times New Roman" w:cs="Times New Roman"/>
          <w:sz w:val="26"/>
          <w:szCs w:val="26"/>
        </w:rPr>
        <w:t>có cơ chế xử lý lỗi dịch vụ ngoài mà không làm gián đoạn toàn bộ hệ thống.</w:t>
      </w:r>
    </w:p>
    <w:p w14:paraId="51B77CDA"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Production-capable cơ sở: security, data integrity, backup, logging/health, external failure handling, automated critical tests.</w:t>
      </w:r>
    </w:p>
    <w:p w14:paraId="073D9E60" w14:textId="77777777" w:rsidR="00E95683" w:rsidRDefault="00E95683" w:rsidP="00E95683">
      <w:pPr>
        <w:pStyle w:val="ListBullet"/>
        <w:numPr>
          <w:ilvl w:val="0"/>
          <w:numId w:val="0"/>
        </w:numPr>
        <w:ind w:left="255"/>
        <w:rPr>
          <w:rFonts w:ascii="Times New Roman" w:hAnsi="Times New Roman" w:cs="Times New Roman"/>
          <w:sz w:val="26"/>
          <w:szCs w:val="26"/>
        </w:rPr>
      </w:pPr>
    </w:p>
    <w:p w14:paraId="61F180EB" w14:textId="77777777" w:rsidR="00E95683" w:rsidRDefault="00E95683" w:rsidP="00E95683">
      <w:pPr>
        <w:rPr>
          <w:rFonts w:ascii="Times New Roman" w:hAnsi="Times New Roman" w:cs="Times New Roman"/>
          <w:b/>
          <w:bCs/>
          <w:sz w:val="28"/>
          <w:szCs w:val="28"/>
          <w:lang w:val="vi-VN"/>
        </w:rPr>
      </w:pPr>
      <w:r w:rsidRPr="00C07C27">
        <w:rPr>
          <w:rFonts w:ascii="Times New Roman" w:hAnsi="Times New Roman" w:cs="Times New Roman"/>
          <w:b/>
          <w:bCs/>
          <w:sz w:val="28"/>
          <w:szCs w:val="28"/>
        </w:rPr>
        <w:t>4</w:t>
      </w:r>
      <w:r w:rsidRPr="00C07C27">
        <w:rPr>
          <w:rFonts w:ascii="Times New Roman" w:hAnsi="Times New Roman" w:cs="Times New Roman"/>
          <w:b/>
          <w:bCs/>
          <w:sz w:val="28"/>
          <w:szCs w:val="28"/>
          <w:lang w:val="vi-VN"/>
        </w:rPr>
        <w:t>.2 Ngoài phạm vi</w:t>
      </w:r>
    </w:p>
    <w:p w14:paraId="08EBB27B"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Tự xây payment gateway hoặc e-invoice pháp lý.</w:t>
      </w:r>
    </w:p>
    <w:p w14:paraId="552ADCDE" w14:textId="77777777" w:rsidR="00E95683" w:rsidRPr="00131B73" w:rsidRDefault="00E95683" w:rsidP="00E95683">
      <w:pPr>
        <w:pStyle w:val="ListBullet"/>
        <w:rPr>
          <w:rFonts w:ascii="Times New Roman" w:hAnsi="Times New Roman" w:cs="Times New Roman"/>
          <w:sz w:val="26"/>
          <w:szCs w:val="26"/>
        </w:rPr>
      </w:pPr>
      <w:r>
        <w:rPr>
          <w:rFonts w:ascii="Times New Roman" w:eastAsia="Carlito" w:hAnsi="Times New Roman" w:cs="Times New Roman"/>
          <w:sz w:val="26"/>
          <w:szCs w:val="26"/>
        </w:rPr>
        <w:t>Flash Sale, hệ thống livestream/thông báo livestream, đồng tài trợ Shop–Platform, tự động thanh toán đối soát cho Seller và các chương trình marketing phức tạp vẫn ngoài phạm vi phiên bản đầu; Voucher nền tảng cơ bản được mô tả tại FR-VOU-004/005.</w:t>
      </w:r>
    </w:p>
    <w:p w14:paraId="686815B9"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 xml:space="preserve">Return/refund sau giao hàng: được đặc tả ở mức sản phẩm hoàn chỉnh nhưng implementation xếp </w:t>
      </w:r>
      <w:r>
        <w:rPr>
          <w:rFonts w:ascii="Times New Roman" w:eastAsia="Carlito" w:hAnsi="Times New Roman" w:cs="Times New Roman"/>
          <w:sz w:val="26"/>
          <w:szCs w:val="26"/>
        </w:rPr>
        <w:t>sau</w:t>
      </w:r>
      <w:r>
        <w:rPr>
          <w:rFonts w:ascii="Times New Roman" w:eastAsia="Carlito" w:hAnsi="Times New Roman" w:cs="Times New Roman"/>
          <w:sz w:val="26"/>
          <w:szCs w:val="26"/>
          <w:lang w:val="vi-VN"/>
        </w:rPr>
        <w:t>,</w:t>
      </w:r>
      <w:r w:rsidRPr="00C07C27">
        <w:rPr>
          <w:rFonts w:ascii="Times New Roman" w:eastAsia="Carlito" w:hAnsi="Times New Roman" w:cs="Times New Roman"/>
          <w:sz w:val="26"/>
          <w:szCs w:val="26"/>
        </w:rPr>
        <w:t xml:space="preserve"> hủy đơn trước giao và </w:t>
      </w:r>
      <w:r>
        <w:rPr>
          <w:rFonts w:ascii="Times New Roman" w:eastAsia="Carlito" w:hAnsi="Times New Roman" w:cs="Times New Roman"/>
          <w:sz w:val="26"/>
          <w:szCs w:val="26"/>
        </w:rPr>
        <w:t>hoàn</w:t>
      </w:r>
      <w:r>
        <w:rPr>
          <w:rFonts w:ascii="Times New Roman" w:eastAsia="Carlito" w:hAnsi="Times New Roman" w:cs="Times New Roman"/>
          <w:sz w:val="26"/>
          <w:szCs w:val="26"/>
          <w:lang w:val="vi-VN"/>
        </w:rPr>
        <w:t xml:space="preserve"> tiền</w:t>
      </w:r>
      <w:r w:rsidRPr="00C07C27">
        <w:rPr>
          <w:rFonts w:ascii="Times New Roman" w:eastAsia="Carlito" w:hAnsi="Times New Roman" w:cs="Times New Roman"/>
          <w:sz w:val="26"/>
          <w:szCs w:val="26"/>
        </w:rPr>
        <w:t xml:space="preserve"> do cancellation vẫn phải được xử lý đúng.</w:t>
      </w:r>
    </w:p>
    <w:p w14:paraId="7C165BAE"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Times New Roman" w:hAnsi="Times New Roman" w:cs="Times New Roman"/>
          <w:sz w:val="26"/>
          <w:szCs w:val="26"/>
        </w:rPr>
        <w:t>AI recommendation/chat/live commerce/loyalty/affiliate/cross-border commerce.</w:t>
      </w:r>
      <w:r>
        <w:rPr>
          <w:rFonts w:ascii="Times New Roman" w:eastAsia="Times New Roman" w:hAnsi="Times New Roman" w:cs="Times New Roman"/>
          <w:sz w:val="26"/>
        </w:rPr>
        <w:t xml:space="preserve"> Chưa mặc định triển khai NFC CCCD, sinh trắc học, liên kết ngân hàng hoặc xác minh tự động qua cơ quan nhà nước chỉ dựa trên ảnh tham khảo.</w:t>
      </w:r>
    </w:p>
    <w:p w14:paraId="00C81D9F" w14:textId="77777777" w:rsidR="00E95683" w:rsidRPr="00C07C2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t xml:space="preserve">Direct per-user permission override và generic ABAC </w:t>
      </w:r>
      <w:r>
        <w:rPr>
          <w:rFonts w:ascii="Times New Roman" w:eastAsia="Carlito" w:hAnsi="Times New Roman" w:cs="Times New Roman"/>
          <w:sz w:val="26"/>
          <w:szCs w:val="26"/>
        </w:rPr>
        <w:t>engine</w:t>
      </w:r>
      <w:r>
        <w:rPr>
          <w:rFonts w:ascii="Times New Roman" w:eastAsia="Carlito" w:hAnsi="Times New Roman" w:cs="Times New Roman"/>
          <w:sz w:val="26"/>
          <w:szCs w:val="26"/>
          <w:lang w:val="vi-VN"/>
        </w:rPr>
        <w:t xml:space="preserve"> sẽ có thể là phần mở rộng,</w:t>
      </w:r>
      <w:r w:rsidRPr="00C07C27">
        <w:rPr>
          <w:rFonts w:ascii="Times New Roman" w:eastAsia="Carlito" w:hAnsi="Times New Roman" w:cs="Times New Roman"/>
          <w:sz w:val="26"/>
          <w:szCs w:val="26"/>
        </w:rPr>
        <w:t xml:space="preserve"> quyền đi qua Role -&gt; Permission -&gt; Scope/Ownership.</w:t>
      </w:r>
    </w:p>
    <w:p w14:paraId="18251689" w14:textId="77777777" w:rsidR="00E95683" w:rsidRPr="00787517" w:rsidRDefault="00E95683" w:rsidP="00E95683">
      <w:pPr>
        <w:pStyle w:val="ListBullet"/>
        <w:rPr>
          <w:rFonts w:ascii="Times New Roman" w:hAnsi="Times New Roman" w:cs="Times New Roman"/>
          <w:sz w:val="26"/>
          <w:szCs w:val="26"/>
        </w:rPr>
      </w:pPr>
      <w:r w:rsidRPr="00C07C27">
        <w:rPr>
          <w:rFonts w:ascii="Times New Roman" w:eastAsia="Carlito" w:hAnsi="Times New Roman" w:cs="Times New Roman"/>
          <w:sz w:val="26"/>
          <w:szCs w:val="26"/>
        </w:rPr>
        <w:lastRenderedPageBreak/>
        <w:t xml:space="preserve">Quy mô/hạ tầng tương đương </w:t>
      </w:r>
      <w:r>
        <w:rPr>
          <w:rFonts w:ascii="Times New Roman" w:eastAsia="Carlito" w:hAnsi="Times New Roman" w:cs="Times New Roman"/>
          <w:sz w:val="26"/>
          <w:szCs w:val="26"/>
        </w:rPr>
        <w:t>nền</w:t>
      </w:r>
      <w:r>
        <w:rPr>
          <w:rFonts w:ascii="Times New Roman" w:eastAsia="Carlito" w:hAnsi="Times New Roman" w:cs="Times New Roman"/>
          <w:sz w:val="26"/>
          <w:szCs w:val="26"/>
          <w:lang w:val="vi-VN"/>
        </w:rPr>
        <w:t xml:space="preserve"> tảng</w:t>
      </w:r>
      <w:r w:rsidRPr="00C07C27">
        <w:rPr>
          <w:rFonts w:ascii="Times New Roman" w:eastAsia="Carlito" w:hAnsi="Times New Roman" w:cs="Times New Roman"/>
          <w:sz w:val="26"/>
          <w:szCs w:val="26"/>
        </w:rPr>
        <w:t xml:space="preserve"> lớn; mục tiêu production-capable ở quy mô ban đầu nhỏ-trung bình.</w:t>
      </w:r>
    </w:p>
    <w:p w14:paraId="61DE3AF8" w14:textId="77777777" w:rsidR="00E95683" w:rsidRDefault="00E95683" w:rsidP="00E95683">
      <w:pPr>
        <w:rPr>
          <w:rFonts w:ascii="Times New Roman" w:hAnsi="Times New Roman" w:cs="Times New Roman"/>
          <w:b/>
          <w:bCs/>
          <w:sz w:val="28"/>
          <w:szCs w:val="28"/>
          <w:lang w:val="vi-VN"/>
        </w:rPr>
      </w:pPr>
      <w:r>
        <w:rPr>
          <w:rFonts w:ascii="Times New Roman" w:hAnsi="Times New Roman" w:cs="Times New Roman"/>
          <w:b/>
          <w:bCs/>
          <w:sz w:val="28"/>
          <w:szCs w:val="28"/>
        </w:rPr>
        <w:t>5</w:t>
      </w:r>
      <w:r>
        <w:rPr>
          <w:rFonts w:ascii="Times New Roman" w:hAnsi="Times New Roman" w:cs="Times New Roman"/>
          <w:b/>
          <w:bCs/>
          <w:sz w:val="28"/>
          <w:szCs w:val="28"/>
          <w:lang w:val="vi-VN"/>
        </w:rPr>
        <w:t>. Stakeholder và actor</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34"/>
        <w:gridCol w:w="2994"/>
        <w:gridCol w:w="3140"/>
      </w:tblGrid>
      <w:tr w:rsidR="00E95683" w:rsidRPr="00787517" w14:paraId="36439CC6" w14:textId="77777777" w:rsidTr="002114C9">
        <w:trPr>
          <w:tblHeader/>
        </w:trPr>
        <w:tc>
          <w:tcPr>
            <w:tcW w:w="1555" w:type="dxa"/>
            <w:shd w:val="clear" w:color="auto" w:fill="auto"/>
            <w:tcMar>
              <w:top w:w="70" w:type="dxa"/>
              <w:left w:w="90" w:type="dxa"/>
              <w:bottom w:w="70" w:type="dxa"/>
              <w:right w:w="90" w:type="dxa"/>
            </w:tcMar>
          </w:tcPr>
          <w:p w14:paraId="25892016" w14:textId="77777777" w:rsidR="00E95683" w:rsidRDefault="00E95683" w:rsidP="002114C9">
            <w:pPr>
              <w:spacing w:after="0" w:line="240" w:lineRule="auto"/>
              <w:rPr>
                <w:rFonts w:ascii="Times New Roman" w:eastAsia="Carlito" w:hAnsi="Times New Roman" w:cs="Times New Roman"/>
                <w:b/>
                <w:color w:val="auto"/>
                <w:sz w:val="26"/>
                <w:szCs w:val="26"/>
              </w:rPr>
            </w:pPr>
            <w:r w:rsidRPr="00787517">
              <w:rPr>
                <w:rFonts w:ascii="Times New Roman" w:eastAsia="Carlito" w:hAnsi="Times New Roman" w:cs="Times New Roman"/>
                <w:b/>
                <w:color w:val="auto"/>
                <w:sz w:val="26"/>
                <w:szCs w:val="26"/>
              </w:rPr>
              <w:t>Actor/</w:t>
            </w:r>
          </w:p>
          <w:p w14:paraId="18A0C203"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Stakeholder</w:t>
            </w:r>
          </w:p>
        </w:tc>
        <w:tc>
          <w:tcPr>
            <w:tcW w:w="2534" w:type="dxa"/>
            <w:shd w:val="clear" w:color="auto" w:fill="auto"/>
            <w:tcMar>
              <w:top w:w="70" w:type="dxa"/>
              <w:left w:w="90" w:type="dxa"/>
              <w:bottom w:w="70" w:type="dxa"/>
              <w:right w:w="90" w:type="dxa"/>
            </w:tcMar>
          </w:tcPr>
          <w:p w14:paraId="6A3FB4A5"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Mục tiêu</w:t>
            </w:r>
          </w:p>
        </w:tc>
        <w:tc>
          <w:tcPr>
            <w:tcW w:w="2994" w:type="dxa"/>
            <w:shd w:val="clear" w:color="auto" w:fill="auto"/>
            <w:tcMar>
              <w:top w:w="70" w:type="dxa"/>
              <w:left w:w="90" w:type="dxa"/>
              <w:bottom w:w="70" w:type="dxa"/>
              <w:right w:w="90" w:type="dxa"/>
            </w:tcMar>
          </w:tcPr>
          <w:p w14:paraId="290209B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Dữ liệu/</w:t>
            </w:r>
            <w:r>
              <w:rPr>
                <w:rFonts w:ascii="Times New Roman" w:eastAsia="Carlito" w:hAnsi="Times New Roman" w:cs="Times New Roman"/>
                <w:b/>
                <w:color w:val="auto"/>
                <w:sz w:val="26"/>
                <w:szCs w:val="26"/>
              </w:rPr>
              <w:t>khả</w:t>
            </w:r>
            <w:r>
              <w:rPr>
                <w:rFonts w:ascii="Times New Roman" w:eastAsia="Carlito" w:hAnsi="Times New Roman" w:cs="Times New Roman"/>
                <w:b/>
                <w:color w:val="auto"/>
                <w:sz w:val="26"/>
                <w:szCs w:val="26"/>
                <w:lang w:val="vi-VN"/>
              </w:rPr>
              <w:t xml:space="preserve"> năng</w:t>
            </w:r>
            <w:r w:rsidRPr="00787517">
              <w:rPr>
                <w:rFonts w:ascii="Times New Roman" w:eastAsia="Carlito" w:hAnsi="Times New Roman" w:cs="Times New Roman"/>
                <w:b/>
                <w:color w:val="auto"/>
                <w:sz w:val="26"/>
                <w:szCs w:val="26"/>
              </w:rPr>
              <w:t xml:space="preserve"> chính</w:t>
            </w:r>
          </w:p>
        </w:tc>
        <w:tc>
          <w:tcPr>
            <w:tcW w:w="3140" w:type="dxa"/>
            <w:shd w:val="clear" w:color="auto" w:fill="auto"/>
            <w:tcMar>
              <w:top w:w="70" w:type="dxa"/>
              <w:left w:w="90" w:type="dxa"/>
              <w:bottom w:w="70" w:type="dxa"/>
              <w:right w:w="90" w:type="dxa"/>
            </w:tcMar>
          </w:tcPr>
          <w:p w14:paraId="4E3A866B"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Rủi ro phân tích cần chú ý</w:t>
            </w:r>
          </w:p>
        </w:tc>
      </w:tr>
      <w:tr w:rsidR="00E95683" w:rsidRPr="00787517" w14:paraId="5232A96F" w14:textId="77777777" w:rsidTr="002114C9">
        <w:tc>
          <w:tcPr>
            <w:tcW w:w="1555" w:type="dxa"/>
            <w:shd w:val="clear" w:color="auto" w:fill="auto"/>
            <w:tcMar>
              <w:top w:w="70" w:type="dxa"/>
              <w:left w:w="90" w:type="dxa"/>
              <w:bottom w:w="70" w:type="dxa"/>
              <w:right w:w="90" w:type="dxa"/>
            </w:tcMar>
          </w:tcPr>
          <w:p w14:paraId="5AE232F7"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Guest</w:t>
            </w:r>
          </w:p>
        </w:tc>
        <w:tc>
          <w:tcPr>
            <w:tcW w:w="2534" w:type="dxa"/>
            <w:shd w:val="clear" w:color="auto" w:fill="auto"/>
            <w:tcMar>
              <w:top w:w="70" w:type="dxa"/>
              <w:left w:w="90" w:type="dxa"/>
              <w:bottom w:w="70" w:type="dxa"/>
              <w:right w:w="90" w:type="dxa"/>
            </w:tcMar>
          </w:tcPr>
          <w:p w14:paraId="32CA222C"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 xml:space="preserve">Khám phá </w:t>
            </w:r>
            <w:r>
              <w:rPr>
                <w:rFonts w:ascii="Times New Roman" w:eastAsia="Carlito" w:hAnsi="Times New Roman" w:cs="Times New Roman"/>
                <w:color w:val="auto"/>
                <w:sz w:val="26"/>
                <w:szCs w:val="26"/>
              </w:rPr>
              <w:t>danh</w:t>
            </w:r>
            <w:r>
              <w:rPr>
                <w:rFonts w:ascii="Times New Roman" w:eastAsia="Carlito" w:hAnsi="Times New Roman" w:cs="Times New Roman"/>
                <w:color w:val="auto"/>
                <w:sz w:val="26"/>
                <w:szCs w:val="26"/>
                <w:lang w:val="vi-VN"/>
              </w:rPr>
              <w:t xml:space="preserve"> mục sản phẩm</w:t>
            </w:r>
            <w:r w:rsidRPr="00787517">
              <w:rPr>
                <w:rFonts w:ascii="Times New Roman" w:eastAsia="Carlito" w:hAnsi="Times New Roman" w:cs="Times New Roman"/>
                <w:color w:val="auto"/>
                <w:sz w:val="26"/>
                <w:szCs w:val="26"/>
              </w:rPr>
              <w:t xml:space="preserve"> không cần đăng nhập</w:t>
            </w:r>
          </w:p>
        </w:tc>
        <w:tc>
          <w:tcPr>
            <w:tcW w:w="2994" w:type="dxa"/>
            <w:shd w:val="clear" w:color="auto" w:fill="auto"/>
            <w:tcMar>
              <w:top w:w="70" w:type="dxa"/>
              <w:left w:w="90" w:type="dxa"/>
              <w:bottom w:w="70" w:type="dxa"/>
              <w:right w:w="90" w:type="dxa"/>
            </w:tcMar>
          </w:tcPr>
          <w:p w14:paraId="0F8DAFCE"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Public browse/search/product detail</w:t>
            </w:r>
          </w:p>
        </w:tc>
        <w:tc>
          <w:tcPr>
            <w:tcW w:w="3140" w:type="dxa"/>
            <w:shd w:val="clear" w:color="auto" w:fill="auto"/>
            <w:tcMar>
              <w:top w:w="70" w:type="dxa"/>
              <w:left w:w="90" w:type="dxa"/>
              <w:bottom w:w="70" w:type="dxa"/>
              <w:right w:w="90" w:type="dxa"/>
            </w:tcMar>
          </w:tcPr>
          <w:p w14:paraId="499E1FB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 xml:space="preserve">Chỉ </w:t>
            </w:r>
            <w:r>
              <w:rPr>
                <w:rFonts w:ascii="Times New Roman" w:eastAsia="Carlito" w:hAnsi="Times New Roman" w:cs="Times New Roman"/>
                <w:color w:val="auto"/>
                <w:sz w:val="26"/>
                <w:szCs w:val="26"/>
              </w:rPr>
              <w:t>công</w:t>
            </w:r>
            <w:r>
              <w:rPr>
                <w:rFonts w:ascii="Times New Roman" w:eastAsia="Carlito" w:hAnsi="Times New Roman" w:cs="Times New Roman"/>
                <w:color w:val="auto"/>
                <w:sz w:val="26"/>
                <w:szCs w:val="26"/>
                <w:lang w:val="vi-VN"/>
              </w:rPr>
              <w:t xml:space="preserve"> khai danh mục sản phẩm,</w:t>
            </w:r>
            <w:r w:rsidRPr="00787517">
              <w:rPr>
                <w:rFonts w:ascii="Times New Roman" w:eastAsia="Carlito" w:hAnsi="Times New Roman" w:cs="Times New Roman"/>
                <w:color w:val="auto"/>
                <w:sz w:val="26"/>
                <w:szCs w:val="26"/>
              </w:rPr>
              <w:t xml:space="preserve"> phải đăng nhập trước khi thao tác Cart/Checkout.</w:t>
            </w:r>
          </w:p>
        </w:tc>
      </w:tr>
      <w:tr w:rsidR="00E95683" w:rsidRPr="00787517" w14:paraId="5C57CB5D" w14:textId="77777777" w:rsidTr="002114C9">
        <w:tc>
          <w:tcPr>
            <w:tcW w:w="1555" w:type="dxa"/>
            <w:shd w:val="clear" w:color="auto" w:fill="auto"/>
            <w:tcMar>
              <w:top w:w="70" w:type="dxa"/>
              <w:left w:w="90" w:type="dxa"/>
              <w:bottom w:w="70" w:type="dxa"/>
              <w:right w:w="90" w:type="dxa"/>
            </w:tcMar>
          </w:tcPr>
          <w:p w14:paraId="7C9AE2E2"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Customer</w:t>
            </w:r>
          </w:p>
        </w:tc>
        <w:tc>
          <w:tcPr>
            <w:tcW w:w="2534" w:type="dxa"/>
            <w:shd w:val="clear" w:color="auto" w:fill="auto"/>
            <w:tcMar>
              <w:top w:w="70" w:type="dxa"/>
              <w:left w:w="90" w:type="dxa"/>
              <w:bottom w:w="70" w:type="dxa"/>
              <w:right w:w="90" w:type="dxa"/>
            </w:tcMar>
          </w:tcPr>
          <w:p w14:paraId="5CFEF6F4"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Mua hàng và theo dõi</w:t>
            </w:r>
          </w:p>
        </w:tc>
        <w:tc>
          <w:tcPr>
            <w:tcW w:w="2994" w:type="dxa"/>
            <w:shd w:val="clear" w:color="auto" w:fill="auto"/>
            <w:tcMar>
              <w:top w:w="70" w:type="dxa"/>
              <w:left w:w="90" w:type="dxa"/>
              <w:bottom w:w="70" w:type="dxa"/>
              <w:right w:w="90" w:type="dxa"/>
            </w:tcMar>
          </w:tcPr>
          <w:p w14:paraId="3C54DC69"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Profile/address/cart/order/payment/tracking/review của chính mình</w:t>
            </w:r>
          </w:p>
        </w:tc>
        <w:tc>
          <w:tcPr>
            <w:tcW w:w="3140" w:type="dxa"/>
            <w:shd w:val="clear" w:color="auto" w:fill="auto"/>
            <w:tcMar>
              <w:top w:w="70" w:type="dxa"/>
              <w:left w:w="90" w:type="dxa"/>
              <w:bottom w:w="70" w:type="dxa"/>
              <w:right w:w="90" w:type="dxa"/>
            </w:tcMar>
          </w:tcPr>
          <w:p w14:paraId="1E9885F5" w14:textId="77777777" w:rsidR="00E95683" w:rsidRPr="00787517"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IDOR</w:t>
            </w:r>
            <w:r>
              <w:rPr>
                <w:rFonts w:ascii="Times New Roman" w:eastAsia="Carlito" w:hAnsi="Times New Roman" w:cs="Times New Roman"/>
                <w:color w:val="auto"/>
                <w:sz w:val="26"/>
                <w:szCs w:val="26"/>
                <w:vertAlign w:val="superscript"/>
              </w:rPr>
              <w:t>(1)</w:t>
            </w:r>
            <w:r w:rsidRPr="00787517">
              <w:rPr>
                <w:rFonts w:ascii="Times New Roman" w:eastAsia="Carlito" w:hAnsi="Times New Roman" w:cs="Times New Roman"/>
                <w:color w:val="auto"/>
                <w:sz w:val="26"/>
                <w:szCs w:val="26"/>
              </w:rPr>
              <w:t xml:space="preserve"> giữa customer; stale cart; payment retry; privacy.</w:t>
            </w:r>
          </w:p>
        </w:tc>
      </w:tr>
      <w:tr w:rsidR="00E95683" w:rsidRPr="00787517" w14:paraId="50CE6801" w14:textId="77777777" w:rsidTr="002114C9">
        <w:tc>
          <w:tcPr>
            <w:tcW w:w="1555" w:type="dxa"/>
            <w:shd w:val="clear" w:color="auto" w:fill="auto"/>
            <w:tcMar>
              <w:top w:w="70" w:type="dxa"/>
              <w:left w:w="90" w:type="dxa"/>
              <w:bottom w:w="70" w:type="dxa"/>
              <w:right w:w="90" w:type="dxa"/>
            </w:tcMar>
          </w:tcPr>
          <w:p w14:paraId="2F2193F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Seller</w:t>
            </w:r>
          </w:p>
        </w:tc>
        <w:tc>
          <w:tcPr>
            <w:tcW w:w="2534" w:type="dxa"/>
            <w:shd w:val="clear" w:color="auto" w:fill="auto"/>
            <w:tcMar>
              <w:top w:w="70" w:type="dxa"/>
              <w:left w:w="90" w:type="dxa"/>
              <w:bottom w:w="70" w:type="dxa"/>
              <w:right w:w="90" w:type="dxa"/>
            </w:tcMar>
          </w:tcPr>
          <w:p w14:paraId="36354045"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Vận hành shop</w:t>
            </w:r>
          </w:p>
        </w:tc>
        <w:tc>
          <w:tcPr>
            <w:tcW w:w="2994" w:type="dxa"/>
            <w:shd w:val="clear" w:color="auto" w:fill="auto"/>
            <w:tcMar>
              <w:top w:w="70" w:type="dxa"/>
              <w:left w:w="90" w:type="dxa"/>
              <w:bottom w:w="70" w:type="dxa"/>
              <w:right w:w="90" w:type="dxa"/>
            </w:tcMar>
          </w:tcPr>
          <w:p w14:paraId="33EF67FD" w14:textId="77777777" w:rsidR="00E95683" w:rsidRPr="00787517" w:rsidRDefault="00E95683" w:rsidP="002114C9">
            <w:pPr>
              <w:spacing w:after="0" w:line="240" w:lineRule="auto"/>
              <w:rPr>
                <w:rFonts w:ascii="Times New Roman" w:eastAsia="Carlito" w:hAnsi="Times New Roman" w:cs="Times New Roman"/>
                <w:color w:val="000000" w:themeColor="text1"/>
                <w:sz w:val="26"/>
                <w:szCs w:val="26"/>
              </w:rPr>
            </w:pPr>
            <w:r w:rsidRPr="00787517">
              <w:rPr>
                <w:rFonts w:ascii="Times New Roman" w:eastAsia="Carlito" w:hAnsi="Times New Roman" w:cs="Times New Roman"/>
                <w:color w:val="000000" w:themeColor="text1"/>
                <w:sz w:val="26"/>
                <w:szCs w:val="26"/>
              </w:rPr>
              <w:t>Shop/Product/SKU/</w:t>
            </w:r>
          </w:p>
          <w:p w14:paraId="02753559" w14:textId="77777777" w:rsidR="00E95683" w:rsidRPr="00787517" w:rsidRDefault="00E95683" w:rsidP="002114C9">
            <w:pPr>
              <w:spacing w:after="0" w:line="240" w:lineRule="auto"/>
              <w:rPr>
                <w:rFonts w:ascii="Times New Roman" w:hAnsi="Times New Roman" w:cs="Times New Roman"/>
                <w:color w:val="000000" w:themeColor="text1"/>
                <w:sz w:val="26"/>
                <w:szCs w:val="26"/>
                <w:lang w:val="vi-VN"/>
              </w:rPr>
            </w:pPr>
            <w:r w:rsidRPr="00787517">
              <w:rPr>
                <w:rFonts w:ascii="Times New Roman" w:eastAsia="Carlito" w:hAnsi="Times New Roman" w:cs="Times New Roman"/>
                <w:color w:val="000000" w:themeColor="text1"/>
                <w:sz w:val="26"/>
                <w:szCs w:val="26"/>
              </w:rPr>
              <w:t xml:space="preserve">Inventory/Voucher/SellerOrder </w:t>
            </w:r>
            <w:r>
              <w:rPr>
                <w:rFonts w:ascii="Times New Roman" w:eastAsia="Carlito" w:hAnsi="Times New Roman" w:cs="Times New Roman"/>
                <w:color w:val="000000" w:themeColor="text1"/>
                <w:sz w:val="26"/>
                <w:szCs w:val="26"/>
              </w:rPr>
              <w:t>OWN</w:t>
            </w:r>
            <w:r>
              <w:rPr>
                <w:rFonts w:ascii="Times New Roman" w:eastAsia="Carlito" w:hAnsi="Times New Roman" w:cs="Times New Roman"/>
                <w:color w:val="000000" w:themeColor="text1"/>
                <w:sz w:val="26"/>
                <w:szCs w:val="26"/>
                <w:lang w:val="vi-VN"/>
              </w:rPr>
              <w:t>-SHOP</w:t>
            </w:r>
          </w:p>
        </w:tc>
        <w:tc>
          <w:tcPr>
            <w:tcW w:w="3140" w:type="dxa"/>
            <w:shd w:val="clear" w:color="auto" w:fill="auto"/>
            <w:tcMar>
              <w:top w:w="70" w:type="dxa"/>
              <w:left w:w="90" w:type="dxa"/>
              <w:bottom w:w="70" w:type="dxa"/>
              <w:right w:w="90" w:type="dxa"/>
            </w:tcMar>
          </w:tcPr>
          <w:p w14:paraId="658C420A"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Cross-shop isolation</w:t>
            </w:r>
            <w:r>
              <w:rPr>
                <w:rFonts w:ascii="Times New Roman" w:eastAsia="Carlito" w:hAnsi="Times New Roman" w:cs="Times New Roman"/>
                <w:color w:val="auto"/>
                <w:sz w:val="26"/>
                <w:szCs w:val="26"/>
                <w:vertAlign w:val="superscript"/>
              </w:rPr>
              <w:t>(2)</w:t>
            </w:r>
            <w:r>
              <w:rPr>
                <w:rFonts w:ascii="Times New Roman" w:eastAsia="Carlito" w:hAnsi="Times New Roman" w:cs="Times New Roman"/>
                <w:color w:val="auto"/>
                <w:sz w:val="26"/>
                <w:szCs w:val="26"/>
              </w:rPr>
              <w:t>;</w:t>
            </w:r>
            <w:r w:rsidRPr="00787517">
              <w:rPr>
                <w:rFonts w:ascii="Times New Roman" w:eastAsia="Carlito" w:hAnsi="Times New Roman" w:cs="Times New Roman"/>
                <w:color w:val="auto"/>
                <w:sz w:val="26"/>
                <w:szCs w:val="26"/>
              </w:rPr>
              <w:t xml:space="preserve"> state transition</w:t>
            </w:r>
            <w:r>
              <w:rPr>
                <w:rFonts w:ascii="Times New Roman" w:eastAsia="Carlito" w:hAnsi="Times New Roman" w:cs="Times New Roman"/>
                <w:color w:val="auto"/>
                <w:sz w:val="26"/>
                <w:szCs w:val="26"/>
                <w:vertAlign w:val="superscript"/>
              </w:rPr>
              <w:t>(3)</w:t>
            </w:r>
            <w:r>
              <w:rPr>
                <w:rFonts w:ascii="Times New Roman" w:eastAsia="Carlito" w:hAnsi="Times New Roman" w:cs="Times New Roman"/>
                <w:color w:val="auto"/>
                <w:sz w:val="26"/>
                <w:szCs w:val="26"/>
              </w:rPr>
              <w:t>;</w:t>
            </w:r>
            <w:r w:rsidRPr="00787517">
              <w:rPr>
                <w:rFonts w:ascii="Times New Roman" w:eastAsia="Carlito" w:hAnsi="Times New Roman" w:cs="Times New Roman"/>
                <w:color w:val="auto"/>
                <w:sz w:val="26"/>
                <w:szCs w:val="26"/>
              </w:rPr>
              <w:t xml:space="preserve"> moderation boundary</w:t>
            </w:r>
            <w:r>
              <w:rPr>
                <w:rFonts w:ascii="Times New Roman" w:eastAsia="Carlito" w:hAnsi="Times New Roman" w:cs="Times New Roman"/>
                <w:color w:val="auto"/>
                <w:sz w:val="26"/>
                <w:szCs w:val="26"/>
                <w:vertAlign w:val="superscript"/>
              </w:rPr>
              <w:t>(4)</w:t>
            </w:r>
            <w:r w:rsidRPr="00787517">
              <w:rPr>
                <w:rFonts w:ascii="Times New Roman" w:eastAsia="Carlito" w:hAnsi="Times New Roman" w:cs="Times New Roman"/>
                <w:color w:val="auto"/>
                <w:sz w:val="26"/>
                <w:szCs w:val="26"/>
              </w:rPr>
              <w:t>.</w:t>
            </w:r>
          </w:p>
        </w:tc>
      </w:tr>
      <w:tr w:rsidR="00E95683" w:rsidRPr="00787517" w14:paraId="173FFAAC" w14:textId="77777777" w:rsidTr="002114C9">
        <w:tc>
          <w:tcPr>
            <w:tcW w:w="1555" w:type="dxa"/>
            <w:shd w:val="clear" w:color="auto" w:fill="auto"/>
            <w:tcMar>
              <w:top w:w="70" w:type="dxa"/>
              <w:left w:w="90" w:type="dxa"/>
              <w:bottom w:w="70" w:type="dxa"/>
              <w:right w:w="90" w:type="dxa"/>
            </w:tcMar>
          </w:tcPr>
          <w:p w14:paraId="1978CE33"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Admin</w:t>
            </w:r>
          </w:p>
        </w:tc>
        <w:tc>
          <w:tcPr>
            <w:tcW w:w="2534" w:type="dxa"/>
            <w:shd w:val="clear" w:color="auto" w:fill="auto"/>
            <w:tcMar>
              <w:top w:w="70" w:type="dxa"/>
              <w:left w:w="90" w:type="dxa"/>
              <w:bottom w:w="70" w:type="dxa"/>
              <w:right w:w="90" w:type="dxa"/>
            </w:tcMar>
          </w:tcPr>
          <w:p w14:paraId="4A8B3A37" w14:textId="77777777" w:rsidR="00E95683" w:rsidRPr="00787517" w:rsidRDefault="00E95683" w:rsidP="002114C9">
            <w:pPr>
              <w:spacing w:after="0" w:line="240" w:lineRule="auto"/>
              <w:rPr>
                <w:rFonts w:ascii="Times New Roman" w:hAnsi="Times New Roman" w:cs="Times New Roman"/>
                <w:color w:val="auto"/>
                <w:sz w:val="26"/>
                <w:szCs w:val="26"/>
                <w:lang w:val="vi-VN"/>
              </w:rPr>
            </w:pPr>
            <w:r w:rsidRPr="00787517">
              <w:rPr>
                <w:rFonts w:ascii="Times New Roman" w:eastAsia="Carlito" w:hAnsi="Times New Roman" w:cs="Times New Roman"/>
                <w:color w:val="auto"/>
                <w:sz w:val="26"/>
                <w:szCs w:val="26"/>
              </w:rPr>
              <w:t xml:space="preserve">Quản trị nền </w:t>
            </w:r>
            <w:r>
              <w:rPr>
                <w:rFonts w:ascii="Times New Roman" w:eastAsia="Carlito" w:hAnsi="Times New Roman" w:cs="Times New Roman"/>
                <w:color w:val="auto"/>
                <w:sz w:val="26"/>
                <w:szCs w:val="26"/>
              </w:rPr>
              <w:t>tảng</w:t>
            </w:r>
          </w:p>
        </w:tc>
        <w:tc>
          <w:tcPr>
            <w:tcW w:w="2994" w:type="dxa"/>
            <w:shd w:val="clear" w:color="auto" w:fill="auto"/>
            <w:tcMar>
              <w:top w:w="70" w:type="dxa"/>
              <w:left w:w="90" w:type="dxa"/>
              <w:bottom w:w="70" w:type="dxa"/>
              <w:right w:w="90" w:type="dxa"/>
            </w:tcMar>
          </w:tcPr>
          <w:p w14:paraId="5A4538F4" w14:textId="77777777" w:rsidR="00E95683" w:rsidRPr="00787517"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Khả</w:t>
            </w:r>
            <w:r>
              <w:rPr>
                <w:rFonts w:ascii="Times New Roman" w:eastAsia="Carlito" w:hAnsi="Times New Roman" w:cs="Times New Roman"/>
                <w:color w:val="auto"/>
                <w:sz w:val="26"/>
                <w:szCs w:val="26"/>
                <w:lang w:val="vi-VN"/>
              </w:rPr>
              <w:t xml:space="preserve"> năng</w:t>
            </w:r>
            <w:r w:rsidRPr="00787517">
              <w:rPr>
                <w:rFonts w:ascii="Times New Roman" w:eastAsia="Carlito" w:hAnsi="Times New Roman" w:cs="Times New Roman"/>
                <w:color w:val="auto"/>
                <w:sz w:val="26"/>
                <w:szCs w:val="26"/>
              </w:rPr>
              <w:t xml:space="preserve"> theo Permission cụ thể</w:t>
            </w:r>
          </w:p>
        </w:tc>
        <w:tc>
          <w:tcPr>
            <w:tcW w:w="3140" w:type="dxa"/>
            <w:shd w:val="clear" w:color="auto" w:fill="auto"/>
            <w:tcMar>
              <w:top w:w="70" w:type="dxa"/>
              <w:left w:w="90" w:type="dxa"/>
              <w:bottom w:w="70" w:type="dxa"/>
              <w:right w:w="90" w:type="dxa"/>
            </w:tcMar>
          </w:tcPr>
          <w:p w14:paraId="2CA6D4D7"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Không được coi ADMIN là superuser mặc định</w:t>
            </w:r>
            <w:r>
              <w:rPr>
                <w:rFonts w:ascii="Times New Roman" w:eastAsia="Carlito" w:hAnsi="Times New Roman" w:cs="Times New Roman"/>
                <w:color w:val="auto"/>
                <w:sz w:val="26"/>
                <w:szCs w:val="26"/>
              </w:rPr>
              <w:t>;</w:t>
            </w:r>
            <w:r w:rsidRPr="00787517">
              <w:rPr>
                <w:rFonts w:ascii="Times New Roman" w:eastAsia="Carlito" w:hAnsi="Times New Roman" w:cs="Times New Roman"/>
                <w:color w:val="auto"/>
                <w:sz w:val="26"/>
                <w:szCs w:val="26"/>
              </w:rPr>
              <w:t xml:space="preserve"> </w:t>
            </w:r>
            <w:r w:rsidRPr="00183DDC">
              <w:rPr>
                <w:rFonts w:ascii="Times New Roman" w:eastAsia="Carlito" w:hAnsi="Times New Roman" w:cs="Times New Roman"/>
                <w:color w:val="auto"/>
                <w:sz w:val="26"/>
                <w:szCs w:val="26"/>
              </w:rPr>
              <w:t>kiểm to</w:t>
            </w:r>
            <w:r w:rsidRPr="00183DDC">
              <w:rPr>
                <w:rFonts w:ascii="Times New Roman" w:eastAsia="Carlito" w:hAnsi="Times New Roman" w:cs="Times New Roman" w:hint="eastAsia"/>
                <w:color w:val="auto"/>
                <w:sz w:val="26"/>
                <w:szCs w:val="26"/>
              </w:rPr>
              <w:t>á</w:t>
            </w:r>
            <w:r w:rsidRPr="00183DDC">
              <w:rPr>
                <w:rFonts w:ascii="Times New Roman" w:eastAsia="Carlito" w:hAnsi="Times New Roman" w:cs="Times New Roman"/>
                <w:color w:val="auto"/>
                <w:sz w:val="26"/>
                <w:szCs w:val="26"/>
              </w:rPr>
              <w:t>n c</w:t>
            </w:r>
            <w:r w:rsidRPr="00183DDC">
              <w:rPr>
                <w:rFonts w:ascii="Times New Roman" w:eastAsia="Carlito" w:hAnsi="Times New Roman" w:cs="Times New Roman" w:hint="eastAsia"/>
                <w:color w:val="auto"/>
                <w:sz w:val="26"/>
                <w:szCs w:val="26"/>
              </w:rPr>
              <w:t>á</w:t>
            </w:r>
            <w:r w:rsidRPr="00183DDC">
              <w:rPr>
                <w:rFonts w:ascii="Times New Roman" w:eastAsia="Carlito" w:hAnsi="Times New Roman" w:cs="Times New Roman"/>
                <w:color w:val="auto"/>
                <w:sz w:val="26"/>
                <w:szCs w:val="26"/>
              </w:rPr>
              <w:t>c h</w:t>
            </w:r>
            <w:r w:rsidRPr="00183DDC">
              <w:rPr>
                <w:rFonts w:ascii="Times New Roman" w:eastAsia="Carlito" w:hAnsi="Times New Roman" w:cs="Times New Roman" w:hint="eastAsia"/>
                <w:color w:val="auto"/>
                <w:sz w:val="26"/>
                <w:szCs w:val="26"/>
              </w:rPr>
              <w:t>à</w:t>
            </w:r>
            <w:r w:rsidRPr="00183DDC">
              <w:rPr>
                <w:rFonts w:ascii="Times New Roman" w:eastAsia="Carlito" w:hAnsi="Times New Roman" w:cs="Times New Roman"/>
                <w:color w:val="auto"/>
                <w:sz w:val="26"/>
                <w:szCs w:val="26"/>
              </w:rPr>
              <w:t xml:space="preserve">nh </w:t>
            </w:r>
            <w:r w:rsidRPr="00183DDC">
              <w:rPr>
                <w:rFonts w:ascii="Times New Roman" w:eastAsia="Carlito" w:hAnsi="Times New Roman" w:cs="Times New Roman" w:hint="eastAsia"/>
                <w:color w:val="auto"/>
                <w:sz w:val="26"/>
                <w:szCs w:val="26"/>
              </w:rPr>
              <w:t>đ</w:t>
            </w:r>
            <w:r w:rsidRPr="00183DDC">
              <w:rPr>
                <w:rFonts w:ascii="Times New Roman" w:eastAsia="Carlito" w:hAnsi="Times New Roman" w:cs="Times New Roman"/>
                <w:color w:val="auto"/>
                <w:sz w:val="26"/>
                <w:szCs w:val="26"/>
              </w:rPr>
              <w:t>ộng nhạy cảm</w:t>
            </w:r>
            <w:r w:rsidRPr="00787517">
              <w:rPr>
                <w:rFonts w:ascii="Times New Roman" w:eastAsia="Carlito" w:hAnsi="Times New Roman" w:cs="Times New Roman"/>
                <w:color w:val="auto"/>
                <w:sz w:val="26"/>
                <w:szCs w:val="26"/>
              </w:rPr>
              <w:t>.</w:t>
            </w:r>
          </w:p>
        </w:tc>
      </w:tr>
      <w:tr w:rsidR="00E95683" w:rsidRPr="00787517" w14:paraId="5EE2DC19" w14:textId="77777777" w:rsidTr="002114C9">
        <w:tc>
          <w:tcPr>
            <w:tcW w:w="1555" w:type="dxa"/>
            <w:shd w:val="clear" w:color="auto" w:fill="auto"/>
            <w:tcMar>
              <w:top w:w="70" w:type="dxa"/>
              <w:left w:w="90" w:type="dxa"/>
              <w:bottom w:w="70" w:type="dxa"/>
              <w:right w:w="90" w:type="dxa"/>
            </w:tcMar>
          </w:tcPr>
          <w:p w14:paraId="0C8065AA"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Google Identity</w:t>
            </w:r>
          </w:p>
        </w:tc>
        <w:tc>
          <w:tcPr>
            <w:tcW w:w="2534" w:type="dxa"/>
            <w:shd w:val="clear" w:color="auto" w:fill="auto"/>
            <w:tcMar>
              <w:top w:w="70" w:type="dxa"/>
              <w:left w:w="90" w:type="dxa"/>
              <w:bottom w:w="70" w:type="dxa"/>
              <w:right w:w="90" w:type="dxa"/>
            </w:tcMar>
          </w:tcPr>
          <w:p w14:paraId="34C8E1AE"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Xác thực social login</w:t>
            </w:r>
          </w:p>
        </w:tc>
        <w:tc>
          <w:tcPr>
            <w:tcW w:w="2994" w:type="dxa"/>
            <w:shd w:val="clear" w:color="auto" w:fill="auto"/>
            <w:tcMar>
              <w:top w:w="70" w:type="dxa"/>
              <w:left w:w="90" w:type="dxa"/>
              <w:bottom w:w="70" w:type="dxa"/>
              <w:right w:w="90" w:type="dxa"/>
            </w:tcMar>
          </w:tcPr>
          <w:p w14:paraId="1986AF86" w14:textId="77777777" w:rsidR="00E95683" w:rsidRPr="00183DDC" w:rsidRDefault="00E95683" w:rsidP="002114C9">
            <w:pPr>
              <w:spacing w:after="0" w:line="240" w:lineRule="auto"/>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Xác</w:t>
            </w:r>
            <w:r>
              <w:rPr>
                <w:rFonts w:ascii="Times New Roman" w:eastAsia="Carlito" w:hAnsi="Times New Roman" w:cs="Times New Roman"/>
                <w:color w:val="auto"/>
                <w:sz w:val="26"/>
                <w:szCs w:val="26"/>
                <w:lang w:val="vi-VN"/>
              </w:rPr>
              <w:t xml:space="preserve"> nhận danh tính bên ngoài</w:t>
            </w:r>
          </w:p>
        </w:tc>
        <w:tc>
          <w:tcPr>
            <w:tcW w:w="3140" w:type="dxa"/>
            <w:shd w:val="clear" w:color="auto" w:fill="auto"/>
            <w:tcMar>
              <w:top w:w="70" w:type="dxa"/>
              <w:left w:w="90" w:type="dxa"/>
              <w:bottom w:w="70" w:type="dxa"/>
              <w:right w:w="90" w:type="dxa"/>
            </w:tcMar>
          </w:tcPr>
          <w:p w14:paraId="5F085CF4"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Account linking và duplicate identity.</w:t>
            </w:r>
          </w:p>
        </w:tc>
      </w:tr>
      <w:tr w:rsidR="00E95683" w:rsidRPr="00787517" w14:paraId="036E7303" w14:textId="77777777" w:rsidTr="002114C9">
        <w:tc>
          <w:tcPr>
            <w:tcW w:w="1555" w:type="dxa"/>
            <w:shd w:val="clear" w:color="auto" w:fill="auto"/>
            <w:tcMar>
              <w:top w:w="70" w:type="dxa"/>
              <w:left w:w="90" w:type="dxa"/>
              <w:bottom w:w="70" w:type="dxa"/>
              <w:right w:w="90" w:type="dxa"/>
            </w:tcMar>
          </w:tcPr>
          <w:p w14:paraId="402294A8"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VNPay</w:t>
            </w:r>
          </w:p>
        </w:tc>
        <w:tc>
          <w:tcPr>
            <w:tcW w:w="2534" w:type="dxa"/>
            <w:shd w:val="clear" w:color="auto" w:fill="auto"/>
            <w:tcMar>
              <w:top w:w="70" w:type="dxa"/>
              <w:left w:w="90" w:type="dxa"/>
              <w:bottom w:w="70" w:type="dxa"/>
              <w:right w:w="90" w:type="dxa"/>
            </w:tcMar>
          </w:tcPr>
          <w:p w14:paraId="09ADC840"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Thanh toán</w:t>
            </w:r>
          </w:p>
        </w:tc>
        <w:tc>
          <w:tcPr>
            <w:tcW w:w="2994" w:type="dxa"/>
            <w:shd w:val="clear" w:color="auto" w:fill="auto"/>
            <w:tcMar>
              <w:top w:w="70" w:type="dxa"/>
              <w:left w:w="90" w:type="dxa"/>
              <w:bottom w:w="70" w:type="dxa"/>
              <w:right w:w="90" w:type="dxa"/>
            </w:tcMar>
          </w:tcPr>
          <w:p w14:paraId="6AE80335"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Provider transaction/callback</w:t>
            </w:r>
          </w:p>
        </w:tc>
        <w:tc>
          <w:tcPr>
            <w:tcW w:w="3140" w:type="dxa"/>
            <w:shd w:val="clear" w:color="auto" w:fill="auto"/>
            <w:tcMar>
              <w:top w:w="70" w:type="dxa"/>
              <w:left w:w="90" w:type="dxa"/>
              <w:bottom w:w="70" w:type="dxa"/>
              <w:right w:w="90" w:type="dxa"/>
            </w:tcMar>
          </w:tcPr>
          <w:p w14:paraId="61CFFECA"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Verification, duplicate/out-of-order callback.</w:t>
            </w:r>
          </w:p>
        </w:tc>
      </w:tr>
      <w:tr w:rsidR="00E95683" w:rsidRPr="00787517" w14:paraId="6C239D8F" w14:textId="77777777" w:rsidTr="002114C9">
        <w:tc>
          <w:tcPr>
            <w:tcW w:w="1555" w:type="dxa"/>
            <w:shd w:val="clear" w:color="auto" w:fill="auto"/>
            <w:tcMar>
              <w:top w:w="70" w:type="dxa"/>
              <w:left w:w="90" w:type="dxa"/>
              <w:bottom w:w="70" w:type="dxa"/>
              <w:right w:w="90" w:type="dxa"/>
            </w:tcMar>
          </w:tcPr>
          <w:p w14:paraId="3F3EF595"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Last-Mile Delivery</w:t>
            </w:r>
          </w:p>
        </w:tc>
        <w:tc>
          <w:tcPr>
            <w:tcW w:w="2534" w:type="dxa"/>
            <w:shd w:val="clear" w:color="auto" w:fill="auto"/>
            <w:tcMar>
              <w:top w:w="70" w:type="dxa"/>
              <w:left w:w="90" w:type="dxa"/>
              <w:bottom w:w="70" w:type="dxa"/>
              <w:right w:w="90" w:type="dxa"/>
            </w:tcMar>
          </w:tcPr>
          <w:p w14:paraId="6D603782"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Vận chuyển</w:t>
            </w:r>
          </w:p>
        </w:tc>
        <w:tc>
          <w:tcPr>
            <w:tcW w:w="2994" w:type="dxa"/>
            <w:shd w:val="clear" w:color="auto" w:fill="auto"/>
            <w:tcMar>
              <w:top w:w="70" w:type="dxa"/>
              <w:left w:w="90" w:type="dxa"/>
              <w:bottom w:w="70" w:type="dxa"/>
              <w:right w:w="90" w:type="dxa"/>
            </w:tcMar>
          </w:tcPr>
          <w:p w14:paraId="1F3E6306"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Delivery status/location/tracking</w:t>
            </w:r>
          </w:p>
        </w:tc>
        <w:tc>
          <w:tcPr>
            <w:tcW w:w="3140" w:type="dxa"/>
            <w:shd w:val="clear" w:color="auto" w:fill="auto"/>
            <w:tcMar>
              <w:top w:w="70" w:type="dxa"/>
              <w:left w:w="90" w:type="dxa"/>
              <w:bottom w:w="70" w:type="dxa"/>
              <w:right w:w="90" w:type="dxa"/>
            </w:tcMar>
          </w:tcPr>
          <w:p w14:paraId="3769AD2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Timeout, idempotency create, status mapping, privacy.</w:t>
            </w:r>
          </w:p>
        </w:tc>
      </w:tr>
      <w:tr w:rsidR="00E95683" w:rsidRPr="00787517" w14:paraId="180C338D" w14:textId="77777777" w:rsidTr="002114C9">
        <w:tc>
          <w:tcPr>
            <w:tcW w:w="1555" w:type="dxa"/>
            <w:shd w:val="clear" w:color="auto" w:fill="auto"/>
            <w:tcMar>
              <w:top w:w="70" w:type="dxa"/>
              <w:left w:w="90" w:type="dxa"/>
              <w:bottom w:w="70" w:type="dxa"/>
              <w:right w:w="90" w:type="dxa"/>
            </w:tcMar>
          </w:tcPr>
          <w:p w14:paraId="2D60573C"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Operations/Dev Team</w:t>
            </w:r>
          </w:p>
        </w:tc>
        <w:tc>
          <w:tcPr>
            <w:tcW w:w="2534" w:type="dxa"/>
            <w:shd w:val="clear" w:color="auto" w:fill="auto"/>
            <w:tcMar>
              <w:top w:w="70" w:type="dxa"/>
              <w:left w:w="90" w:type="dxa"/>
              <w:bottom w:w="70" w:type="dxa"/>
              <w:right w:w="90" w:type="dxa"/>
            </w:tcMar>
          </w:tcPr>
          <w:p w14:paraId="63FF5C0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Vận hành hệ thống</w:t>
            </w:r>
          </w:p>
        </w:tc>
        <w:tc>
          <w:tcPr>
            <w:tcW w:w="2994" w:type="dxa"/>
            <w:shd w:val="clear" w:color="auto" w:fill="auto"/>
            <w:tcMar>
              <w:top w:w="70" w:type="dxa"/>
              <w:left w:w="90" w:type="dxa"/>
              <w:bottom w:w="70" w:type="dxa"/>
              <w:right w:w="90" w:type="dxa"/>
            </w:tcMar>
          </w:tcPr>
          <w:p w14:paraId="56798FF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Deploy/log/health/backup/audit</w:t>
            </w:r>
          </w:p>
        </w:tc>
        <w:tc>
          <w:tcPr>
            <w:tcW w:w="3140" w:type="dxa"/>
            <w:shd w:val="clear" w:color="auto" w:fill="auto"/>
            <w:tcMar>
              <w:top w:w="70" w:type="dxa"/>
              <w:left w:w="90" w:type="dxa"/>
              <w:bottom w:w="70" w:type="dxa"/>
              <w:right w:w="90" w:type="dxa"/>
            </w:tcMar>
          </w:tcPr>
          <w:p w14:paraId="1093FAE1" w14:textId="77777777" w:rsidR="00E95683" w:rsidRPr="00787517" w:rsidRDefault="00E95683" w:rsidP="002114C9">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Secret leakage, recovery, obs</w:t>
            </w:r>
            <w:r>
              <w:rPr>
                <w:rFonts w:ascii="Times New Roman" w:eastAsia="Carlito" w:hAnsi="Times New Roman" w:cs="Times New Roman"/>
                <w:color w:val="auto"/>
                <w:sz w:val="26"/>
                <w:szCs w:val="26"/>
              </w:rPr>
              <w:t>ervability</w:t>
            </w:r>
            <w:r>
              <w:rPr>
                <w:rFonts w:ascii="Times New Roman" w:eastAsia="Carlito" w:hAnsi="Times New Roman" w:cs="Times New Roman"/>
                <w:color w:val="auto"/>
                <w:sz w:val="26"/>
                <w:szCs w:val="26"/>
                <w:vertAlign w:val="superscript"/>
              </w:rPr>
              <w:t>(5)</w:t>
            </w:r>
            <w:r w:rsidRPr="00787517">
              <w:rPr>
                <w:rFonts w:ascii="Times New Roman" w:eastAsia="Carlito" w:hAnsi="Times New Roman" w:cs="Times New Roman"/>
                <w:color w:val="auto"/>
                <w:sz w:val="26"/>
                <w:szCs w:val="26"/>
              </w:rPr>
              <w:t>.</w:t>
            </w:r>
          </w:p>
        </w:tc>
      </w:tr>
    </w:tbl>
    <w:p w14:paraId="27226956" w14:textId="77777777" w:rsidR="00E95683" w:rsidRDefault="00E95683" w:rsidP="00E95683">
      <w:pPr>
        <w:rPr>
          <w:rFonts w:ascii="Times New Roman" w:hAnsi="Times New Roman" w:cs="Times New Roman"/>
          <w:sz w:val="26"/>
          <w:szCs w:val="26"/>
        </w:rPr>
      </w:pPr>
      <w:r w:rsidRPr="00183DDC">
        <w:rPr>
          <w:rFonts w:ascii="Times New Roman" w:hAnsi="Times New Roman" w:cs="Times New Roman"/>
          <w:sz w:val="28"/>
          <w:szCs w:val="28"/>
          <w:lang w:val="vi-VN"/>
        </w:rPr>
        <w:t>(1):</w:t>
      </w:r>
      <w:r>
        <w:rPr>
          <w:rFonts w:ascii="Times New Roman" w:hAnsi="Times New Roman" w:cs="Times New Roman"/>
          <w:b/>
          <w:bCs/>
          <w:sz w:val="28"/>
          <w:szCs w:val="28"/>
          <w:lang w:val="vi-VN"/>
        </w:rPr>
        <w:t xml:space="preserve"> </w:t>
      </w:r>
      <w:r w:rsidRPr="00787517">
        <w:rPr>
          <w:rFonts w:ascii="Times New Roman" w:hAnsi="Times New Roman" w:cs="Times New Roman"/>
          <w:sz w:val="26"/>
          <w:szCs w:val="26"/>
        </w:rPr>
        <w:t>IDOR (Insecure Direct Object Reference): người dùng có thể thay đổi mã định danh resource để cố truy cập dữ liệu không thuộc sở hữu của mình nếu backend không kiểm tra ownership.</w:t>
      </w:r>
    </w:p>
    <w:p w14:paraId="6E2FDC29" w14:textId="77777777" w:rsidR="00E95683" w:rsidRDefault="00E95683" w:rsidP="00E95683">
      <w:pPr>
        <w:rPr>
          <w:rFonts w:ascii="Times New Roman" w:hAnsi="Times New Roman" w:cs="Times New Roman"/>
          <w:sz w:val="26"/>
          <w:szCs w:val="26"/>
        </w:rPr>
      </w:pPr>
      <w:r>
        <w:rPr>
          <w:rFonts w:ascii="Times New Roman" w:hAnsi="Times New Roman" w:cs="Times New Roman"/>
          <w:sz w:val="26"/>
          <w:szCs w:val="26"/>
        </w:rPr>
        <w:t xml:space="preserve">(2): </w:t>
      </w:r>
      <w:r w:rsidRPr="00183DDC">
        <w:rPr>
          <w:rFonts w:ascii="Times New Roman" w:hAnsi="Times New Roman" w:cs="Times New Roman"/>
          <w:sz w:val="26"/>
          <w:szCs w:val="26"/>
        </w:rPr>
        <w:t>Cô lập dữ liệu giữa các shop (cross-shop isolation): dữ liệu nghiệp vụ của từng shop phải được tách biệt về quyền truy cập. Seller chỉ được thao tác trên tài nguyên thuộc shop mà mình sở hữu hoặc được cấp quyền quản lý.</w:t>
      </w:r>
    </w:p>
    <w:p w14:paraId="3D1DFB85" w14:textId="77777777" w:rsidR="00E95683" w:rsidRDefault="00E95683" w:rsidP="00E95683">
      <w:pPr>
        <w:rPr>
          <w:rFonts w:ascii="Times New Roman" w:hAnsi="Times New Roman" w:cs="Times New Roman"/>
          <w:sz w:val="26"/>
          <w:szCs w:val="26"/>
        </w:rPr>
      </w:pPr>
      <w:r>
        <w:rPr>
          <w:rFonts w:ascii="Times New Roman" w:hAnsi="Times New Roman" w:cs="Times New Roman"/>
          <w:sz w:val="26"/>
          <w:szCs w:val="26"/>
        </w:rPr>
        <w:t xml:space="preserve">(3): </w:t>
      </w:r>
      <w:r w:rsidRPr="00183DDC">
        <w:rPr>
          <w:rFonts w:ascii="Times New Roman" w:hAnsi="Times New Roman" w:cs="Times New Roman"/>
          <w:sz w:val="26"/>
          <w:szCs w:val="26"/>
        </w:rPr>
        <w:t>Quy tắc chuyển đổi trạng thái (state transition): xác định các trạng thái hợp lệ của một thực thể và các bước chuyển được phép giữa các trạng thái đó.</w:t>
      </w:r>
    </w:p>
    <w:p w14:paraId="4246E313" w14:textId="77777777" w:rsidR="00E95683" w:rsidRDefault="00E95683" w:rsidP="00E95683">
      <w:pPr>
        <w:rPr>
          <w:rFonts w:ascii="Times New Roman" w:hAnsi="Times New Roman" w:cs="Times New Roman"/>
          <w:sz w:val="26"/>
          <w:szCs w:val="26"/>
        </w:rPr>
      </w:pPr>
      <w:r>
        <w:rPr>
          <w:rFonts w:ascii="Times New Roman" w:hAnsi="Times New Roman" w:cs="Times New Roman"/>
          <w:sz w:val="26"/>
          <w:szCs w:val="26"/>
        </w:rPr>
        <w:t xml:space="preserve">(4): </w:t>
      </w:r>
      <w:r w:rsidRPr="00183DDC">
        <w:rPr>
          <w:rFonts w:ascii="Times New Roman" w:hAnsi="Times New Roman" w:cs="Times New Roman"/>
          <w:sz w:val="26"/>
          <w:szCs w:val="26"/>
        </w:rPr>
        <w:t>Ranh giới quyền kiểm duyệt của Admin (moderation boundary): xác định rõ những tài nguyên hoặc hành động mà Admin được phép can thiệp vì mục đích quản trị nền tảng, đồng thời giới hạn việc chỉnh sửa trực tiếp dữ liệu nghiệp vụ thuộc quyền vận hành của Seller.</w:t>
      </w:r>
    </w:p>
    <w:p w14:paraId="34822DDD" w14:textId="77777777" w:rsidR="00E95683" w:rsidRDefault="00E95683" w:rsidP="00E95683">
      <w:pPr>
        <w:rPr>
          <w:rFonts w:ascii="Times New Roman" w:hAnsi="Times New Roman" w:cs="Times New Roman"/>
          <w:sz w:val="26"/>
          <w:szCs w:val="26"/>
        </w:rPr>
      </w:pPr>
      <w:r>
        <w:rPr>
          <w:rFonts w:ascii="Times New Roman" w:hAnsi="Times New Roman" w:cs="Times New Roman"/>
          <w:sz w:val="26"/>
          <w:szCs w:val="26"/>
        </w:rPr>
        <w:lastRenderedPageBreak/>
        <w:t xml:space="preserve">(5): </w:t>
      </w:r>
      <w:r w:rsidRPr="00183DDC">
        <w:rPr>
          <w:rFonts w:ascii="Times New Roman" w:hAnsi="Times New Roman" w:cs="Times New Roman"/>
          <w:sz w:val="26"/>
          <w:szCs w:val="26"/>
        </w:rPr>
        <w:t>Khả năng quan sát hệ thống (observability): khả năng thu thập và phân tích log, chỉ số vận hành và luồng xử lý để phát hiện, theo dõi và chẩn đoán lỗi của hệ thống trong quá trình vận hành.</w:t>
      </w:r>
    </w:p>
    <w:p w14:paraId="01264896" w14:textId="77777777" w:rsidR="00E95683" w:rsidRDefault="00E95683" w:rsidP="00E95683">
      <w:pPr>
        <w:rPr>
          <w:rFonts w:ascii="Times New Roman" w:hAnsi="Times New Roman" w:cs="Times New Roman"/>
          <w:sz w:val="26"/>
          <w:szCs w:val="26"/>
        </w:rPr>
      </w:pPr>
    </w:p>
    <w:p w14:paraId="34BB590A" w14:textId="77777777" w:rsidR="00E95683" w:rsidRPr="008933BB" w:rsidRDefault="00E95683" w:rsidP="00E95683">
      <w:pPr>
        <w:rPr>
          <w:rFonts w:ascii="Times New Roman" w:hAnsi="Times New Roman" w:cs="Times New Roman"/>
          <w:b/>
          <w:bCs/>
          <w:sz w:val="28"/>
          <w:szCs w:val="28"/>
          <w:lang w:val="vi-VN"/>
        </w:rPr>
      </w:pPr>
      <w:r w:rsidRPr="008933BB">
        <w:rPr>
          <w:rFonts w:ascii="Times New Roman" w:hAnsi="Times New Roman" w:cs="Times New Roman"/>
          <w:b/>
          <w:bCs/>
          <w:sz w:val="28"/>
          <w:szCs w:val="28"/>
        </w:rPr>
        <w:t>6. Phân</w:t>
      </w:r>
      <w:r w:rsidRPr="008933BB">
        <w:rPr>
          <w:rFonts w:ascii="Times New Roman" w:hAnsi="Times New Roman" w:cs="Times New Roman"/>
          <w:b/>
          <w:bCs/>
          <w:sz w:val="28"/>
          <w:szCs w:val="28"/>
          <w:lang w:val="vi-VN"/>
        </w:rPr>
        <w:t xml:space="preserve"> rã chức năng cấp cao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237C31" w14:paraId="36D74283" w14:textId="77777777" w:rsidTr="002114C9">
        <w:trPr>
          <w:cantSplit/>
          <w:tblHeader/>
        </w:trPr>
        <w:tc>
          <w:tcPr>
            <w:tcW w:w="2249" w:type="dxa"/>
            <w:shd w:val="clear" w:color="auto" w:fill="auto"/>
            <w:tcMar>
              <w:top w:w="70" w:type="dxa"/>
              <w:left w:w="90" w:type="dxa"/>
              <w:bottom w:w="70" w:type="dxa"/>
              <w:right w:w="90" w:type="dxa"/>
            </w:tcMar>
          </w:tcPr>
          <w:p w14:paraId="1253B778"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Mã nhóm</w:t>
            </w:r>
          </w:p>
        </w:tc>
        <w:tc>
          <w:tcPr>
            <w:tcW w:w="3067" w:type="dxa"/>
            <w:shd w:val="clear" w:color="auto" w:fill="auto"/>
            <w:tcMar>
              <w:top w:w="70" w:type="dxa"/>
              <w:left w:w="90" w:type="dxa"/>
              <w:bottom w:w="70" w:type="dxa"/>
              <w:right w:w="90" w:type="dxa"/>
            </w:tcMar>
          </w:tcPr>
          <w:p w14:paraId="30B2259D" w14:textId="77777777" w:rsidR="00E95683" w:rsidRPr="008933BB" w:rsidRDefault="00E95683" w:rsidP="002114C9">
            <w:pPr>
              <w:spacing w:after="0" w:line="240" w:lineRule="auto"/>
              <w:rPr>
                <w:rFonts w:ascii="Times New Roman" w:hAnsi="Times New Roman" w:cs="Times New Roman"/>
                <w:color w:val="000000" w:themeColor="text1"/>
                <w:sz w:val="26"/>
                <w:szCs w:val="26"/>
                <w:lang w:val="vi-VN"/>
              </w:rPr>
            </w:pPr>
            <w:r>
              <w:rPr>
                <w:rFonts w:ascii="Times New Roman" w:eastAsia="Carlito" w:hAnsi="Times New Roman" w:cs="Times New Roman"/>
                <w:b/>
                <w:color w:val="000000" w:themeColor="text1"/>
                <w:sz w:val="26"/>
                <w:szCs w:val="26"/>
              </w:rPr>
              <w:t>Chức</w:t>
            </w:r>
            <w:r>
              <w:rPr>
                <w:rFonts w:ascii="Times New Roman" w:eastAsia="Carlito" w:hAnsi="Times New Roman" w:cs="Times New Roman"/>
                <w:b/>
                <w:color w:val="000000" w:themeColor="text1"/>
                <w:sz w:val="26"/>
                <w:szCs w:val="26"/>
                <w:lang w:val="vi-VN"/>
              </w:rPr>
              <w:t xml:space="preserve"> năng</w:t>
            </w:r>
          </w:p>
        </w:tc>
        <w:tc>
          <w:tcPr>
            <w:tcW w:w="4907" w:type="dxa"/>
            <w:shd w:val="clear" w:color="auto" w:fill="auto"/>
            <w:tcMar>
              <w:top w:w="70" w:type="dxa"/>
              <w:left w:w="90" w:type="dxa"/>
              <w:bottom w:w="70" w:type="dxa"/>
              <w:right w:w="90" w:type="dxa"/>
            </w:tcMar>
          </w:tcPr>
          <w:p w14:paraId="3D59BDE8" w14:textId="77777777" w:rsidR="00E95683" w:rsidRPr="00BE6E2B" w:rsidRDefault="00E95683" w:rsidP="002114C9">
            <w:pPr>
              <w:spacing w:after="0" w:line="240" w:lineRule="auto"/>
              <w:rPr>
                <w:rFonts w:ascii="Times New Roman" w:hAnsi="Times New Roman" w:cs="Times New Roman"/>
                <w:color w:val="000000" w:themeColor="text1"/>
                <w:sz w:val="26"/>
                <w:szCs w:val="26"/>
                <w:lang w:val="vi-VN"/>
              </w:rPr>
            </w:pPr>
            <w:r w:rsidRPr="00BE6E2B">
              <w:rPr>
                <w:rFonts w:ascii="Times New Roman" w:eastAsia="Carlito" w:hAnsi="Times New Roman" w:cs="Times New Roman"/>
                <w:b/>
                <w:color w:val="000000" w:themeColor="text1"/>
                <w:sz w:val="26"/>
                <w:szCs w:val="26"/>
                <w:lang w:val="vi-VN"/>
              </w:rPr>
              <w:t>Đầu ra phân tích chính</w:t>
            </w:r>
          </w:p>
        </w:tc>
      </w:tr>
      <w:tr w:rsidR="00E95683" w:rsidRPr="008933BB" w14:paraId="05CBD296" w14:textId="77777777" w:rsidTr="002114C9">
        <w:trPr>
          <w:cantSplit/>
        </w:trPr>
        <w:tc>
          <w:tcPr>
            <w:tcW w:w="2249" w:type="dxa"/>
            <w:shd w:val="clear" w:color="auto" w:fill="auto"/>
            <w:tcMar>
              <w:top w:w="70" w:type="dxa"/>
              <w:left w:w="90" w:type="dxa"/>
              <w:bottom w:w="70" w:type="dxa"/>
              <w:right w:w="90" w:type="dxa"/>
            </w:tcMar>
          </w:tcPr>
          <w:p w14:paraId="7B1F79D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F01</w:t>
            </w:r>
          </w:p>
        </w:tc>
        <w:tc>
          <w:tcPr>
            <w:tcW w:w="3067" w:type="dxa"/>
            <w:shd w:val="clear" w:color="auto" w:fill="auto"/>
            <w:tcMar>
              <w:top w:w="70" w:type="dxa"/>
              <w:left w:w="90" w:type="dxa"/>
              <w:bottom w:w="70" w:type="dxa"/>
              <w:right w:w="90" w:type="dxa"/>
            </w:tcMar>
          </w:tcPr>
          <w:p w14:paraId="01926702"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Identity &amp; Account</w:t>
            </w:r>
          </w:p>
        </w:tc>
        <w:tc>
          <w:tcPr>
            <w:tcW w:w="4907" w:type="dxa"/>
            <w:shd w:val="clear" w:color="auto" w:fill="auto"/>
            <w:tcMar>
              <w:top w:w="70" w:type="dxa"/>
              <w:left w:w="90" w:type="dxa"/>
              <w:bottom w:w="70" w:type="dxa"/>
              <w:right w:w="90" w:type="dxa"/>
            </w:tcMar>
          </w:tcPr>
          <w:p w14:paraId="68865DDD"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Auth use cases, account states, profile/address rules.</w:t>
            </w:r>
          </w:p>
        </w:tc>
      </w:tr>
      <w:tr w:rsidR="00E95683" w:rsidRPr="008933BB" w14:paraId="0B63ADB2" w14:textId="77777777" w:rsidTr="002114C9">
        <w:trPr>
          <w:cantSplit/>
        </w:trPr>
        <w:tc>
          <w:tcPr>
            <w:tcW w:w="2249" w:type="dxa"/>
            <w:shd w:val="clear" w:color="auto" w:fill="auto"/>
            <w:tcMar>
              <w:top w:w="70" w:type="dxa"/>
              <w:left w:w="90" w:type="dxa"/>
              <w:bottom w:w="70" w:type="dxa"/>
              <w:right w:w="90" w:type="dxa"/>
            </w:tcMar>
          </w:tcPr>
          <w:p w14:paraId="775A87A0"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F02</w:t>
            </w:r>
          </w:p>
        </w:tc>
        <w:tc>
          <w:tcPr>
            <w:tcW w:w="3067" w:type="dxa"/>
            <w:shd w:val="clear" w:color="auto" w:fill="auto"/>
            <w:tcMar>
              <w:top w:w="70" w:type="dxa"/>
              <w:left w:w="90" w:type="dxa"/>
              <w:bottom w:w="70" w:type="dxa"/>
              <w:right w:w="90" w:type="dxa"/>
            </w:tcMar>
          </w:tcPr>
          <w:p w14:paraId="6711FBBC"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Authorization &amp; Permission</w:t>
            </w:r>
          </w:p>
        </w:tc>
        <w:tc>
          <w:tcPr>
            <w:tcW w:w="4907" w:type="dxa"/>
            <w:shd w:val="clear" w:color="auto" w:fill="auto"/>
            <w:tcMar>
              <w:top w:w="70" w:type="dxa"/>
              <w:left w:w="90" w:type="dxa"/>
              <w:bottom w:w="70" w:type="dxa"/>
              <w:right w:w="90" w:type="dxa"/>
            </w:tcMar>
          </w:tcPr>
          <w:p w14:paraId="37F349D1"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Permission catalog, role mapping, ownership scopes, audit rules.</w:t>
            </w:r>
          </w:p>
        </w:tc>
      </w:tr>
      <w:tr w:rsidR="00E95683" w:rsidRPr="008933BB" w14:paraId="5393FCA9" w14:textId="77777777" w:rsidTr="002114C9">
        <w:trPr>
          <w:cantSplit/>
        </w:trPr>
        <w:tc>
          <w:tcPr>
            <w:tcW w:w="2249" w:type="dxa"/>
            <w:shd w:val="clear" w:color="auto" w:fill="auto"/>
            <w:tcMar>
              <w:top w:w="70" w:type="dxa"/>
              <w:left w:w="90" w:type="dxa"/>
              <w:bottom w:w="70" w:type="dxa"/>
              <w:right w:w="90" w:type="dxa"/>
            </w:tcMar>
          </w:tcPr>
          <w:p w14:paraId="0A0B462E"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F03</w:t>
            </w:r>
          </w:p>
        </w:tc>
        <w:tc>
          <w:tcPr>
            <w:tcW w:w="3067" w:type="dxa"/>
            <w:shd w:val="clear" w:color="auto" w:fill="auto"/>
            <w:tcMar>
              <w:top w:w="70" w:type="dxa"/>
              <w:left w:w="90" w:type="dxa"/>
              <w:bottom w:w="70" w:type="dxa"/>
              <w:right w:w="90" w:type="dxa"/>
            </w:tcMar>
          </w:tcPr>
          <w:p w14:paraId="6D90153F"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Seller &amp; Shop</w:t>
            </w:r>
          </w:p>
        </w:tc>
        <w:tc>
          <w:tcPr>
            <w:tcW w:w="4907" w:type="dxa"/>
            <w:shd w:val="clear" w:color="auto" w:fill="auto"/>
            <w:tcMar>
              <w:top w:w="70" w:type="dxa"/>
              <w:left w:w="90" w:type="dxa"/>
              <w:bottom w:w="70" w:type="dxa"/>
              <w:right w:w="90" w:type="dxa"/>
            </w:tcMar>
          </w:tcPr>
          <w:p w14:paraId="4B8BF71D" w14:textId="77777777" w:rsidR="00E95683" w:rsidRPr="005E294F" w:rsidRDefault="00E95683" w:rsidP="002114C9">
            <w:pPr>
              <w:spacing w:after="0" w:line="240" w:lineRule="auto"/>
              <w:rPr>
                <w:rFonts w:ascii="Times New Roman" w:hAnsi="Times New Roman" w:cs="Times New Roman"/>
                <w:color w:val="000000" w:themeColor="text1"/>
                <w:sz w:val="26"/>
                <w:szCs w:val="26"/>
                <w:lang w:val="vi-VN"/>
              </w:rPr>
            </w:pPr>
            <w:r w:rsidRPr="00131B73">
              <w:rPr>
                <w:rFonts w:ascii="Times New Roman" w:hAnsi="Times New Roman" w:cs="Times New Roman"/>
                <w:sz w:val="26"/>
                <w:szCs w:val="26"/>
              </w:rPr>
              <w:t>Seller onboarding, ShopFollow → claim Shop Voucher, ShopCollection, Seller ownership</w:t>
            </w:r>
            <w:r>
              <w:t>.</w:t>
            </w:r>
          </w:p>
        </w:tc>
      </w:tr>
      <w:tr w:rsidR="00E95683" w:rsidRPr="008933BB" w14:paraId="04C93939" w14:textId="77777777" w:rsidTr="002114C9">
        <w:trPr>
          <w:cantSplit/>
        </w:trPr>
        <w:tc>
          <w:tcPr>
            <w:tcW w:w="2249" w:type="dxa"/>
            <w:shd w:val="clear" w:color="auto" w:fill="auto"/>
            <w:tcMar>
              <w:top w:w="70" w:type="dxa"/>
              <w:left w:w="90" w:type="dxa"/>
              <w:bottom w:w="70" w:type="dxa"/>
              <w:right w:w="90" w:type="dxa"/>
            </w:tcMar>
          </w:tcPr>
          <w:p w14:paraId="6F50B32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F04</w:t>
            </w:r>
          </w:p>
        </w:tc>
        <w:tc>
          <w:tcPr>
            <w:tcW w:w="3067" w:type="dxa"/>
            <w:shd w:val="clear" w:color="auto" w:fill="auto"/>
            <w:tcMar>
              <w:top w:w="70" w:type="dxa"/>
              <w:left w:w="90" w:type="dxa"/>
              <w:bottom w:w="70" w:type="dxa"/>
              <w:right w:w="90" w:type="dxa"/>
            </w:tcMar>
          </w:tcPr>
          <w:p w14:paraId="05F62EF3"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Catalog/Product/SKU</w:t>
            </w:r>
          </w:p>
        </w:tc>
        <w:tc>
          <w:tcPr>
            <w:tcW w:w="4907" w:type="dxa"/>
            <w:shd w:val="clear" w:color="auto" w:fill="auto"/>
            <w:tcMar>
              <w:top w:w="70" w:type="dxa"/>
              <w:left w:w="90" w:type="dxa"/>
              <w:bottom w:w="70" w:type="dxa"/>
              <w:right w:w="90" w:type="dxa"/>
            </w:tcMar>
          </w:tcPr>
          <w:p w14:paraId="5073C7EA"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Category, product, variant, visibility/sellability.</w:t>
            </w:r>
          </w:p>
        </w:tc>
      </w:tr>
      <w:tr w:rsidR="00E95683" w:rsidRPr="008933BB" w14:paraId="27296F8A" w14:textId="77777777" w:rsidTr="002114C9">
        <w:trPr>
          <w:cantSplit/>
        </w:trPr>
        <w:tc>
          <w:tcPr>
            <w:tcW w:w="2249" w:type="dxa"/>
            <w:shd w:val="clear" w:color="auto" w:fill="auto"/>
            <w:tcMar>
              <w:top w:w="70" w:type="dxa"/>
              <w:left w:w="90" w:type="dxa"/>
              <w:bottom w:w="70" w:type="dxa"/>
              <w:right w:w="90" w:type="dxa"/>
            </w:tcMar>
          </w:tcPr>
          <w:p w14:paraId="36A4F1AF"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F05</w:t>
            </w:r>
          </w:p>
        </w:tc>
        <w:tc>
          <w:tcPr>
            <w:tcW w:w="3067" w:type="dxa"/>
            <w:shd w:val="clear" w:color="auto" w:fill="auto"/>
            <w:tcMar>
              <w:top w:w="70" w:type="dxa"/>
              <w:left w:w="90" w:type="dxa"/>
              <w:bottom w:w="70" w:type="dxa"/>
              <w:right w:w="90" w:type="dxa"/>
            </w:tcMar>
          </w:tcPr>
          <w:p w14:paraId="70D8A654"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Inventory</w:t>
            </w:r>
          </w:p>
        </w:tc>
        <w:tc>
          <w:tcPr>
            <w:tcW w:w="4907" w:type="dxa"/>
            <w:shd w:val="clear" w:color="auto" w:fill="auto"/>
            <w:tcMar>
              <w:top w:w="70" w:type="dxa"/>
              <w:left w:w="90" w:type="dxa"/>
              <w:bottom w:w="70" w:type="dxa"/>
              <w:right w:w="90" w:type="dxa"/>
            </w:tcMar>
          </w:tcPr>
          <w:p w14:paraId="4271E9F7"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Stock integrity và concurrency.</w:t>
            </w:r>
          </w:p>
        </w:tc>
      </w:tr>
      <w:tr w:rsidR="00E95683" w:rsidRPr="008933BB" w14:paraId="046DD60B" w14:textId="77777777" w:rsidTr="002114C9">
        <w:trPr>
          <w:cantSplit/>
        </w:trPr>
        <w:tc>
          <w:tcPr>
            <w:tcW w:w="2249" w:type="dxa"/>
            <w:shd w:val="clear" w:color="auto" w:fill="auto"/>
            <w:tcMar>
              <w:top w:w="70" w:type="dxa"/>
              <w:left w:w="90" w:type="dxa"/>
              <w:bottom w:w="70" w:type="dxa"/>
              <w:right w:w="90" w:type="dxa"/>
            </w:tcMar>
          </w:tcPr>
          <w:p w14:paraId="7BA8CD8E"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F06</w:t>
            </w:r>
          </w:p>
        </w:tc>
        <w:tc>
          <w:tcPr>
            <w:tcW w:w="3067" w:type="dxa"/>
            <w:shd w:val="clear" w:color="auto" w:fill="auto"/>
            <w:tcMar>
              <w:top w:w="70" w:type="dxa"/>
              <w:left w:w="90" w:type="dxa"/>
              <w:bottom w:w="70" w:type="dxa"/>
              <w:right w:w="90" w:type="dxa"/>
            </w:tcMar>
          </w:tcPr>
          <w:p w14:paraId="15E2CB48"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Search &amp; Discovery</w:t>
            </w:r>
          </w:p>
        </w:tc>
        <w:tc>
          <w:tcPr>
            <w:tcW w:w="4907" w:type="dxa"/>
            <w:shd w:val="clear" w:color="auto" w:fill="auto"/>
            <w:tcMar>
              <w:top w:w="70" w:type="dxa"/>
              <w:left w:w="90" w:type="dxa"/>
              <w:bottom w:w="70" w:type="dxa"/>
              <w:right w:w="90" w:type="dxa"/>
            </w:tcMar>
          </w:tcPr>
          <w:p w14:paraId="389D4506"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Public product retrieval, filter/sort/pagination.</w:t>
            </w:r>
          </w:p>
        </w:tc>
      </w:tr>
      <w:tr w:rsidR="00E95683" w:rsidRPr="008933BB" w14:paraId="444D5481" w14:textId="77777777" w:rsidTr="002114C9">
        <w:trPr>
          <w:cantSplit/>
        </w:trPr>
        <w:tc>
          <w:tcPr>
            <w:tcW w:w="2249" w:type="dxa"/>
            <w:shd w:val="clear" w:color="auto" w:fill="auto"/>
            <w:tcMar>
              <w:top w:w="70" w:type="dxa"/>
              <w:left w:w="90" w:type="dxa"/>
              <w:bottom w:w="70" w:type="dxa"/>
              <w:right w:w="90" w:type="dxa"/>
            </w:tcMar>
          </w:tcPr>
          <w:p w14:paraId="04B915D4"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F07</w:t>
            </w:r>
          </w:p>
        </w:tc>
        <w:tc>
          <w:tcPr>
            <w:tcW w:w="3067" w:type="dxa"/>
            <w:shd w:val="clear" w:color="auto" w:fill="auto"/>
            <w:tcMar>
              <w:top w:w="70" w:type="dxa"/>
              <w:left w:w="90" w:type="dxa"/>
              <w:bottom w:w="70" w:type="dxa"/>
              <w:right w:w="90" w:type="dxa"/>
            </w:tcMar>
          </w:tcPr>
          <w:p w14:paraId="4B87117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Cart</w:t>
            </w:r>
          </w:p>
        </w:tc>
        <w:tc>
          <w:tcPr>
            <w:tcW w:w="4907" w:type="dxa"/>
            <w:shd w:val="clear" w:color="auto" w:fill="auto"/>
            <w:tcMar>
              <w:top w:w="70" w:type="dxa"/>
              <w:left w:w="90" w:type="dxa"/>
              <w:bottom w:w="70" w:type="dxa"/>
              <w:right w:w="90" w:type="dxa"/>
            </w:tcMar>
          </w:tcPr>
          <w:p w14:paraId="17B6364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Customer shopping intent; stale data handling.</w:t>
            </w:r>
          </w:p>
        </w:tc>
      </w:tr>
      <w:tr w:rsidR="00E95683" w:rsidRPr="008933BB" w14:paraId="05849507" w14:textId="77777777" w:rsidTr="002114C9">
        <w:trPr>
          <w:cantSplit/>
        </w:trPr>
        <w:tc>
          <w:tcPr>
            <w:tcW w:w="2249" w:type="dxa"/>
            <w:shd w:val="clear" w:color="auto" w:fill="auto"/>
            <w:tcMar>
              <w:top w:w="70" w:type="dxa"/>
              <w:left w:w="90" w:type="dxa"/>
              <w:bottom w:w="70" w:type="dxa"/>
              <w:right w:w="90" w:type="dxa"/>
            </w:tcMar>
          </w:tcPr>
          <w:p w14:paraId="65AFA55D"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F08</w:t>
            </w:r>
          </w:p>
        </w:tc>
        <w:tc>
          <w:tcPr>
            <w:tcW w:w="3067" w:type="dxa"/>
            <w:shd w:val="clear" w:color="auto" w:fill="auto"/>
            <w:tcMar>
              <w:top w:w="70" w:type="dxa"/>
              <w:left w:w="90" w:type="dxa"/>
              <w:bottom w:w="70" w:type="dxa"/>
              <w:right w:w="90" w:type="dxa"/>
            </w:tcMar>
          </w:tcPr>
          <w:p w14:paraId="1E67CC16"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Checkout &amp; Order</w:t>
            </w:r>
          </w:p>
        </w:tc>
        <w:tc>
          <w:tcPr>
            <w:tcW w:w="4907" w:type="dxa"/>
            <w:shd w:val="clear" w:color="auto" w:fill="auto"/>
            <w:tcMar>
              <w:top w:w="70" w:type="dxa"/>
              <w:left w:w="90" w:type="dxa"/>
              <w:bottom w:w="70" w:type="dxa"/>
              <w:right w:w="90" w:type="dxa"/>
            </w:tcMar>
          </w:tcPr>
          <w:p w14:paraId="0F0D1FAB" w14:textId="77777777" w:rsidR="00E95683" w:rsidRPr="00131B73" w:rsidRDefault="00E95683" w:rsidP="002114C9">
            <w:pPr>
              <w:spacing w:after="0" w:line="240" w:lineRule="auto"/>
              <w:rPr>
                <w:rFonts w:ascii="Times New Roman" w:hAnsi="Times New Roman" w:cs="Times New Roman"/>
                <w:color w:val="000000" w:themeColor="text1"/>
                <w:sz w:val="26"/>
                <w:szCs w:val="26"/>
              </w:rPr>
            </w:pPr>
            <w:r w:rsidRPr="00131B73">
              <w:rPr>
                <w:rFonts w:ascii="Times New Roman" w:hAnsi="Times New Roman" w:cs="Times New Roman"/>
                <w:sz w:val="26"/>
                <w:szCs w:val="26"/>
              </w:rPr>
              <w:t>Checkout tính lại SKU/Voucher/ship quote; xác minh Voucher đã nhận; tách phí ship gốc/khách trả; Order/SellerOrder snapshots.</w:t>
            </w:r>
          </w:p>
        </w:tc>
      </w:tr>
      <w:tr w:rsidR="00E95683" w:rsidRPr="008933BB" w14:paraId="669925DB" w14:textId="77777777" w:rsidTr="002114C9">
        <w:trPr>
          <w:cantSplit/>
        </w:trPr>
        <w:tc>
          <w:tcPr>
            <w:tcW w:w="2249" w:type="dxa"/>
            <w:shd w:val="clear" w:color="auto" w:fill="auto"/>
            <w:tcMar>
              <w:top w:w="70" w:type="dxa"/>
              <w:left w:w="90" w:type="dxa"/>
              <w:bottom w:w="70" w:type="dxa"/>
              <w:right w:w="90" w:type="dxa"/>
            </w:tcMar>
          </w:tcPr>
          <w:p w14:paraId="4A55DFF8"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F09</w:t>
            </w:r>
          </w:p>
        </w:tc>
        <w:tc>
          <w:tcPr>
            <w:tcW w:w="3067" w:type="dxa"/>
            <w:shd w:val="clear" w:color="auto" w:fill="auto"/>
            <w:tcMar>
              <w:top w:w="70" w:type="dxa"/>
              <w:left w:w="90" w:type="dxa"/>
              <w:bottom w:w="70" w:type="dxa"/>
              <w:right w:w="90" w:type="dxa"/>
            </w:tcMar>
          </w:tcPr>
          <w:p w14:paraId="5B7E104C"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Voucher</w:t>
            </w:r>
          </w:p>
        </w:tc>
        <w:tc>
          <w:tcPr>
            <w:tcW w:w="4907" w:type="dxa"/>
            <w:shd w:val="clear" w:color="auto" w:fill="auto"/>
            <w:tcMar>
              <w:top w:w="70" w:type="dxa"/>
              <w:left w:w="90" w:type="dxa"/>
              <w:bottom w:w="70" w:type="dxa"/>
              <w:right w:w="90" w:type="dxa"/>
            </w:tcMar>
          </w:tcPr>
          <w:p w14:paraId="0E442055" w14:textId="77777777" w:rsidR="00E95683" w:rsidRPr="00131B73" w:rsidRDefault="00E95683" w:rsidP="002114C9">
            <w:pPr>
              <w:spacing w:after="0" w:line="240" w:lineRule="auto"/>
              <w:rPr>
                <w:rFonts w:ascii="Times New Roman" w:hAnsi="Times New Roman" w:cs="Times New Roman"/>
                <w:color w:val="000000" w:themeColor="text1"/>
                <w:sz w:val="26"/>
                <w:szCs w:val="26"/>
              </w:rPr>
            </w:pPr>
            <w:r w:rsidRPr="00131B73">
              <w:rPr>
                <w:rFonts w:ascii="Times New Roman" w:hAnsi="Times New Roman" w:cs="Times New Roman"/>
                <w:sz w:val="26"/>
                <w:szCs w:val="26"/>
              </w:rPr>
              <w:t>Shop Voucher (điều kiện theo dõi, nhận vào kho, số lượng/giá trị đơn), Platform Voucher (giảm hàng/ship/free ship), usage reservation và allocation.</w:t>
            </w:r>
          </w:p>
        </w:tc>
      </w:tr>
      <w:tr w:rsidR="00E95683" w:rsidRPr="008933BB" w14:paraId="2810B8E5" w14:textId="77777777" w:rsidTr="002114C9">
        <w:trPr>
          <w:cantSplit/>
        </w:trPr>
        <w:tc>
          <w:tcPr>
            <w:tcW w:w="2249" w:type="dxa"/>
            <w:shd w:val="clear" w:color="auto" w:fill="auto"/>
            <w:tcMar>
              <w:top w:w="70" w:type="dxa"/>
              <w:left w:w="90" w:type="dxa"/>
              <w:bottom w:w="70" w:type="dxa"/>
              <w:right w:w="90" w:type="dxa"/>
            </w:tcMar>
          </w:tcPr>
          <w:p w14:paraId="1C4E3F9E"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F10</w:t>
            </w:r>
          </w:p>
        </w:tc>
        <w:tc>
          <w:tcPr>
            <w:tcW w:w="3067" w:type="dxa"/>
            <w:shd w:val="clear" w:color="auto" w:fill="auto"/>
            <w:tcMar>
              <w:top w:w="70" w:type="dxa"/>
              <w:left w:w="90" w:type="dxa"/>
              <w:bottom w:w="70" w:type="dxa"/>
              <w:right w:w="90" w:type="dxa"/>
            </w:tcMar>
          </w:tcPr>
          <w:p w14:paraId="00EB49F3"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Payment</w:t>
            </w:r>
          </w:p>
        </w:tc>
        <w:tc>
          <w:tcPr>
            <w:tcW w:w="4907" w:type="dxa"/>
            <w:shd w:val="clear" w:color="auto" w:fill="auto"/>
            <w:tcMar>
              <w:top w:w="70" w:type="dxa"/>
              <w:left w:w="90" w:type="dxa"/>
              <w:bottom w:w="70" w:type="dxa"/>
              <w:right w:w="90" w:type="dxa"/>
            </w:tcMar>
          </w:tcPr>
          <w:p w14:paraId="5D808F92"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VNPay request/verification/idempotency/state.</w:t>
            </w:r>
          </w:p>
        </w:tc>
      </w:tr>
      <w:tr w:rsidR="00E95683" w:rsidRPr="008933BB" w14:paraId="177F64A8" w14:textId="77777777" w:rsidTr="002114C9">
        <w:trPr>
          <w:cantSplit/>
        </w:trPr>
        <w:tc>
          <w:tcPr>
            <w:tcW w:w="2249" w:type="dxa"/>
            <w:shd w:val="clear" w:color="auto" w:fill="auto"/>
            <w:tcMar>
              <w:top w:w="70" w:type="dxa"/>
              <w:left w:w="90" w:type="dxa"/>
              <w:bottom w:w="70" w:type="dxa"/>
              <w:right w:w="90" w:type="dxa"/>
            </w:tcMar>
          </w:tcPr>
          <w:p w14:paraId="2491FADE"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F11</w:t>
            </w:r>
          </w:p>
        </w:tc>
        <w:tc>
          <w:tcPr>
            <w:tcW w:w="3067" w:type="dxa"/>
            <w:shd w:val="clear" w:color="auto" w:fill="auto"/>
            <w:tcMar>
              <w:top w:w="70" w:type="dxa"/>
              <w:left w:w="90" w:type="dxa"/>
              <w:bottom w:w="70" w:type="dxa"/>
              <w:right w:w="90" w:type="dxa"/>
            </w:tcMar>
          </w:tcPr>
          <w:p w14:paraId="0F51C9AE"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Seller Fulfillment</w:t>
            </w:r>
          </w:p>
        </w:tc>
        <w:tc>
          <w:tcPr>
            <w:tcW w:w="4907" w:type="dxa"/>
            <w:shd w:val="clear" w:color="auto" w:fill="auto"/>
            <w:tcMar>
              <w:top w:w="70" w:type="dxa"/>
              <w:left w:w="90" w:type="dxa"/>
              <w:bottom w:w="70" w:type="dxa"/>
              <w:right w:w="90" w:type="dxa"/>
            </w:tcMar>
          </w:tcPr>
          <w:p w14:paraId="4FB2C012"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SellerOrder actions/state.</w:t>
            </w:r>
          </w:p>
        </w:tc>
      </w:tr>
      <w:tr w:rsidR="00E95683" w:rsidRPr="008933BB" w14:paraId="3F2D4472" w14:textId="77777777" w:rsidTr="002114C9">
        <w:trPr>
          <w:cantSplit/>
        </w:trPr>
        <w:tc>
          <w:tcPr>
            <w:tcW w:w="2249" w:type="dxa"/>
            <w:shd w:val="clear" w:color="auto" w:fill="auto"/>
            <w:tcMar>
              <w:top w:w="70" w:type="dxa"/>
              <w:left w:w="90" w:type="dxa"/>
              <w:bottom w:w="70" w:type="dxa"/>
              <w:right w:w="90" w:type="dxa"/>
            </w:tcMar>
          </w:tcPr>
          <w:p w14:paraId="0D454D03"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F12</w:t>
            </w:r>
          </w:p>
        </w:tc>
        <w:tc>
          <w:tcPr>
            <w:tcW w:w="3067" w:type="dxa"/>
            <w:shd w:val="clear" w:color="auto" w:fill="auto"/>
            <w:tcMar>
              <w:top w:w="70" w:type="dxa"/>
              <w:left w:w="90" w:type="dxa"/>
              <w:bottom w:w="70" w:type="dxa"/>
              <w:right w:w="90" w:type="dxa"/>
            </w:tcMar>
          </w:tcPr>
          <w:p w14:paraId="36A8269C"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Delivery Integration</w:t>
            </w:r>
          </w:p>
        </w:tc>
        <w:tc>
          <w:tcPr>
            <w:tcW w:w="4907" w:type="dxa"/>
            <w:shd w:val="clear" w:color="auto" w:fill="auto"/>
            <w:tcMar>
              <w:top w:w="70" w:type="dxa"/>
              <w:left w:w="90" w:type="dxa"/>
              <w:bottom w:w="70" w:type="dxa"/>
              <w:right w:w="90" w:type="dxa"/>
            </w:tcMar>
          </w:tcPr>
          <w:p w14:paraId="6BDE0330"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Last-Mile boundary/status/tracking/resilience.</w:t>
            </w:r>
          </w:p>
        </w:tc>
      </w:tr>
      <w:tr w:rsidR="00E95683" w:rsidRPr="008933BB" w14:paraId="4323CC21" w14:textId="77777777" w:rsidTr="002114C9">
        <w:trPr>
          <w:cantSplit/>
        </w:trPr>
        <w:tc>
          <w:tcPr>
            <w:tcW w:w="2249" w:type="dxa"/>
            <w:shd w:val="clear" w:color="auto" w:fill="auto"/>
            <w:tcMar>
              <w:top w:w="70" w:type="dxa"/>
              <w:left w:w="90" w:type="dxa"/>
              <w:bottom w:w="70" w:type="dxa"/>
              <w:right w:w="90" w:type="dxa"/>
            </w:tcMar>
          </w:tcPr>
          <w:p w14:paraId="46A79491"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F13</w:t>
            </w:r>
          </w:p>
        </w:tc>
        <w:tc>
          <w:tcPr>
            <w:tcW w:w="3067" w:type="dxa"/>
            <w:shd w:val="clear" w:color="auto" w:fill="auto"/>
            <w:tcMar>
              <w:top w:w="70" w:type="dxa"/>
              <w:left w:w="90" w:type="dxa"/>
              <w:bottom w:w="70" w:type="dxa"/>
              <w:right w:w="90" w:type="dxa"/>
            </w:tcMar>
          </w:tcPr>
          <w:p w14:paraId="25FB5FA3"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Review</w:t>
            </w:r>
          </w:p>
        </w:tc>
        <w:tc>
          <w:tcPr>
            <w:tcW w:w="4907" w:type="dxa"/>
            <w:shd w:val="clear" w:color="auto" w:fill="auto"/>
            <w:tcMar>
              <w:top w:w="70" w:type="dxa"/>
              <w:left w:w="90" w:type="dxa"/>
              <w:bottom w:w="70" w:type="dxa"/>
              <w:right w:w="90" w:type="dxa"/>
            </w:tcMar>
          </w:tcPr>
          <w:p w14:paraId="3790A557"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Verified purchase and review lifecycle.</w:t>
            </w:r>
          </w:p>
        </w:tc>
      </w:tr>
      <w:tr w:rsidR="00E95683" w:rsidRPr="005E294F" w14:paraId="72913BE2" w14:textId="77777777" w:rsidTr="002114C9">
        <w:trPr>
          <w:cantSplit/>
        </w:trPr>
        <w:tc>
          <w:tcPr>
            <w:tcW w:w="2249" w:type="dxa"/>
            <w:shd w:val="clear" w:color="auto" w:fill="auto"/>
            <w:tcMar>
              <w:top w:w="70" w:type="dxa"/>
              <w:left w:w="90" w:type="dxa"/>
              <w:bottom w:w="70" w:type="dxa"/>
              <w:right w:w="90" w:type="dxa"/>
            </w:tcMar>
          </w:tcPr>
          <w:p w14:paraId="4F5AD971"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F14</w:t>
            </w:r>
          </w:p>
        </w:tc>
        <w:tc>
          <w:tcPr>
            <w:tcW w:w="3067" w:type="dxa"/>
            <w:shd w:val="clear" w:color="auto" w:fill="auto"/>
            <w:tcMar>
              <w:top w:w="70" w:type="dxa"/>
              <w:left w:w="90" w:type="dxa"/>
              <w:bottom w:w="70" w:type="dxa"/>
              <w:right w:w="90" w:type="dxa"/>
            </w:tcMar>
          </w:tcPr>
          <w:p w14:paraId="6B549A84"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Admin</w:t>
            </w:r>
          </w:p>
        </w:tc>
        <w:tc>
          <w:tcPr>
            <w:tcW w:w="4907" w:type="dxa"/>
            <w:shd w:val="clear" w:color="auto" w:fill="auto"/>
            <w:tcMar>
              <w:top w:w="70" w:type="dxa"/>
              <w:left w:w="90" w:type="dxa"/>
              <w:bottom w:w="70" w:type="dxa"/>
              <w:right w:w="90" w:type="dxa"/>
            </w:tcMar>
          </w:tcPr>
          <w:p w14:paraId="27B8AB52" w14:textId="77777777" w:rsidR="00E95683" w:rsidRPr="00131B73" w:rsidRDefault="00E95683" w:rsidP="002114C9">
            <w:pPr>
              <w:spacing w:after="0" w:line="240" w:lineRule="auto"/>
              <w:rPr>
                <w:rFonts w:ascii="Times New Roman" w:hAnsi="Times New Roman" w:cs="Times New Roman"/>
                <w:color w:val="000000" w:themeColor="text1"/>
                <w:sz w:val="26"/>
                <w:szCs w:val="26"/>
                <w:lang w:val="vi-VN"/>
              </w:rPr>
            </w:pPr>
            <w:r w:rsidRPr="00131B73">
              <w:rPr>
                <w:rFonts w:ascii="Times New Roman" w:hAnsi="Times New Roman" w:cs="Times New Roman"/>
                <w:sz w:val="26"/>
                <w:szCs w:val="26"/>
              </w:rPr>
              <w:t>Granular Admin + audit; quản lý loại Voucher nền tảng giảm hàng/ship/free ship theo Permission.</w:t>
            </w:r>
          </w:p>
        </w:tc>
      </w:tr>
      <w:tr w:rsidR="00E95683" w:rsidRPr="008933BB" w14:paraId="02CEC3EF" w14:textId="77777777" w:rsidTr="002114C9">
        <w:trPr>
          <w:cantSplit/>
        </w:trPr>
        <w:tc>
          <w:tcPr>
            <w:tcW w:w="2249" w:type="dxa"/>
            <w:shd w:val="clear" w:color="auto" w:fill="auto"/>
            <w:tcMar>
              <w:top w:w="70" w:type="dxa"/>
              <w:left w:w="90" w:type="dxa"/>
              <w:bottom w:w="70" w:type="dxa"/>
              <w:right w:w="90" w:type="dxa"/>
            </w:tcMar>
          </w:tcPr>
          <w:p w14:paraId="48B337CD"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F15</w:t>
            </w:r>
          </w:p>
        </w:tc>
        <w:tc>
          <w:tcPr>
            <w:tcW w:w="3067" w:type="dxa"/>
            <w:shd w:val="clear" w:color="auto" w:fill="auto"/>
            <w:tcMar>
              <w:top w:w="70" w:type="dxa"/>
              <w:left w:w="90" w:type="dxa"/>
              <w:bottom w:w="70" w:type="dxa"/>
              <w:right w:w="90" w:type="dxa"/>
            </w:tcMar>
          </w:tcPr>
          <w:p w14:paraId="1E708020"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Notification</w:t>
            </w:r>
          </w:p>
        </w:tc>
        <w:tc>
          <w:tcPr>
            <w:tcW w:w="4907" w:type="dxa"/>
            <w:shd w:val="clear" w:color="auto" w:fill="auto"/>
            <w:tcMar>
              <w:top w:w="70" w:type="dxa"/>
              <w:left w:w="90" w:type="dxa"/>
              <w:bottom w:w="70" w:type="dxa"/>
              <w:right w:w="90" w:type="dxa"/>
            </w:tcMar>
          </w:tcPr>
          <w:p w14:paraId="5CF01E7F"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Non-blocking user notifications.</w:t>
            </w:r>
          </w:p>
        </w:tc>
      </w:tr>
    </w:tbl>
    <w:p w14:paraId="513F5A7A" w14:textId="77777777" w:rsidR="00E95683" w:rsidRDefault="00E95683" w:rsidP="00E95683">
      <w:pPr>
        <w:rPr>
          <w:rFonts w:ascii="Times New Roman" w:hAnsi="Times New Roman" w:cs="Times New Roman"/>
          <w:b/>
          <w:bCs/>
          <w:sz w:val="26"/>
          <w:szCs w:val="26"/>
          <w:lang w:val="vi-VN"/>
        </w:rPr>
      </w:pPr>
    </w:p>
    <w:p w14:paraId="067ECC13" w14:textId="77777777" w:rsidR="00E95683" w:rsidRDefault="00E95683" w:rsidP="00E95683">
      <w:pPr>
        <w:rPr>
          <w:rFonts w:ascii="Times New Roman" w:hAnsi="Times New Roman" w:cs="Times New Roman"/>
          <w:b/>
          <w:bCs/>
          <w:sz w:val="28"/>
          <w:szCs w:val="28"/>
          <w:lang w:val="vi-VN"/>
        </w:rPr>
      </w:pPr>
      <w:r w:rsidRPr="008933BB">
        <w:rPr>
          <w:rFonts w:ascii="Times New Roman" w:hAnsi="Times New Roman" w:cs="Times New Roman"/>
          <w:b/>
          <w:bCs/>
          <w:sz w:val="28"/>
          <w:szCs w:val="28"/>
          <w:lang w:val="vi-VN"/>
        </w:rPr>
        <w:t>7. Yêu cầu chức năng chi tiết</w:t>
      </w:r>
    </w:p>
    <w:p w14:paraId="49679F89" w14:textId="77777777" w:rsidR="00E95683" w:rsidRDefault="00E95683" w:rsidP="00E95683">
      <w:pPr>
        <w:rPr>
          <w:rFonts w:ascii="Times New Roman" w:hAnsi="Times New Roman" w:cs="Times New Roman"/>
          <w:b/>
          <w:bCs/>
          <w:sz w:val="26"/>
          <w:szCs w:val="26"/>
          <w:lang w:val="vi-VN"/>
        </w:rPr>
      </w:pPr>
      <w:r w:rsidRPr="008933BB">
        <w:rPr>
          <w:rFonts w:ascii="Times New Roman" w:hAnsi="Times New Roman" w:cs="Times New Roman"/>
          <w:b/>
          <w:bCs/>
          <w:sz w:val="26"/>
          <w:szCs w:val="26"/>
          <w:lang w:val="vi-VN"/>
        </w:rPr>
        <w:t>7.1. Identity &amp; Account</w:t>
      </w:r>
    </w:p>
    <w:p w14:paraId="2760322C" w14:textId="77777777" w:rsidR="00E95683" w:rsidRPr="008933BB" w:rsidRDefault="00E95683" w:rsidP="00E95683">
      <w:pPr>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Actor/phạm vi chính:</w:t>
      </w:r>
      <w:r w:rsidRPr="008933BB">
        <w:rPr>
          <w:rFonts w:ascii="Times New Roman" w:eastAsia="Carlito" w:hAnsi="Times New Roman" w:cs="Times New Roman"/>
          <w:color w:val="000000" w:themeColor="text1"/>
          <w:sz w:val="26"/>
          <w:szCs w:val="26"/>
        </w:rPr>
        <w:t xml:space="preserve"> Customer; Google Identity; hệ thống xác thực</w:t>
      </w:r>
    </w:p>
    <w:p w14:paraId="30718EF0" w14:textId="77777777" w:rsidR="00E95683" w:rsidRPr="008933BB" w:rsidRDefault="00E95683" w:rsidP="00E95683">
      <w:pPr>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Artifact thiết kế chịu ảnh hưởng:</w:t>
      </w:r>
      <w:r w:rsidRPr="008933BB">
        <w:rPr>
          <w:rFonts w:ascii="Times New Roman" w:eastAsia="Carlito" w:hAnsi="Times New Roman" w:cs="Times New Roman"/>
          <w:color w:val="000000" w:themeColor="text1"/>
          <w:sz w:val="26"/>
          <w:szCs w:val="26"/>
        </w:rPr>
        <w:t xml:space="preserve"> Use Case auth, Security Design, API Auth, UI Web/Mobile</w:t>
      </w:r>
    </w:p>
    <w:p w14:paraId="0F855592" w14:textId="77777777" w:rsidR="00E95683" w:rsidRPr="000D60D4" w:rsidRDefault="00E95683" w:rsidP="00E95683">
      <w:pPr>
        <w:rPr>
          <w:rFonts w:ascii="Times New Roman" w:hAnsi="Times New Roman" w:cs="Times New Roman"/>
          <w:color w:val="0E2841" w:themeColor="text2"/>
          <w:sz w:val="26"/>
          <w:szCs w:val="26"/>
        </w:rPr>
      </w:pPr>
      <w:r w:rsidRPr="000D60D4">
        <w:rPr>
          <w:rFonts w:ascii="Times New Roman" w:eastAsia="Carlito" w:hAnsi="Times New Roman" w:cs="Times New Roman"/>
          <w:b/>
          <w:color w:val="0E2841" w:themeColor="text2"/>
          <w:sz w:val="26"/>
          <w:szCs w:val="26"/>
        </w:rPr>
        <w:t>FR-AUTH-001 - Đăng ký Customer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933BB" w14:paraId="1A95B77F" w14:textId="77777777" w:rsidTr="002114C9">
        <w:trPr>
          <w:cantSplit/>
          <w:tblHeader/>
        </w:trPr>
        <w:tc>
          <w:tcPr>
            <w:tcW w:w="2556" w:type="dxa"/>
            <w:shd w:val="clear" w:color="auto" w:fill="auto"/>
            <w:tcMar>
              <w:top w:w="70" w:type="dxa"/>
              <w:left w:w="90" w:type="dxa"/>
              <w:bottom w:w="70" w:type="dxa"/>
              <w:right w:w="90" w:type="dxa"/>
            </w:tcMar>
          </w:tcPr>
          <w:p w14:paraId="0930875A"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Thuộc tính</w:t>
            </w:r>
          </w:p>
        </w:tc>
        <w:tc>
          <w:tcPr>
            <w:tcW w:w="7667" w:type="dxa"/>
            <w:shd w:val="clear" w:color="auto" w:fill="auto"/>
            <w:tcMar>
              <w:top w:w="70" w:type="dxa"/>
              <w:left w:w="90" w:type="dxa"/>
              <w:bottom w:w="70" w:type="dxa"/>
              <w:right w:w="90" w:type="dxa"/>
            </w:tcMar>
          </w:tcPr>
          <w:p w14:paraId="25C53BD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Nội dung</w:t>
            </w:r>
          </w:p>
        </w:tc>
      </w:tr>
      <w:tr w:rsidR="00E95683" w:rsidRPr="008933BB" w14:paraId="284FE404" w14:textId="77777777" w:rsidTr="002114C9">
        <w:trPr>
          <w:cantSplit/>
        </w:trPr>
        <w:tc>
          <w:tcPr>
            <w:tcW w:w="2556" w:type="dxa"/>
            <w:shd w:val="clear" w:color="auto" w:fill="auto"/>
            <w:tcMar>
              <w:top w:w="70" w:type="dxa"/>
              <w:left w:w="90" w:type="dxa"/>
              <w:bottom w:w="70" w:type="dxa"/>
              <w:right w:w="90" w:type="dxa"/>
            </w:tcMar>
          </w:tcPr>
          <w:p w14:paraId="7CAD376F"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Mức ưu tiên</w:t>
            </w:r>
          </w:p>
        </w:tc>
        <w:tc>
          <w:tcPr>
            <w:tcW w:w="7667" w:type="dxa"/>
            <w:shd w:val="clear" w:color="auto" w:fill="auto"/>
            <w:tcMar>
              <w:top w:w="70" w:type="dxa"/>
              <w:left w:w="90" w:type="dxa"/>
              <w:bottom w:w="70" w:type="dxa"/>
              <w:right w:w="90" w:type="dxa"/>
            </w:tcMar>
          </w:tcPr>
          <w:p w14:paraId="1C34954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MUST</w:t>
            </w:r>
          </w:p>
        </w:tc>
      </w:tr>
      <w:tr w:rsidR="00E95683" w:rsidRPr="008933BB" w14:paraId="193A0087" w14:textId="77777777" w:rsidTr="002114C9">
        <w:trPr>
          <w:cantSplit/>
        </w:trPr>
        <w:tc>
          <w:tcPr>
            <w:tcW w:w="2556" w:type="dxa"/>
            <w:shd w:val="clear" w:color="auto" w:fill="auto"/>
            <w:tcMar>
              <w:top w:w="70" w:type="dxa"/>
              <w:left w:w="90" w:type="dxa"/>
              <w:bottom w:w="70" w:type="dxa"/>
              <w:right w:w="90" w:type="dxa"/>
            </w:tcMar>
          </w:tcPr>
          <w:p w14:paraId="1BEB46C5"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Trạng thái</w:t>
            </w:r>
          </w:p>
        </w:tc>
        <w:tc>
          <w:tcPr>
            <w:tcW w:w="7667" w:type="dxa"/>
            <w:shd w:val="clear" w:color="auto" w:fill="auto"/>
            <w:tcMar>
              <w:top w:w="70" w:type="dxa"/>
              <w:left w:w="90" w:type="dxa"/>
              <w:bottom w:w="70" w:type="dxa"/>
              <w:right w:w="90" w:type="dxa"/>
            </w:tcMar>
          </w:tcPr>
          <w:p w14:paraId="2C06BAD3"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CONFIRMED</w:t>
            </w:r>
          </w:p>
        </w:tc>
      </w:tr>
      <w:tr w:rsidR="00E95683" w:rsidRPr="008933BB" w14:paraId="03B63519" w14:textId="77777777" w:rsidTr="002114C9">
        <w:trPr>
          <w:cantSplit/>
        </w:trPr>
        <w:tc>
          <w:tcPr>
            <w:tcW w:w="2556" w:type="dxa"/>
            <w:shd w:val="clear" w:color="auto" w:fill="auto"/>
            <w:tcMar>
              <w:top w:w="70" w:type="dxa"/>
              <w:left w:w="90" w:type="dxa"/>
              <w:bottom w:w="70" w:type="dxa"/>
              <w:right w:w="90" w:type="dxa"/>
            </w:tcMar>
          </w:tcPr>
          <w:p w14:paraId="613306A5"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Yêu cầu</w:t>
            </w:r>
          </w:p>
        </w:tc>
        <w:tc>
          <w:tcPr>
            <w:tcW w:w="7667" w:type="dxa"/>
            <w:shd w:val="clear" w:color="auto" w:fill="auto"/>
            <w:tcMar>
              <w:top w:w="70" w:type="dxa"/>
              <w:left w:w="90" w:type="dxa"/>
              <w:bottom w:w="70" w:type="dxa"/>
              <w:right w:w="90" w:type="dxa"/>
            </w:tcMar>
          </w:tcPr>
          <w:p w14:paraId="7D92CC58"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Hệ thống phải cho phép Customer tạo tài khoản bằng username, password và email.</w:t>
            </w:r>
          </w:p>
        </w:tc>
      </w:tr>
      <w:tr w:rsidR="00E95683" w:rsidRPr="008933BB" w14:paraId="22F903E7" w14:textId="77777777" w:rsidTr="002114C9">
        <w:trPr>
          <w:cantSplit/>
        </w:trPr>
        <w:tc>
          <w:tcPr>
            <w:tcW w:w="2556" w:type="dxa"/>
            <w:shd w:val="clear" w:color="auto" w:fill="auto"/>
            <w:tcMar>
              <w:top w:w="70" w:type="dxa"/>
              <w:left w:w="90" w:type="dxa"/>
              <w:bottom w:w="70" w:type="dxa"/>
              <w:right w:w="90" w:type="dxa"/>
            </w:tcMar>
          </w:tcPr>
          <w:p w14:paraId="001FAD91"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Lý do/Nguồn</w:t>
            </w:r>
          </w:p>
        </w:tc>
        <w:tc>
          <w:tcPr>
            <w:tcW w:w="7667" w:type="dxa"/>
            <w:shd w:val="clear" w:color="auto" w:fill="auto"/>
            <w:tcMar>
              <w:top w:w="70" w:type="dxa"/>
              <w:left w:w="90" w:type="dxa"/>
              <w:bottom w:w="70" w:type="dxa"/>
              <w:right w:w="90" w:type="dxa"/>
            </w:tcMar>
          </w:tcPr>
          <w:p w14:paraId="5A5250F7"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Charter xác định rõ ba trường này.</w:t>
            </w:r>
          </w:p>
        </w:tc>
      </w:tr>
      <w:tr w:rsidR="00E95683" w:rsidRPr="008933BB" w14:paraId="319EB6E2" w14:textId="77777777" w:rsidTr="002114C9">
        <w:trPr>
          <w:cantSplit/>
        </w:trPr>
        <w:tc>
          <w:tcPr>
            <w:tcW w:w="2556" w:type="dxa"/>
            <w:shd w:val="clear" w:color="auto" w:fill="auto"/>
            <w:tcMar>
              <w:top w:w="70" w:type="dxa"/>
              <w:left w:w="90" w:type="dxa"/>
              <w:bottom w:w="70" w:type="dxa"/>
              <w:right w:w="90" w:type="dxa"/>
            </w:tcMar>
          </w:tcPr>
          <w:p w14:paraId="4617738F"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Actor chính</w:t>
            </w:r>
          </w:p>
        </w:tc>
        <w:tc>
          <w:tcPr>
            <w:tcW w:w="7667" w:type="dxa"/>
            <w:shd w:val="clear" w:color="auto" w:fill="auto"/>
            <w:tcMar>
              <w:top w:w="70" w:type="dxa"/>
              <w:left w:w="90" w:type="dxa"/>
              <w:bottom w:w="70" w:type="dxa"/>
              <w:right w:w="90" w:type="dxa"/>
            </w:tcMar>
          </w:tcPr>
          <w:p w14:paraId="0CB90919" w14:textId="77777777" w:rsidR="00E95683" w:rsidRPr="008933BB" w:rsidRDefault="00E95683" w:rsidP="002114C9">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Customer; Google Identity; hệ thống xác thực</w:t>
            </w:r>
          </w:p>
        </w:tc>
      </w:tr>
    </w:tbl>
    <w:p w14:paraId="30DADBC9" w14:textId="77777777" w:rsidR="00E95683" w:rsidRDefault="00E95683" w:rsidP="00E95683">
      <w:pPr>
        <w:spacing w:after="20"/>
        <w:rPr>
          <w:rFonts w:ascii="Times New Roman" w:hAnsi="Times New Roman" w:cs="Times New Roman"/>
          <w:color w:val="000000" w:themeColor="text1"/>
          <w:sz w:val="26"/>
          <w:szCs w:val="26"/>
        </w:rPr>
      </w:pPr>
    </w:p>
    <w:p w14:paraId="572E8622" w14:textId="77777777" w:rsidR="00E95683" w:rsidRPr="008933BB" w:rsidRDefault="00E95683" w:rsidP="00E95683">
      <w:pPr>
        <w:spacing w:after="20"/>
        <w:rPr>
          <w:rFonts w:ascii="Times New Roman" w:hAnsi="Times New Roman" w:cs="Times New Roman"/>
          <w:b/>
          <w:bCs/>
          <w:color w:val="000000" w:themeColor="text1"/>
          <w:sz w:val="26"/>
          <w:szCs w:val="26"/>
          <w:lang w:val="vi-VN"/>
        </w:rPr>
      </w:pPr>
      <w:r w:rsidRPr="008933BB">
        <w:rPr>
          <w:rFonts w:ascii="Times New Roman" w:hAnsi="Times New Roman" w:cs="Times New Roman"/>
          <w:b/>
          <w:bCs/>
          <w:color w:val="000000" w:themeColor="text1"/>
          <w:sz w:val="26"/>
          <w:szCs w:val="26"/>
        </w:rPr>
        <w:t>Phân</w:t>
      </w:r>
      <w:r w:rsidRPr="008933BB">
        <w:rPr>
          <w:rFonts w:ascii="Times New Roman" w:hAnsi="Times New Roman" w:cs="Times New Roman"/>
          <w:b/>
          <w:bCs/>
          <w:color w:val="000000" w:themeColor="text1"/>
          <w:sz w:val="26"/>
          <w:szCs w:val="26"/>
          <w:lang w:val="vi-VN"/>
        </w:rPr>
        <w:t xml:space="preserve"> tích nghiệp vụ</w:t>
      </w:r>
    </w:p>
    <w:p w14:paraId="2EDCB792" w14:textId="77777777" w:rsidR="00E95683" w:rsidRDefault="00E95683" w:rsidP="00E95683">
      <w:pPr>
        <w:rPr>
          <w:rFonts w:ascii="Times New Roman" w:eastAsia="Carlito"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Đăng ký là điểm tạo danh tính nội bộ đầu tiên. Username/email phải có ý nghĩa duy nhất theo policy và account mới phải có trạng thái rõ ràng. Không nên để client tự gán role hoặc permission khi đăng ký.</w:t>
      </w:r>
    </w:p>
    <w:p w14:paraId="647B211F" w14:textId="77777777" w:rsidR="00E95683" w:rsidRPr="008933BB" w:rsidRDefault="00E95683" w:rsidP="00E95683">
      <w:pPr>
        <w:rPr>
          <w:rFonts w:ascii="Times New Roman" w:hAnsi="Times New Roman" w:cs="Times New Roman"/>
          <w:b/>
          <w:bCs/>
          <w:color w:val="000000" w:themeColor="text1"/>
          <w:sz w:val="26"/>
          <w:szCs w:val="26"/>
          <w:lang w:val="vi-VN"/>
        </w:rPr>
      </w:pPr>
      <w:r w:rsidRPr="008933BB">
        <w:rPr>
          <w:rFonts w:ascii="Times New Roman" w:eastAsia="Carlito" w:hAnsi="Times New Roman" w:cs="Times New Roman"/>
          <w:b/>
          <w:bCs/>
          <w:color w:val="000000" w:themeColor="text1"/>
          <w:sz w:val="26"/>
          <w:szCs w:val="26"/>
        </w:rPr>
        <w:t>Điều</w:t>
      </w:r>
      <w:r w:rsidRPr="008933BB">
        <w:rPr>
          <w:rFonts w:ascii="Times New Roman" w:eastAsia="Carlito" w:hAnsi="Times New Roman" w:cs="Times New Roman"/>
          <w:b/>
          <w:bCs/>
          <w:color w:val="000000" w:themeColor="text1"/>
          <w:sz w:val="26"/>
          <w:szCs w:val="26"/>
          <w:lang w:val="vi-VN"/>
        </w:rPr>
        <w:t xml:space="preserve"> kiện dữ liệu và ràng buộc liên quan</w:t>
      </w:r>
    </w:p>
    <w:p w14:paraId="62B28E3B"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Input tối thiểu: username, email, password.</w:t>
      </w:r>
    </w:p>
    <w:p w14:paraId="770763D1"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Cần quy định chuẩn hóa email/username, validation và policy password.</w:t>
      </w:r>
    </w:p>
    <w:p w14:paraId="718D48D3"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Role mặc định của tài khoản tự đăng ký phải là Customer trừ khi có onboarding Seller riêng.</w:t>
      </w:r>
    </w:p>
    <w:p w14:paraId="542FC940" w14:textId="77777777" w:rsidR="00E95683" w:rsidRDefault="00E95683" w:rsidP="00E95683">
      <w:pPr>
        <w:spacing w:after="20"/>
        <w:rPr>
          <w:rFonts w:ascii="Times New Roman" w:hAnsi="Times New Roman" w:cs="Times New Roman"/>
          <w:b/>
          <w:bCs/>
          <w:color w:val="000000" w:themeColor="text1"/>
          <w:sz w:val="26"/>
          <w:szCs w:val="26"/>
          <w:lang w:val="vi-VN"/>
        </w:rPr>
      </w:pPr>
      <w:r w:rsidRPr="008933BB">
        <w:rPr>
          <w:rFonts w:ascii="Times New Roman" w:hAnsi="Times New Roman" w:cs="Times New Roman"/>
          <w:b/>
          <w:bCs/>
          <w:color w:val="000000" w:themeColor="text1"/>
          <w:sz w:val="26"/>
          <w:szCs w:val="26"/>
        </w:rPr>
        <w:t>Vấn</w:t>
      </w:r>
      <w:r w:rsidRPr="008933BB">
        <w:rPr>
          <w:rFonts w:ascii="Times New Roman" w:hAnsi="Times New Roman" w:cs="Times New Roman"/>
          <w:b/>
          <w:bCs/>
          <w:color w:val="000000" w:themeColor="text1"/>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8933BB" w14:paraId="50C8A642" w14:textId="77777777" w:rsidTr="002114C9">
        <w:trPr>
          <w:cantSplit/>
          <w:tblHeader/>
        </w:trPr>
        <w:tc>
          <w:tcPr>
            <w:tcW w:w="2689" w:type="dxa"/>
            <w:shd w:val="clear" w:color="auto" w:fill="auto"/>
            <w:tcMar>
              <w:top w:w="70" w:type="dxa"/>
              <w:left w:w="90" w:type="dxa"/>
              <w:bottom w:w="70" w:type="dxa"/>
              <w:right w:w="90" w:type="dxa"/>
            </w:tcMar>
          </w:tcPr>
          <w:p w14:paraId="48488D2B"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225C7A32"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b/>
                <w:color w:val="auto"/>
                <w:sz w:val="26"/>
                <w:szCs w:val="26"/>
              </w:rPr>
              <w:t>Tác động/Nguyên nhân</w:t>
            </w:r>
          </w:p>
        </w:tc>
      </w:tr>
      <w:tr w:rsidR="00E95683" w:rsidRPr="008933BB" w14:paraId="34D4AB7B" w14:textId="77777777" w:rsidTr="002114C9">
        <w:trPr>
          <w:cantSplit/>
        </w:trPr>
        <w:tc>
          <w:tcPr>
            <w:tcW w:w="2689" w:type="dxa"/>
            <w:shd w:val="clear" w:color="auto" w:fill="auto"/>
            <w:tcMar>
              <w:top w:w="70" w:type="dxa"/>
              <w:left w:w="90" w:type="dxa"/>
              <w:bottom w:w="70" w:type="dxa"/>
              <w:right w:w="90" w:type="dxa"/>
            </w:tcMar>
          </w:tcPr>
          <w:p w14:paraId="3C9F0080"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Trùng username/email</w:t>
            </w:r>
          </w:p>
        </w:tc>
        <w:tc>
          <w:tcPr>
            <w:tcW w:w="7534" w:type="dxa"/>
            <w:shd w:val="clear" w:color="auto" w:fill="auto"/>
            <w:tcMar>
              <w:top w:w="70" w:type="dxa"/>
              <w:left w:w="90" w:type="dxa"/>
              <w:bottom w:w="70" w:type="dxa"/>
              <w:right w:w="90" w:type="dxa"/>
            </w:tcMar>
          </w:tcPr>
          <w:p w14:paraId="3AE31620"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Có thể tạo hai identity logic hoặc gây nhầm login.</w:t>
            </w:r>
          </w:p>
        </w:tc>
      </w:tr>
      <w:tr w:rsidR="00E95683" w:rsidRPr="008933BB" w14:paraId="2E03EA9F" w14:textId="77777777" w:rsidTr="002114C9">
        <w:trPr>
          <w:cantSplit/>
        </w:trPr>
        <w:tc>
          <w:tcPr>
            <w:tcW w:w="2689" w:type="dxa"/>
            <w:shd w:val="clear" w:color="auto" w:fill="auto"/>
            <w:tcMar>
              <w:top w:w="70" w:type="dxa"/>
              <w:left w:w="90" w:type="dxa"/>
              <w:bottom w:w="70" w:type="dxa"/>
              <w:right w:w="90" w:type="dxa"/>
            </w:tcMar>
          </w:tcPr>
          <w:p w14:paraId="5DC37010"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Enumeration account</w:t>
            </w:r>
          </w:p>
        </w:tc>
        <w:tc>
          <w:tcPr>
            <w:tcW w:w="7534" w:type="dxa"/>
            <w:shd w:val="clear" w:color="auto" w:fill="auto"/>
            <w:tcMar>
              <w:top w:w="70" w:type="dxa"/>
              <w:left w:w="90" w:type="dxa"/>
              <w:bottom w:w="70" w:type="dxa"/>
              <w:right w:w="90" w:type="dxa"/>
            </w:tcMar>
          </w:tcPr>
          <w:p w14:paraId="2DAF029C"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Thông báo lỗi quá chi tiết có thể tiết lộ email đã tồn tại.</w:t>
            </w:r>
          </w:p>
        </w:tc>
      </w:tr>
      <w:tr w:rsidR="00E95683" w:rsidRPr="008933BB" w14:paraId="4BE6FF65" w14:textId="77777777" w:rsidTr="002114C9">
        <w:trPr>
          <w:cantSplit/>
        </w:trPr>
        <w:tc>
          <w:tcPr>
            <w:tcW w:w="2689" w:type="dxa"/>
            <w:shd w:val="clear" w:color="auto" w:fill="auto"/>
            <w:tcMar>
              <w:top w:w="70" w:type="dxa"/>
              <w:left w:w="90" w:type="dxa"/>
              <w:bottom w:w="70" w:type="dxa"/>
              <w:right w:w="90" w:type="dxa"/>
            </w:tcMar>
          </w:tcPr>
          <w:p w14:paraId="674CA855"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Client gửi role=ADMIN/SELLER</w:t>
            </w:r>
          </w:p>
        </w:tc>
        <w:tc>
          <w:tcPr>
            <w:tcW w:w="7534" w:type="dxa"/>
            <w:shd w:val="clear" w:color="auto" w:fill="auto"/>
            <w:tcMar>
              <w:top w:w="70" w:type="dxa"/>
              <w:left w:w="90" w:type="dxa"/>
              <w:bottom w:w="70" w:type="dxa"/>
              <w:right w:w="90" w:type="dxa"/>
            </w:tcMar>
          </w:tcPr>
          <w:p w14:paraId="02E2A52A" w14:textId="77777777" w:rsidR="00E95683" w:rsidRPr="008933BB" w:rsidRDefault="00E95683" w:rsidP="002114C9">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Nếu backend tin payload sẽ thành privilege escalation</w:t>
            </w:r>
            <w:r>
              <w:rPr>
                <w:rFonts w:ascii="Times New Roman" w:eastAsia="Carlito" w:hAnsi="Times New Roman" w:cs="Times New Roman"/>
                <w:color w:val="auto"/>
                <w:sz w:val="26"/>
                <w:szCs w:val="26"/>
                <w:vertAlign w:val="superscript"/>
              </w:rPr>
              <w:t>(1)</w:t>
            </w:r>
            <w:r w:rsidRPr="008933BB">
              <w:rPr>
                <w:rFonts w:ascii="Times New Roman" w:eastAsia="Carlito" w:hAnsi="Times New Roman" w:cs="Times New Roman"/>
                <w:color w:val="auto"/>
                <w:sz w:val="26"/>
                <w:szCs w:val="26"/>
              </w:rPr>
              <w:t>.</w:t>
            </w:r>
          </w:p>
        </w:tc>
      </w:tr>
    </w:tbl>
    <w:p w14:paraId="77E095F0" w14:textId="77777777" w:rsidR="00E95683" w:rsidRPr="00884C62" w:rsidRDefault="00E95683" w:rsidP="00E95683">
      <w:pPr>
        <w:spacing w:after="20"/>
        <w:rPr>
          <w:rFonts w:ascii="Times New Roman" w:hAnsi="Times New Roman" w:cs="Times New Roman"/>
          <w:sz w:val="26"/>
          <w:szCs w:val="26"/>
        </w:rPr>
      </w:pPr>
      <w:r>
        <w:rPr>
          <w:rFonts w:ascii="Times New Roman" w:hAnsi="Times New Roman" w:cs="Times New Roman"/>
          <w:color w:val="000000" w:themeColor="text1"/>
          <w:sz w:val="26"/>
          <w:szCs w:val="26"/>
        </w:rPr>
        <w:t xml:space="preserve">(1): </w:t>
      </w:r>
      <w:r w:rsidRPr="00884C62">
        <w:rPr>
          <w:rFonts w:ascii="Times New Roman" w:hAnsi="Times New Roman" w:cs="Times New Roman"/>
          <w:color w:val="auto"/>
          <w:sz w:val="26"/>
          <w:szCs w:val="26"/>
        </w:rPr>
        <w:t>Leo thang đặc quyền (privilege escalation): tình huống người dùng có thể đạt được quyền truy cập hoặc khả năng thao tác cao hơn mức được phép, ví dụ Customer chiếm quyền Admin, Seller truy cập dữ liệu shop khác hoặc Admin tự mở rộng quyền của chính mình.</w:t>
      </w:r>
    </w:p>
    <w:p w14:paraId="7DE51DA2" w14:textId="77777777" w:rsidR="00E95683" w:rsidRPr="00884C62" w:rsidRDefault="00E95683" w:rsidP="00E95683">
      <w:pPr>
        <w:spacing w:after="20"/>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Hướng</w:t>
      </w:r>
      <w:r>
        <w:rPr>
          <w:rFonts w:ascii="Times New Roman" w:hAnsi="Times New Roman" w:cs="Times New Roman"/>
          <w:b/>
          <w:bCs/>
          <w:color w:val="000000" w:themeColor="text1"/>
          <w:sz w:val="26"/>
          <w:szCs w:val="26"/>
          <w:lang w:val="vi-VN"/>
        </w:rPr>
        <w:t xml:space="preserve"> xử lý/giải pháp phân tích đề xuất</w:t>
      </w:r>
    </w:p>
    <w:p w14:paraId="59AEBD05"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Enforce uniqueness server-side và ở tầng dữ liệu.</w:t>
      </w:r>
    </w:p>
    <w:p w14:paraId="1F965BAF"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Không nhận role/permission từ public registration payload.</w:t>
      </w:r>
    </w:p>
    <w:p w14:paraId="66480D82" w14:textId="77777777" w:rsidR="00E95683" w:rsidRPr="00884C62"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lastRenderedPageBreak/>
        <w:t>Thông báo lỗi đủ dùng nhưng không rò quá nhiều thông tin; log chi tiết ở server.</w:t>
      </w:r>
    </w:p>
    <w:p w14:paraId="753B1242" w14:textId="77777777" w:rsidR="00E95683" w:rsidRPr="00884C62" w:rsidRDefault="00E95683" w:rsidP="00E95683">
      <w:pPr>
        <w:rPr>
          <w:rFonts w:ascii="Times New Roman" w:eastAsia="Carlito" w:hAnsi="Times New Roman" w:cs="Times New Roman"/>
          <w:b/>
          <w:bCs/>
          <w:color w:val="auto"/>
          <w:sz w:val="26"/>
          <w:szCs w:val="26"/>
          <w:lang w:val="vi-VN"/>
        </w:rPr>
      </w:pPr>
      <w:r w:rsidRPr="00884C62">
        <w:rPr>
          <w:rFonts w:ascii="Times New Roman" w:eastAsia="Carlito" w:hAnsi="Times New Roman" w:cs="Times New Roman"/>
          <w:b/>
          <w:bCs/>
          <w:color w:val="auto"/>
          <w:sz w:val="26"/>
          <w:szCs w:val="26"/>
        </w:rPr>
        <w:t>Chuyển</w:t>
      </w:r>
      <w:r w:rsidRPr="00884C62">
        <w:rPr>
          <w:rFonts w:ascii="Times New Roman" w:eastAsia="Carlito" w:hAnsi="Times New Roman" w:cs="Times New Roman"/>
          <w:b/>
          <w:bCs/>
          <w:color w:val="auto"/>
          <w:sz w:val="26"/>
          <w:szCs w:val="26"/>
          <w:lang w:val="vi-VN"/>
        </w:rPr>
        <w:t xml:space="preserve"> giao sang thiết kế</w:t>
      </w:r>
    </w:p>
    <w:p w14:paraId="76386C9A"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Enforce uniqueness server-side và ở tầng dữ liệu.</w:t>
      </w:r>
    </w:p>
    <w:p w14:paraId="6DAB4F3F" w14:textId="77777777" w:rsidR="00E95683" w:rsidRPr="008933BB"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Không nhận role/permission từ public registration payload.</w:t>
      </w:r>
    </w:p>
    <w:p w14:paraId="600C151A" w14:textId="77777777" w:rsidR="00E95683" w:rsidRPr="00884C62" w:rsidRDefault="00E95683" w:rsidP="00E95683">
      <w:pPr>
        <w:pStyle w:val="ListBullet"/>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Thông báo lỗi đủ dùng nhưng không rò quá nhiều thông tin; log chi tiết ở server.</w:t>
      </w:r>
    </w:p>
    <w:p w14:paraId="4A9271F8" w14:textId="77777777" w:rsidR="00E95683" w:rsidRPr="00884C62" w:rsidRDefault="00E95683" w:rsidP="00E95683">
      <w:pPr>
        <w:rPr>
          <w:rFonts w:ascii="Times New Roman" w:hAnsi="Times New Roman" w:cs="Times New Roman"/>
          <w:b/>
          <w:bCs/>
          <w:sz w:val="26"/>
          <w:szCs w:val="26"/>
        </w:rPr>
      </w:pPr>
      <w:r w:rsidRPr="00884C62">
        <w:rPr>
          <w:rFonts w:ascii="Times New Roman" w:eastAsia="Carlito" w:hAnsi="Times New Roman" w:cs="Times New Roman"/>
          <w:b/>
          <w:bCs/>
          <w:sz w:val="26"/>
          <w:szCs w:val="26"/>
        </w:rPr>
        <w:t>Tiêu chí kiểm chứng ở mức yêu cầu</w:t>
      </w:r>
    </w:p>
    <w:p w14:paraId="6F2B03AB" w14:textId="77777777" w:rsidR="00E95683" w:rsidRPr="00884C62" w:rsidRDefault="00E95683" w:rsidP="00E95683">
      <w:pPr>
        <w:pStyle w:val="ListBullet"/>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Đăng ký hợp lệ tạo được tài khoản; dữ liệu trùng/không hợp lệ bị từ chối với lỗi rõ ràng.</w:t>
      </w:r>
    </w:p>
    <w:p w14:paraId="6038A963" w14:textId="77777777" w:rsidR="00E95683" w:rsidRDefault="00E95683" w:rsidP="00E95683">
      <w:pPr>
        <w:pStyle w:val="ListBullet"/>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Có test cho duplicate, invalid input và cố gắng tự gán role.</w:t>
      </w:r>
    </w:p>
    <w:p w14:paraId="78C714F3" w14:textId="77777777" w:rsidR="00E95683" w:rsidRDefault="00E95683" w:rsidP="00E95683">
      <w:pPr>
        <w:pStyle w:val="ListBullet"/>
        <w:numPr>
          <w:ilvl w:val="0"/>
          <w:numId w:val="0"/>
        </w:numPr>
        <w:ind w:left="255" w:hanging="113"/>
        <w:rPr>
          <w:rFonts w:ascii="Times New Roman" w:hAnsi="Times New Roman" w:cs="Times New Roman"/>
          <w:color w:val="auto"/>
          <w:sz w:val="26"/>
          <w:szCs w:val="26"/>
        </w:rPr>
      </w:pPr>
    </w:p>
    <w:p w14:paraId="087BB441" w14:textId="77777777" w:rsidR="00E95683" w:rsidRDefault="00E95683" w:rsidP="00E95683">
      <w:pPr>
        <w:pStyle w:val="ListBullet"/>
        <w:numPr>
          <w:ilvl w:val="0"/>
          <w:numId w:val="0"/>
        </w:numPr>
        <w:ind w:left="255" w:hanging="113"/>
        <w:rPr>
          <w:rFonts w:ascii="Times New Roman" w:hAnsi="Times New Roman" w:cs="Times New Roman"/>
          <w:color w:val="auto"/>
          <w:sz w:val="26"/>
          <w:szCs w:val="26"/>
        </w:rPr>
      </w:pPr>
    </w:p>
    <w:p w14:paraId="0CBECC67" w14:textId="77777777" w:rsidR="00E95683" w:rsidRPr="00884C62" w:rsidRDefault="00E95683" w:rsidP="00E95683">
      <w:pPr>
        <w:pStyle w:val="ListBullet"/>
        <w:numPr>
          <w:ilvl w:val="0"/>
          <w:numId w:val="0"/>
        </w:numPr>
        <w:ind w:left="255" w:hanging="113"/>
        <w:rPr>
          <w:rFonts w:ascii="Times New Roman" w:hAnsi="Times New Roman" w:cs="Times New Roman"/>
          <w:color w:val="auto"/>
          <w:sz w:val="26"/>
          <w:szCs w:val="26"/>
        </w:rPr>
      </w:pPr>
    </w:p>
    <w:p w14:paraId="0EB43408" w14:textId="77777777" w:rsidR="00E95683" w:rsidRPr="000D60D4" w:rsidRDefault="00E95683" w:rsidP="00E95683">
      <w:pPr>
        <w:rPr>
          <w:rFonts w:ascii="Times New Roman" w:hAnsi="Times New Roman" w:cs="Times New Roman"/>
          <w:color w:val="0E2841" w:themeColor="text2"/>
          <w:sz w:val="26"/>
          <w:szCs w:val="26"/>
          <w:lang w:val="vi-VN"/>
        </w:rPr>
      </w:pPr>
      <w:r w:rsidRPr="000D60D4">
        <w:rPr>
          <w:rFonts w:ascii="Times New Roman" w:eastAsia="Carlito" w:hAnsi="Times New Roman" w:cs="Times New Roman"/>
          <w:b/>
          <w:color w:val="0E2841" w:themeColor="text2"/>
          <w:sz w:val="26"/>
          <w:szCs w:val="26"/>
        </w:rPr>
        <w:t>FR-AUTH-002 - Đăng nhập</w:t>
      </w:r>
      <w:r w:rsidRPr="000D60D4">
        <w:rPr>
          <w:rFonts w:ascii="Times New Roman" w:eastAsia="Carlito" w:hAnsi="Times New Roman" w:cs="Times New Roman"/>
          <w:b/>
          <w:color w:val="0E2841" w:themeColor="text2"/>
          <w:sz w:val="26"/>
          <w:szCs w:val="26"/>
          <w:lang w:val="vi-VN"/>
        </w:rPr>
        <w:t xml:space="preserve"> bằng username/password</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933BB" w14:paraId="255AF0AC" w14:textId="77777777" w:rsidTr="002114C9">
        <w:trPr>
          <w:cantSplit/>
          <w:tblHeader/>
        </w:trPr>
        <w:tc>
          <w:tcPr>
            <w:tcW w:w="2556" w:type="dxa"/>
            <w:shd w:val="clear" w:color="auto" w:fill="auto"/>
            <w:tcMar>
              <w:top w:w="70" w:type="dxa"/>
              <w:left w:w="90" w:type="dxa"/>
              <w:bottom w:w="70" w:type="dxa"/>
              <w:right w:w="90" w:type="dxa"/>
            </w:tcMar>
          </w:tcPr>
          <w:p w14:paraId="323CDB9E"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3C20587"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Nội dung</w:t>
            </w:r>
          </w:p>
        </w:tc>
      </w:tr>
      <w:tr w:rsidR="00E95683" w:rsidRPr="008933BB" w14:paraId="00BF6637" w14:textId="77777777" w:rsidTr="002114C9">
        <w:trPr>
          <w:cantSplit/>
        </w:trPr>
        <w:tc>
          <w:tcPr>
            <w:tcW w:w="2556" w:type="dxa"/>
            <w:shd w:val="clear" w:color="auto" w:fill="auto"/>
            <w:tcMar>
              <w:top w:w="70" w:type="dxa"/>
              <w:left w:w="90" w:type="dxa"/>
              <w:bottom w:w="70" w:type="dxa"/>
              <w:right w:w="90" w:type="dxa"/>
            </w:tcMar>
          </w:tcPr>
          <w:p w14:paraId="2CCFCE27"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B247593"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MUST</w:t>
            </w:r>
          </w:p>
        </w:tc>
      </w:tr>
      <w:tr w:rsidR="00E95683" w:rsidRPr="008933BB" w14:paraId="6E913D05" w14:textId="77777777" w:rsidTr="002114C9">
        <w:trPr>
          <w:cantSplit/>
        </w:trPr>
        <w:tc>
          <w:tcPr>
            <w:tcW w:w="2556" w:type="dxa"/>
            <w:shd w:val="clear" w:color="auto" w:fill="auto"/>
            <w:tcMar>
              <w:top w:w="70" w:type="dxa"/>
              <w:left w:w="90" w:type="dxa"/>
              <w:bottom w:w="70" w:type="dxa"/>
              <w:right w:w="90" w:type="dxa"/>
            </w:tcMar>
          </w:tcPr>
          <w:p w14:paraId="49C10F57"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E7661C3"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CONFIRMED</w:t>
            </w:r>
          </w:p>
        </w:tc>
      </w:tr>
      <w:tr w:rsidR="00E95683" w:rsidRPr="008933BB" w14:paraId="24769762" w14:textId="77777777" w:rsidTr="002114C9">
        <w:trPr>
          <w:cantSplit/>
        </w:trPr>
        <w:tc>
          <w:tcPr>
            <w:tcW w:w="2556" w:type="dxa"/>
            <w:shd w:val="clear" w:color="auto" w:fill="auto"/>
            <w:tcMar>
              <w:top w:w="70" w:type="dxa"/>
              <w:left w:w="90" w:type="dxa"/>
              <w:bottom w:w="70" w:type="dxa"/>
              <w:right w:w="90" w:type="dxa"/>
            </w:tcMar>
          </w:tcPr>
          <w:p w14:paraId="54DED815"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41493CB"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Customer có thể đăng nhập bằng credential hợp lệ; credential sai không tạo phiên đăng nhập.</w:t>
            </w:r>
          </w:p>
        </w:tc>
      </w:tr>
      <w:tr w:rsidR="00E95683" w:rsidRPr="008933BB" w14:paraId="6599214B" w14:textId="77777777" w:rsidTr="002114C9">
        <w:trPr>
          <w:cantSplit/>
        </w:trPr>
        <w:tc>
          <w:tcPr>
            <w:tcW w:w="2556" w:type="dxa"/>
            <w:shd w:val="clear" w:color="auto" w:fill="auto"/>
            <w:tcMar>
              <w:top w:w="70" w:type="dxa"/>
              <w:left w:w="90" w:type="dxa"/>
              <w:bottom w:w="70" w:type="dxa"/>
              <w:right w:w="90" w:type="dxa"/>
            </w:tcMar>
          </w:tcPr>
          <w:p w14:paraId="749A4CC3"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E7FBD97"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Core authentication.</w:t>
            </w:r>
          </w:p>
        </w:tc>
      </w:tr>
      <w:tr w:rsidR="00E95683" w:rsidRPr="008933BB" w14:paraId="5039F796" w14:textId="77777777" w:rsidTr="002114C9">
        <w:trPr>
          <w:cantSplit/>
        </w:trPr>
        <w:tc>
          <w:tcPr>
            <w:tcW w:w="2556" w:type="dxa"/>
            <w:shd w:val="clear" w:color="auto" w:fill="auto"/>
            <w:tcMar>
              <w:top w:w="70" w:type="dxa"/>
              <w:left w:w="90" w:type="dxa"/>
              <w:bottom w:w="70" w:type="dxa"/>
              <w:right w:w="90" w:type="dxa"/>
            </w:tcMar>
          </w:tcPr>
          <w:p w14:paraId="3E9F397A"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D6CC121" w14:textId="77777777" w:rsidR="00E95683" w:rsidRPr="00884C62" w:rsidRDefault="00E95683" w:rsidP="002114C9">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Customer; Google Identity; hệ thống xác thực</w:t>
            </w:r>
          </w:p>
        </w:tc>
      </w:tr>
    </w:tbl>
    <w:p w14:paraId="5ADC2535" w14:textId="77777777" w:rsidR="00E95683" w:rsidRDefault="00E95683" w:rsidP="00E95683">
      <w:pPr>
        <w:spacing w:after="20"/>
        <w:rPr>
          <w:rFonts w:ascii="Times New Roman" w:hAnsi="Times New Roman" w:cs="Times New Roman"/>
          <w:color w:val="000000" w:themeColor="text1"/>
          <w:sz w:val="26"/>
          <w:szCs w:val="26"/>
        </w:rPr>
      </w:pPr>
    </w:p>
    <w:p w14:paraId="4A8C5BCA"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05AA1FB1" w14:textId="77777777" w:rsidR="00E95683" w:rsidRPr="000D60D4" w:rsidRDefault="00E95683" w:rsidP="00E95683">
      <w:pPr>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 xml:space="preserve">Login phải xác thực credential, account status và tạo phiên/token theo policy. Thành công login không đồng nghĩa user có quyền với mọi </w:t>
      </w:r>
      <w:r>
        <w:rPr>
          <w:rFonts w:ascii="Times New Roman" w:eastAsia="Carlito" w:hAnsi="Times New Roman" w:cs="Times New Roman"/>
          <w:color w:val="auto"/>
          <w:sz w:val="26"/>
          <w:szCs w:val="26"/>
        </w:rPr>
        <w:t>tài</w:t>
      </w:r>
      <w:r>
        <w:rPr>
          <w:rFonts w:ascii="Times New Roman" w:eastAsia="Carlito" w:hAnsi="Times New Roman" w:cs="Times New Roman"/>
          <w:color w:val="auto"/>
          <w:sz w:val="26"/>
          <w:szCs w:val="26"/>
          <w:lang w:val="vi-VN"/>
        </w:rPr>
        <w:t xml:space="preserve"> nguyên</w:t>
      </w:r>
      <w:r w:rsidRPr="000D60D4">
        <w:rPr>
          <w:rFonts w:ascii="Times New Roman" w:eastAsia="Carlito" w:hAnsi="Times New Roman" w:cs="Times New Roman"/>
          <w:color w:val="auto"/>
          <w:sz w:val="26"/>
          <w:szCs w:val="26"/>
        </w:rPr>
        <w:t xml:space="preserve">; authorization vẫn được kiểm tra ở từng </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động</w:t>
      </w:r>
      <w:r w:rsidRPr="000D60D4">
        <w:rPr>
          <w:rFonts w:ascii="Times New Roman" w:eastAsia="Carlito" w:hAnsi="Times New Roman" w:cs="Times New Roman"/>
          <w:color w:val="auto"/>
          <w:sz w:val="26"/>
          <w:szCs w:val="26"/>
        </w:rPr>
        <w:t>.</w:t>
      </w:r>
    </w:p>
    <w:p w14:paraId="6A8E6B77" w14:textId="77777777" w:rsidR="00E95683" w:rsidRPr="000D60D4" w:rsidRDefault="00E95683" w:rsidP="00E95683">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Điều</w:t>
      </w:r>
      <w:r w:rsidRPr="000D60D4">
        <w:rPr>
          <w:rFonts w:ascii="Times New Roman" w:eastAsia="Carlito" w:hAnsi="Times New Roman" w:cs="Times New Roman"/>
          <w:b/>
          <w:bCs/>
          <w:color w:val="auto"/>
          <w:sz w:val="26"/>
          <w:szCs w:val="26"/>
          <w:lang w:val="vi-VN"/>
        </w:rPr>
        <w:t xml:space="preserve"> kiện dữ liệu và ràng buộc liên quan</w:t>
      </w:r>
    </w:p>
    <w:p w14:paraId="74BDADD6"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Username/email identifier theo quyết định login.</w:t>
      </w:r>
    </w:p>
    <w:p w14:paraId="2BC2E361"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Account phải tồn tại và ở trạng thái cho phép đăng nhập.</w:t>
      </w:r>
    </w:p>
    <w:p w14:paraId="6E99C4CC"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Password comparison chỉ thực hiện với hash phù hợp.</w:t>
      </w:r>
    </w:p>
    <w:p w14:paraId="1C1FA7AB"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0D60D4" w14:paraId="014B4C04" w14:textId="77777777" w:rsidTr="002114C9">
        <w:trPr>
          <w:cantSplit/>
          <w:tblHeader/>
        </w:trPr>
        <w:tc>
          <w:tcPr>
            <w:tcW w:w="2689" w:type="dxa"/>
            <w:shd w:val="clear" w:color="auto" w:fill="auto"/>
            <w:tcMar>
              <w:top w:w="70" w:type="dxa"/>
              <w:left w:w="90" w:type="dxa"/>
              <w:bottom w:w="70" w:type="dxa"/>
              <w:right w:w="90" w:type="dxa"/>
            </w:tcMar>
          </w:tcPr>
          <w:p w14:paraId="057011C8"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3766E426"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E95683" w:rsidRPr="000D60D4" w14:paraId="7043F829" w14:textId="77777777" w:rsidTr="002114C9">
        <w:trPr>
          <w:cantSplit/>
        </w:trPr>
        <w:tc>
          <w:tcPr>
            <w:tcW w:w="2689" w:type="dxa"/>
            <w:shd w:val="clear" w:color="auto" w:fill="auto"/>
            <w:tcMar>
              <w:top w:w="70" w:type="dxa"/>
              <w:left w:w="90" w:type="dxa"/>
              <w:bottom w:w="70" w:type="dxa"/>
              <w:right w:w="90" w:type="dxa"/>
            </w:tcMar>
          </w:tcPr>
          <w:p w14:paraId="40AFF07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Brute force/credential stuffing</w:t>
            </w:r>
          </w:p>
        </w:tc>
        <w:tc>
          <w:tcPr>
            <w:tcW w:w="7534" w:type="dxa"/>
            <w:shd w:val="clear" w:color="auto" w:fill="auto"/>
            <w:tcMar>
              <w:top w:w="70" w:type="dxa"/>
              <w:left w:w="90" w:type="dxa"/>
              <w:bottom w:w="70" w:type="dxa"/>
              <w:right w:w="90" w:type="dxa"/>
            </w:tcMar>
          </w:tcPr>
          <w:p w14:paraId="38AA1713"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Nhiều lần thử có thể chiếm tài khoản.</w:t>
            </w:r>
          </w:p>
        </w:tc>
      </w:tr>
      <w:tr w:rsidR="00E95683" w:rsidRPr="000D60D4" w14:paraId="380375BB" w14:textId="77777777" w:rsidTr="002114C9">
        <w:trPr>
          <w:cantSplit/>
        </w:trPr>
        <w:tc>
          <w:tcPr>
            <w:tcW w:w="2689" w:type="dxa"/>
            <w:shd w:val="clear" w:color="auto" w:fill="auto"/>
            <w:tcMar>
              <w:top w:w="70" w:type="dxa"/>
              <w:left w:w="90" w:type="dxa"/>
              <w:bottom w:w="70" w:type="dxa"/>
              <w:right w:w="90" w:type="dxa"/>
            </w:tcMar>
          </w:tcPr>
          <w:p w14:paraId="7A9428F0"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Account disabled vẫn login</w:t>
            </w:r>
          </w:p>
        </w:tc>
        <w:tc>
          <w:tcPr>
            <w:tcW w:w="7534" w:type="dxa"/>
            <w:shd w:val="clear" w:color="auto" w:fill="auto"/>
            <w:tcMar>
              <w:top w:w="70" w:type="dxa"/>
              <w:left w:w="90" w:type="dxa"/>
              <w:bottom w:w="70" w:type="dxa"/>
              <w:right w:w="90" w:type="dxa"/>
            </w:tcMar>
          </w:tcPr>
          <w:p w14:paraId="20F37CB2"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Làm mất tác dụng cơ chế khóa tài khoản.</w:t>
            </w:r>
          </w:p>
        </w:tc>
      </w:tr>
      <w:tr w:rsidR="00E95683" w:rsidRPr="000D60D4" w14:paraId="128E9256" w14:textId="77777777" w:rsidTr="002114C9">
        <w:trPr>
          <w:cantSplit/>
        </w:trPr>
        <w:tc>
          <w:tcPr>
            <w:tcW w:w="2689" w:type="dxa"/>
            <w:shd w:val="clear" w:color="auto" w:fill="auto"/>
            <w:tcMar>
              <w:top w:w="70" w:type="dxa"/>
              <w:left w:w="90" w:type="dxa"/>
              <w:bottom w:w="70" w:type="dxa"/>
              <w:right w:w="90" w:type="dxa"/>
            </w:tcMar>
          </w:tcPr>
          <w:p w14:paraId="77C86231"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lastRenderedPageBreak/>
              <w:t>Thông báo khác nhau cho user không tồn tại và sai password</w:t>
            </w:r>
          </w:p>
        </w:tc>
        <w:tc>
          <w:tcPr>
            <w:tcW w:w="7534" w:type="dxa"/>
            <w:shd w:val="clear" w:color="auto" w:fill="auto"/>
            <w:tcMar>
              <w:top w:w="70" w:type="dxa"/>
              <w:left w:w="90" w:type="dxa"/>
              <w:bottom w:w="70" w:type="dxa"/>
              <w:right w:w="90" w:type="dxa"/>
            </w:tcMar>
          </w:tcPr>
          <w:p w14:paraId="5D6BFB25"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Tăng rủi ro e</w:t>
            </w:r>
            <w:r>
              <w:rPr>
                <w:rFonts w:ascii="Times New Roman" w:eastAsia="Carlito" w:hAnsi="Times New Roman" w:cs="Times New Roman"/>
                <w:color w:val="auto"/>
                <w:sz w:val="26"/>
                <w:szCs w:val="26"/>
              </w:rPr>
              <w:t>numeration</w:t>
            </w:r>
            <w:r>
              <w:rPr>
                <w:rFonts w:ascii="Times New Roman" w:eastAsia="Carlito" w:hAnsi="Times New Roman" w:cs="Times New Roman"/>
                <w:color w:val="auto"/>
                <w:sz w:val="26"/>
                <w:szCs w:val="26"/>
                <w:vertAlign w:val="superscript"/>
              </w:rPr>
              <w:t>(1)</w:t>
            </w:r>
            <w:r w:rsidRPr="000D60D4">
              <w:rPr>
                <w:rFonts w:ascii="Times New Roman" w:eastAsia="Carlito" w:hAnsi="Times New Roman" w:cs="Times New Roman"/>
                <w:color w:val="auto"/>
                <w:sz w:val="26"/>
                <w:szCs w:val="26"/>
              </w:rPr>
              <w:t>.</w:t>
            </w:r>
          </w:p>
        </w:tc>
      </w:tr>
    </w:tbl>
    <w:p w14:paraId="0290A332" w14:textId="77777777" w:rsidR="00E95683" w:rsidRPr="000D60D4" w:rsidRDefault="00E95683" w:rsidP="00E95683">
      <w:pPr>
        <w:spacing w:after="20"/>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0D60D4">
        <w:rPr>
          <w:rFonts w:ascii="Times New Roman" w:hAnsi="Times New Roman" w:cs="Times New Roman"/>
          <w:color w:val="auto"/>
          <w:sz w:val="26"/>
          <w:szCs w:val="26"/>
        </w:rPr>
        <w:t>Dò tìm/liệt kê thông tin (enumeration): hành vi thử nhiều mã định danh, tài khoản hoặc giá trị đầu vào để suy ra tài nguyên nào tồn tại dựa trên sự khác biệt trong phản hồi của hệ thống.</w:t>
      </w:r>
    </w:p>
    <w:p w14:paraId="01D16041"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58663BBC"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Rate limit/throttling hoặc lock policy ở mức phù hợp.</w:t>
      </w:r>
    </w:p>
    <w:p w14:paraId="650E8CE2"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Kiểm tra account status trước khi phát token/session.</w:t>
      </w:r>
    </w:p>
    <w:p w14:paraId="7A3F9A62"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Dùng generic auth failure cho client; giữ diagnostic ở log.</w:t>
      </w:r>
    </w:p>
    <w:p w14:paraId="75128B19" w14:textId="77777777" w:rsidR="00E95683" w:rsidRPr="000D60D4" w:rsidRDefault="00E95683" w:rsidP="00E95683">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636F34B1"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Security Design</w:t>
      </w:r>
    </w:p>
    <w:p w14:paraId="3C4558D2"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Token/session lifecycle</w:t>
      </w:r>
    </w:p>
    <w:p w14:paraId="4B6D470E"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NFR rate limiting</w:t>
      </w:r>
    </w:p>
    <w:p w14:paraId="3A4BCAF7"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Audit login bất thường nếu cần</w:t>
      </w:r>
    </w:p>
    <w:p w14:paraId="08B62845" w14:textId="77777777" w:rsidR="00E95683" w:rsidRPr="000D60D4" w:rsidRDefault="00E95683" w:rsidP="00E95683">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4F339DEE"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Phân biệt thành công/thất bại; không rò rỉ thông tin nhạy cảm</w:t>
      </w:r>
    </w:p>
    <w:p w14:paraId="0A3E9C84" w14:textId="77777777" w:rsidR="00E95683" w:rsidRPr="000D60D4" w:rsidRDefault="00E95683" w:rsidP="00E95683">
      <w:pPr>
        <w:rPr>
          <w:rFonts w:ascii="Times New Roman" w:hAnsi="Times New Roman" w:cs="Times New Roman"/>
          <w:color w:val="0E2841" w:themeColor="text2"/>
          <w:sz w:val="26"/>
          <w:szCs w:val="26"/>
        </w:rPr>
      </w:pPr>
      <w:r w:rsidRPr="000D60D4">
        <w:rPr>
          <w:rFonts w:ascii="Times New Roman" w:eastAsia="Carlito" w:hAnsi="Times New Roman" w:cs="Times New Roman"/>
          <w:b/>
          <w:color w:val="0E2841" w:themeColor="text2"/>
          <w:sz w:val="26"/>
          <w:szCs w:val="26"/>
        </w:rPr>
        <w:t>FR-AUTH-00</w:t>
      </w:r>
      <w:r>
        <w:rPr>
          <w:rFonts w:ascii="Times New Roman" w:eastAsia="Carlito" w:hAnsi="Times New Roman" w:cs="Times New Roman"/>
          <w:b/>
          <w:color w:val="0E2841" w:themeColor="text2"/>
          <w:sz w:val="26"/>
          <w:szCs w:val="26"/>
        </w:rPr>
        <w:t>3</w:t>
      </w:r>
      <w:r w:rsidRPr="000D60D4">
        <w:rPr>
          <w:rFonts w:ascii="Times New Roman" w:eastAsia="Carlito" w:hAnsi="Times New Roman" w:cs="Times New Roman"/>
          <w:b/>
          <w:color w:val="0E2841" w:themeColor="text2"/>
          <w:sz w:val="26"/>
          <w:szCs w:val="26"/>
        </w:rPr>
        <w:t xml:space="preserve"> - Đăng nhập</w:t>
      </w:r>
      <w:r w:rsidRPr="000D60D4">
        <w:rPr>
          <w:rFonts w:ascii="Times New Roman" w:eastAsia="Carlito" w:hAnsi="Times New Roman" w:cs="Times New Roman"/>
          <w:b/>
          <w:color w:val="0E2841" w:themeColor="text2"/>
          <w:sz w:val="26"/>
          <w:szCs w:val="26"/>
          <w:lang w:val="vi-VN"/>
        </w:rPr>
        <w:t xml:space="preserve"> </w:t>
      </w:r>
      <w:r>
        <w:rPr>
          <w:rFonts w:ascii="Times New Roman" w:eastAsia="Carlito" w:hAnsi="Times New Roman" w:cs="Times New Roman"/>
          <w:b/>
          <w:color w:val="0E2841" w:themeColor="text2"/>
          <w:sz w:val="26"/>
          <w:szCs w:val="26"/>
        </w:rPr>
        <w:t>Google</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0D60D4" w14:paraId="17C4BF45" w14:textId="77777777" w:rsidTr="002114C9">
        <w:trPr>
          <w:cantSplit/>
          <w:tblHeader/>
        </w:trPr>
        <w:tc>
          <w:tcPr>
            <w:tcW w:w="2556" w:type="dxa"/>
            <w:shd w:val="clear" w:color="auto" w:fill="auto"/>
            <w:tcMar>
              <w:top w:w="70" w:type="dxa"/>
              <w:left w:w="90" w:type="dxa"/>
              <w:bottom w:w="70" w:type="dxa"/>
              <w:right w:w="90" w:type="dxa"/>
            </w:tcMar>
          </w:tcPr>
          <w:p w14:paraId="1F071A65"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E8C4F22"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Nội dung</w:t>
            </w:r>
          </w:p>
        </w:tc>
      </w:tr>
      <w:tr w:rsidR="00E95683" w:rsidRPr="000D60D4" w14:paraId="4B792E29" w14:textId="77777777" w:rsidTr="002114C9">
        <w:trPr>
          <w:cantSplit/>
        </w:trPr>
        <w:tc>
          <w:tcPr>
            <w:tcW w:w="2556" w:type="dxa"/>
            <w:shd w:val="clear" w:color="auto" w:fill="auto"/>
            <w:tcMar>
              <w:top w:w="70" w:type="dxa"/>
              <w:left w:w="90" w:type="dxa"/>
              <w:bottom w:w="70" w:type="dxa"/>
              <w:right w:w="90" w:type="dxa"/>
            </w:tcMar>
          </w:tcPr>
          <w:p w14:paraId="71EA6D8A"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9793F2B"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MUST</w:t>
            </w:r>
          </w:p>
        </w:tc>
      </w:tr>
      <w:tr w:rsidR="00E95683" w:rsidRPr="000D60D4" w14:paraId="41E81319" w14:textId="77777777" w:rsidTr="002114C9">
        <w:trPr>
          <w:cantSplit/>
        </w:trPr>
        <w:tc>
          <w:tcPr>
            <w:tcW w:w="2556" w:type="dxa"/>
            <w:shd w:val="clear" w:color="auto" w:fill="auto"/>
            <w:tcMar>
              <w:top w:w="70" w:type="dxa"/>
              <w:left w:w="90" w:type="dxa"/>
              <w:bottom w:w="70" w:type="dxa"/>
              <w:right w:w="90" w:type="dxa"/>
            </w:tcMar>
          </w:tcPr>
          <w:p w14:paraId="02ECB70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E377DF6"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CONFIRMED</w:t>
            </w:r>
          </w:p>
        </w:tc>
      </w:tr>
      <w:tr w:rsidR="00E95683" w:rsidRPr="000D60D4" w14:paraId="7DD46DA8" w14:textId="77777777" w:rsidTr="002114C9">
        <w:trPr>
          <w:cantSplit/>
        </w:trPr>
        <w:tc>
          <w:tcPr>
            <w:tcW w:w="2556" w:type="dxa"/>
            <w:shd w:val="clear" w:color="auto" w:fill="auto"/>
            <w:tcMar>
              <w:top w:w="70" w:type="dxa"/>
              <w:left w:w="90" w:type="dxa"/>
              <w:bottom w:w="70" w:type="dxa"/>
              <w:right w:w="90" w:type="dxa"/>
            </w:tcMar>
          </w:tcPr>
          <w:p w14:paraId="7F31708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6B80CEB"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Customer có thể đăng nhập/liên kết bằng Google thông qua cơ chế xác thực của Google.</w:t>
            </w:r>
          </w:p>
        </w:tc>
      </w:tr>
      <w:tr w:rsidR="00E95683" w:rsidRPr="000D60D4" w14:paraId="5FF16EDF" w14:textId="77777777" w:rsidTr="002114C9">
        <w:trPr>
          <w:cantSplit/>
        </w:trPr>
        <w:tc>
          <w:tcPr>
            <w:tcW w:w="2556" w:type="dxa"/>
            <w:shd w:val="clear" w:color="auto" w:fill="auto"/>
            <w:tcMar>
              <w:top w:w="70" w:type="dxa"/>
              <w:left w:w="90" w:type="dxa"/>
              <w:bottom w:w="70" w:type="dxa"/>
              <w:right w:w="90" w:type="dxa"/>
            </w:tcMar>
          </w:tcPr>
          <w:p w14:paraId="597FC183"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52FA59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Không tự xây Google identity provider.</w:t>
            </w:r>
          </w:p>
        </w:tc>
      </w:tr>
      <w:tr w:rsidR="00E95683" w:rsidRPr="000D60D4" w14:paraId="35D81372" w14:textId="77777777" w:rsidTr="002114C9">
        <w:trPr>
          <w:cantSplit/>
        </w:trPr>
        <w:tc>
          <w:tcPr>
            <w:tcW w:w="2556" w:type="dxa"/>
            <w:shd w:val="clear" w:color="auto" w:fill="auto"/>
            <w:tcMar>
              <w:top w:w="70" w:type="dxa"/>
              <w:left w:w="90" w:type="dxa"/>
              <w:bottom w:w="70" w:type="dxa"/>
              <w:right w:w="90" w:type="dxa"/>
            </w:tcMar>
          </w:tcPr>
          <w:p w14:paraId="4C373DF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E52496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Customer; Google Identity; hệ thống xác thực</w:t>
            </w:r>
          </w:p>
        </w:tc>
      </w:tr>
    </w:tbl>
    <w:p w14:paraId="3D6EDA73" w14:textId="77777777" w:rsidR="00E95683" w:rsidRDefault="00E95683" w:rsidP="00E95683">
      <w:pPr>
        <w:spacing w:after="20"/>
        <w:rPr>
          <w:rFonts w:ascii="Times New Roman" w:hAnsi="Times New Roman" w:cs="Times New Roman"/>
          <w:color w:val="000000" w:themeColor="text1"/>
          <w:sz w:val="26"/>
          <w:szCs w:val="26"/>
        </w:rPr>
      </w:pPr>
    </w:p>
    <w:p w14:paraId="60BF460B"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24EEECCA" w14:textId="77777777" w:rsidR="00E95683" w:rsidRPr="000D60D4" w:rsidRDefault="00E95683" w:rsidP="00E95683">
      <w:pPr>
        <w:rPr>
          <w:rFonts w:ascii="Times New Roman" w:hAnsi="Times New Roman" w:cs="Times New Roman"/>
          <w:color w:val="auto"/>
          <w:sz w:val="26"/>
          <w:szCs w:val="26"/>
          <w:lang w:val="vi-VN"/>
        </w:rPr>
      </w:pPr>
      <w:r w:rsidRPr="000D60D4">
        <w:rPr>
          <w:rFonts w:ascii="Times New Roman" w:eastAsia="Carlito" w:hAnsi="Times New Roman" w:cs="Times New Roman"/>
          <w:color w:val="auto"/>
          <w:sz w:val="26"/>
          <w:szCs w:val="26"/>
          <w:lang w:val="vi-VN"/>
        </w:rPr>
        <w:t>Google login chỉ xác nhận identity từ provider; EeasyShopping vẫn phải ánh xạ về User nội bộ để áp dụng role, permission, ownership và account status của hệ thống.</w:t>
      </w:r>
    </w:p>
    <w:p w14:paraId="7CFEBE39" w14:textId="77777777" w:rsidR="00E95683" w:rsidRPr="000D60D4" w:rsidRDefault="00E95683" w:rsidP="00E95683">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lang w:val="vi-VN"/>
        </w:rPr>
        <w:t>Điều kiện dữ liệu và ràng buộc liên quan</w:t>
      </w:r>
    </w:p>
    <w:p w14:paraId="53D47D6D"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Phải xác minh token/code với thông tin issuer/audience phù hợp.</w:t>
      </w:r>
    </w:p>
    <w:p w14:paraId="19DCAE05"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Cần rule liên kết khi email Google trùng email local.</w:t>
      </w:r>
    </w:p>
    <w:p w14:paraId="420CAD1D"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Không tự động nâng quyền Seller/Admin từ thuộc tính Google.</w:t>
      </w:r>
    </w:p>
    <w:p w14:paraId="7B5A0D52"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0D60D4" w14:paraId="4DB299BF" w14:textId="77777777" w:rsidTr="002114C9">
        <w:trPr>
          <w:cantSplit/>
          <w:tblHeader/>
        </w:trPr>
        <w:tc>
          <w:tcPr>
            <w:tcW w:w="2689" w:type="dxa"/>
            <w:shd w:val="clear" w:color="auto" w:fill="auto"/>
            <w:tcMar>
              <w:top w:w="70" w:type="dxa"/>
              <w:left w:w="90" w:type="dxa"/>
              <w:bottom w:w="70" w:type="dxa"/>
              <w:right w:w="90" w:type="dxa"/>
            </w:tcMar>
          </w:tcPr>
          <w:p w14:paraId="48BDF02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39B41C68"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E95683" w:rsidRPr="000D60D4" w14:paraId="49D7A8A3" w14:textId="77777777" w:rsidTr="002114C9">
        <w:trPr>
          <w:cantSplit/>
        </w:trPr>
        <w:tc>
          <w:tcPr>
            <w:tcW w:w="2689" w:type="dxa"/>
            <w:shd w:val="clear" w:color="auto" w:fill="auto"/>
            <w:tcMar>
              <w:top w:w="70" w:type="dxa"/>
              <w:left w:w="90" w:type="dxa"/>
              <w:bottom w:w="70" w:type="dxa"/>
              <w:right w:w="90" w:type="dxa"/>
            </w:tcMar>
          </w:tcPr>
          <w:p w14:paraId="57C117AA"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lastRenderedPageBreak/>
              <w:t>Duplicate user khi cùng email</w:t>
            </w:r>
          </w:p>
        </w:tc>
        <w:tc>
          <w:tcPr>
            <w:tcW w:w="7534" w:type="dxa"/>
            <w:shd w:val="clear" w:color="auto" w:fill="auto"/>
            <w:tcMar>
              <w:top w:w="70" w:type="dxa"/>
              <w:left w:w="90" w:type="dxa"/>
              <w:bottom w:w="70" w:type="dxa"/>
              <w:right w:w="90" w:type="dxa"/>
            </w:tcMar>
          </w:tcPr>
          <w:p w14:paraId="25B5C873"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Một người có thể có hai account và hai lịch sử order.</w:t>
            </w:r>
          </w:p>
        </w:tc>
      </w:tr>
      <w:tr w:rsidR="00E95683" w:rsidRPr="000D60D4" w14:paraId="6949A6FC" w14:textId="77777777" w:rsidTr="002114C9">
        <w:trPr>
          <w:cantSplit/>
        </w:trPr>
        <w:tc>
          <w:tcPr>
            <w:tcW w:w="2689" w:type="dxa"/>
            <w:shd w:val="clear" w:color="auto" w:fill="auto"/>
            <w:tcMar>
              <w:top w:w="70" w:type="dxa"/>
              <w:left w:w="90" w:type="dxa"/>
              <w:bottom w:w="70" w:type="dxa"/>
              <w:right w:w="90" w:type="dxa"/>
            </w:tcMar>
          </w:tcPr>
          <w:p w14:paraId="716D4C47"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Account takeover do auto-link quá dễ</w:t>
            </w:r>
          </w:p>
        </w:tc>
        <w:tc>
          <w:tcPr>
            <w:tcW w:w="7534" w:type="dxa"/>
            <w:shd w:val="clear" w:color="auto" w:fill="auto"/>
            <w:tcMar>
              <w:top w:w="70" w:type="dxa"/>
              <w:left w:w="90" w:type="dxa"/>
              <w:bottom w:w="70" w:type="dxa"/>
              <w:right w:w="90" w:type="dxa"/>
            </w:tcMar>
          </w:tcPr>
          <w:p w14:paraId="0914428C"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Kẻ xấu có thể chiếm local account nếu policy link sai.</w:t>
            </w:r>
          </w:p>
        </w:tc>
      </w:tr>
      <w:tr w:rsidR="00E95683" w:rsidRPr="000D60D4" w14:paraId="7BA511A0" w14:textId="77777777" w:rsidTr="002114C9">
        <w:trPr>
          <w:cantSplit/>
        </w:trPr>
        <w:tc>
          <w:tcPr>
            <w:tcW w:w="2689" w:type="dxa"/>
            <w:shd w:val="clear" w:color="auto" w:fill="auto"/>
            <w:tcMar>
              <w:top w:w="70" w:type="dxa"/>
              <w:left w:w="90" w:type="dxa"/>
              <w:bottom w:w="70" w:type="dxa"/>
              <w:right w:w="90" w:type="dxa"/>
            </w:tcMar>
          </w:tcPr>
          <w:p w14:paraId="4997FF3E"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Provider timeout</w:t>
            </w:r>
          </w:p>
        </w:tc>
        <w:tc>
          <w:tcPr>
            <w:tcW w:w="7534" w:type="dxa"/>
            <w:shd w:val="clear" w:color="auto" w:fill="auto"/>
            <w:tcMar>
              <w:top w:w="70" w:type="dxa"/>
              <w:left w:w="90" w:type="dxa"/>
              <w:bottom w:w="70" w:type="dxa"/>
              <w:right w:w="90" w:type="dxa"/>
            </w:tcMar>
          </w:tcPr>
          <w:p w14:paraId="6727C45D"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Login social tạm thời không dùng được.</w:t>
            </w:r>
          </w:p>
        </w:tc>
      </w:tr>
    </w:tbl>
    <w:p w14:paraId="06A23245" w14:textId="77777777" w:rsidR="00E95683" w:rsidRDefault="00E95683" w:rsidP="00E95683">
      <w:pPr>
        <w:spacing w:after="20"/>
        <w:rPr>
          <w:rFonts w:ascii="Times New Roman" w:hAnsi="Times New Roman" w:cs="Times New Roman"/>
          <w:color w:val="auto"/>
          <w:sz w:val="26"/>
          <w:szCs w:val="26"/>
        </w:rPr>
      </w:pPr>
    </w:p>
    <w:p w14:paraId="176F4062"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2205B5BD"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Chốt account-linking policy rõ trong Use Case.</w:t>
      </w:r>
    </w:p>
    <w:p w14:paraId="5019C7BC"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Backend xác minh provider response; không tin profile do client tự gửi.</w:t>
      </w:r>
    </w:p>
    <w:p w14:paraId="08105A5B"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Fallback local login vẫn hoạt động nếu có credential local.</w:t>
      </w:r>
    </w:p>
    <w:p w14:paraId="76670D7A" w14:textId="77777777" w:rsidR="00E95683" w:rsidRPr="000D60D4" w:rsidRDefault="00E95683" w:rsidP="00E95683">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6A7CF8E7"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Google Login Sequence</w:t>
      </w:r>
    </w:p>
    <w:p w14:paraId="5765B239"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Identity mapping</w:t>
      </w:r>
    </w:p>
    <w:p w14:paraId="73731BA8"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Account linking UI/error flow</w:t>
      </w:r>
    </w:p>
    <w:p w14:paraId="21F8EBE7" w14:textId="77777777" w:rsidR="00E95683" w:rsidRPr="000D60D4" w:rsidRDefault="00E95683" w:rsidP="00E95683">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657EB7BC"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Tài khoản được ánh xạ ổn định; không tạo trùng user ngoài ý muốn.</w:t>
      </w:r>
    </w:p>
    <w:p w14:paraId="495B97B0" w14:textId="77777777" w:rsidR="00E95683" w:rsidRDefault="00E95683" w:rsidP="00E95683">
      <w:pPr>
        <w:rPr>
          <w:rFonts w:ascii="Times New Roman" w:eastAsia="Carlito" w:hAnsi="Times New Roman" w:cs="Times New Roman"/>
          <w:b/>
          <w:color w:val="0E2841" w:themeColor="text2"/>
          <w:sz w:val="26"/>
          <w:szCs w:val="26"/>
        </w:rPr>
      </w:pPr>
    </w:p>
    <w:p w14:paraId="59D72675" w14:textId="77777777" w:rsidR="00E95683" w:rsidRPr="000D60D4" w:rsidRDefault="00E95683" w:rsidP="00E95683">
      <w:pPr>
        <w:rPr>
          <w:rFonts w:ascii="Times New Roman" w:hAnsi="Times New Roman" w:cs="Times New Roman"/>
          <w:color w:val="0E2841" w:themeColor="text2"/>
          <w:sz w:val="26"/>
          <w:szCs w:val="26"/>
          <w:lang w:val="vi-VN"/>
        </w:rPr>
      </w:pPr>
      <w:r w:rsidRPr="000D60D4">
        <w:rPr>
          <w:rFonts w:ascii="Times New Roman" w:eastAsia="Carlito" w:hAnsi="Times New Roman" w:cs="Times New Roman"/>
          <w:b/>
          <w:color w:val="0E2841" w:themeColor="text2"/>
          <w:sz w:val="26"/>
          <w:szCs w:val="26"/>
        </w:rPr>
        <w:t>FR-AUTH-00</w:t>
      </w:r>
      <w:r>
        <w:rPr>
          <w:rFonts w:ascii="Times New Roman" w:eastAsia="Carlito" w:hAnsi="Times New Roman" w:cs="Times New Roman"/>
          <w:b/>
          <w:color w:val="0E2841" w:themeColor="text2"/>
          <w:sz w:val="26"/>
          <w:szCs w:val="26"/>
        </w:rPr>
        <w:t>4</w:t>
      </w:r>
      <w:r w:rsidRPr="000D60D4">
        <w:rPr>
          <w:rFonts w:ascii="Times New Roman" w:eastAsia="Carlito" w:hAnsi="Times New Roman" w:cs="Times New Roman"/>
          <w:b/>
          <w:color w:val="0E2841" w:themeColor="text2"/>
          <w:sz w:val="26"/>
          <w:szCs w:val="26"/>
        </w:rPr>
        <w:t xml:space="preserve"> - Đăng </w:t>
      </w:r>
      <w:r>
        <w:rPr>
          <w:rFonts w:ascii="Times New Roman" w:eastAsia="Carlito" w:hAnsi="Times New Roman" w:cs="Times New Roman"/>
          <w:b/>
          <w:color w:val="0E2841" w:themeColor="text2"/>
          <w:sz w:val="26"/>
          <w:szCs w:val="26"/>
        </w:rPr>
        <w:t>xuất</w:t>
      </w:r>
      <w:r>
        <w:rPr>
          <w:rFonts w:ascii="Times New Roman" w:eastAsia="Carlito" w:hAnsi="Times New Roman" w:cs="Times New Roman"/>
          <w:b/>
          <w:color w:val="0E2841" w:themeColor="text2"/>
          <w:sz w:val="26"/>
          <w:szCs w:val="26"/>
          <w:lang w:val="vi-VN"/>
        </w:rPr>
        <w:t xml:space="preserve"> và quản lý phiên đăng nhập</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0D60D4" w14:paraId="1DFB0B58" w14:textId="77777777" w:rsidTr="002114C9">
        <w:trPr>
          <w:cantSplit/>
          <w:tblHeader/>
        </w:trPr>
        <w:tc>
          <w:tcPr>
            <w:tcW w:w="2556" w:type="dxa"/>
            <w:shd w:val="clear" w:color="auto" w:fill="auto"/>
            <w:tcMar>
              <w:top w:w="70" w:type="dxa"/>
              <w:left w:w="90" w:type="dxa"/>
              <w:bottom w:w="70" w:type="dxa"/>
              <w:right w:w="90" w:type="dxa"/>
            </w:tcMar>
          </w:tcPr>
          <w:p w14:paraId="2DEB4972"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66D6651"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Nội dung</w:t>
            </w:r>
          </w:p>
        </w:tc>
      </w:tr>
      <w:tr w:rsidR="00E95683" w:rsidRPr="000D60D4" w14:paraId="0939E422" w14:textId="77777777" w:rsidTr="002114C9">
        <w:trPr>
          <w:cantSplit/>
        </w:trPr>
        <w:tc>
          <w:tcPr>
            <w:tcW w:w="2556" w:type="dxa"/>
            <w:shd w:val="clear" w:color="auto" w:fill="auto"/>
            <w:tcMar>
              <w:top w:w="70" w:type="dxa"/>
              <w:left w:w="90" w:type="dxa"/>
              <w:bottom w:w="70" w:type="dxa"/>
              <w:right w:w="90" w:type="dxa"/>
            </w:tcMar>
          </w:tcPr>
          <w:p w14:paraId="42EEE13F"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1440327"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MUST</w:t>
            </w:r>
          </w:p>
        </w:tc>
      </w:tr>
      <w:tr w:rsidR="00E95683" w:rsidRPr="000D60D4" w14:paraId="17E7220B" w14:textId="77777777" w:rsidTr="002114C9">
        <w:trPr>
          <w:cantSplit/>
        </w:trPr>
        <w:tc>
          <w:tcPr>
            <w:tcW w:w="2556" w:type="dxa"/>
            <w:shd w:val="clear" w:color="auto" w:fill="auto"/>
            <w:tcMar>
              <w:top w:w="70" w:type="dxa"/>
              <w:left w:w="90" w:type="dxa"/>
              <w:bottom w:w="70" w:type="dxa"/>
              <w:right w:w="90" w:type="dxa"/>
            </w:tcMar>
          </w:tcPr>
          <w:p w14:paraId="0CF1B496"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FA995DE"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CONFIRMED</w:t>
            </w:r>
          </w:p>
        </w:tc>
      </w:tr>
      <w:tr w:rsidR="00E95683" w:rsidRPr="000D60D4" w14:paraId="172B015B" w14:textId="77777777" w:rsidTr="002114C9">
        <w:trPr>
          <w:cantSplit/>
        </w:trPr>
        <w:tc>
          <w:tcPr>
            <w:tcW w:w="2556" w:type="dxa"/>
            <w:shd w:val="clear" w:color="auto" w:fill="auto"/>
            <w:tcMar>
              <w:top w:w="70" w:type="dxa"/>
              <w:left w:w="90" w:type="dxa"/>
              <w:bottom w:w="70" w:type="dxa"/>
              <w:right w:w="90" w:type="dxa"/>
            </w:tcMar>
          </w:tcPr>
          <w:p w14:paraId="1911C2E9"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96F1FFD"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Hệ thống phải hỗ trợ đăng xuất thiết bị hiện tại và đăng xuất tất cả thiết bị; refresh/session tương ứng phải bị vô hiệu hóa phía server.</w:t>
            </w:r>
          </w:p>
        </w:tc>
      </w:tr>
      <w:tr w:rsidR="00E95683" w:rsidRPr="000D60D4" w14:paraId="0A13CEC1" w14:textId="77777777" w:rsidTr="002114C9">
        <w:trPr>
          <w:cantSplit/>
        </w:trPr>
        <w:tc>
          <w:tcPr>
            <w:tcW w:w="2556" w:type="dxa"/>
            <w:shd w:val="clear" w:color="auto" w:fill="auto"/>
            <w:tcMar>
              <w:top w:w="70" w:type="dxa"/>
              <w:left w:w="90" w:type="dxa"/>
              <w:bottom w:w="70" w:type="dxa"/>
              <w:right w:w="90" w:type="dxa"/>
            </w:tcMar>
          </w:tcPr>
          <w:p w14:paraId="67DFCEBB"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00AD180" w14:textId="77777777" w:rsidR="00E95683" w:rsidRPr="000D60D4"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w:t>
            </w:r>
            <w:r w:rsidRPr="000D60D4">
              <w:rPr>
                <w:rFonts w:ascii="Times New Roman" w:eastAsia="Carlito" w:hAnsi="Times New Roman" w:cs="Times New Roman"/>
                <w:color w:val="auto"/>
                <w:sz w:val="26"/>
                <w:szCs w:val="26"/>
              </w:rPr>
              <w:t>ần bảo vệ tài khoản khi thiết bị/token bị lộ.</w:t>
            </w:r>
          </w:p>
        </w:tc>
      </w:tr>
      <w:tr w:rsidR="00E95683" w:rsidRPr="000D60D4" w14:paraId="486CA5E0" w14:textId="77777777" w:rsidTr="002114C9">
        <w:trPr>
          <w:cantSplit/>
        </w:trPr>
        <w:tc>
          <w:tcPr>
            <w:tcW w:w="2556" w:type="dxa"/>
            <w:shd w:val="clear" w:color="auto" w:fill="auto"/>
            <w:tcMar>
              <w:top w:w="70" w:type="dxa"/>
              <w:left w:w="90" w:type="dxa"/>
              <w:bottom w:w="70" w:type="dxa"/>
              <w:right w:w="90" w:type="dxa"/>
            </w:tcMar>
          </w:tcPr>
          <w:p w14:paraId="34EF7EE2"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2E3637D"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Customer; Seller; Admin; hệ thống xác thực</w:t>
            </w:r>
          </w:p>
        </w:tc>
      </w:tr>
    </w:tbl>
    <w:p w14:paraId="0B2458B2" w14:textId="77777777" w:rsidR="00E95683" w:rsidRPr="000D60D4" w:rsidRDefault="00E95683" w:rsidP="00E95683">
      <w:pPr>
        <w:spacing w:after="20"/>
        <w:rPr>
          <w:rFonts w:ascii="Times New Roman" w:hAnsi="Times New Roman" w:cs="Times New Roman"/>
          <w:color w:val="auto"/>
          <w:sz w:val="26"/>
          <w:szCs w:val="26"/>
        </w:rPr>
      </w:pPr>
    </w:p>
    <w:p w14:paraId="0C6B61BC"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0E911E33" w14:textId="77777777" w:rsidR="00E95683" w:rsidRPr="000D60D4" w:rsidRDefault="00E95683" w:rsidP="00E95683">
      <w:pPr>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 xml:space="preserve">Logout không chỉ là xóa token phía client. EeasyShopping phải có khái niệm session/refresh session đủ để ngăn phiên đã bị </w:t>
      </w:r>
      <w:r>
        <w:rPr>
          <w:rFonts w:ascii="Times New Roman" w:eastAsia="Carlito" w:hAnsi="Times New Roman" w:cs="Times New Roman"/>
          <w:color w:val="auto"/>
          <w:sz w:val="26"/>
          <w:szCs w:val="26"/>
        </w:rPr>
        <w:t>thu</w:t>
      </w:r>
      <w:r>
        <w:rPr>
          <w:rFonts w:ascii="Times New Roman" w:eastAsia="Carlito" w:hAnsi="Times New Roman" w:cs="Times New Roman"/>
          <w:color w:val="auto"/>
          <w:sz w:val="26"/>
          <w:szCs w:val="26"/>
          <w:lang w:val="vi-VN"/>
        </w:rPr>
        <w:t xml:space="preserve"> hồi</w:t>
      </w:r>
      <w:r w:rsidRPr="000D60D4">
        <w:rPr>
          <w:rFonts w:ascii="Times New Roman" w:eastAsia="Carlito" w:hAnsi="Times New Roman" w:cs="Times New Roman"/>
          <w:color w:val="auto"/>
          <w:sz w:val="26"/>
          <w:szCs w:val="26"/>
        </w:rPr>
        <w:t xml:space="preserve"> tiếp tục phát access token mới. Hai hành vi được phân biệt rõ: </w:t>
      </w:r>
      <w:r w:rsidRPr="009514C3">
        <w:rPr>
          <w:rFonts w:ascii="Times New Roman" w:eastAsia="Carlito" w:hAnsi="Times New Roman" w:cs="Times New Roman"/>
          <w:bCs/>
          <w:color w:val="auto"/>
          <w:sz w:val="26"/>
          <w:szCs w:val="26"/>
        </w:rPr>
        <w:t>logout current device</w:t>
      </w:r>
      <w:r w:rsidRPr="000D60D4">
        <w:rPr>
          <w:rFonts w:ascii="Times New Roman" w:eastAsia="Carlito" w:hAnsi="Times New Roman" w:cs="Times New Roman"/>
          <w:color w:val="auto"/>
          <w:sz w:val="26"/>
          <w:szCs w:val="26"/>
        </w:rPr>
        <w:t xml:space="preserve"> chỉ vô hiệu phiên hiện tại; </w:t>
      </w:r>
      <w:r w:rsidRPr="009514C3">
        <w:rPr>
          <w:rFonts w:ascii="Times New Roman" w:eastAsia="Carlito" w:hAnsi="Times New Roman" w:cs="Times New Roman"/>
          <w:bCs/>
          <w:color w:val="auto"/>
          <w:sz w:val="26"/>
          <w:szCs w:val="26"/>
        </w:rPr>
        <w:t>logout all devices</w:t>
      </w:r>
      <w:r w:rsidRPr="000D60D4">
        <w:rPr>
          <w:rFonts w:ascii="Times New Roman" w:eastAsia="Carlito" w:hAnsi="Times New Roman" w:cs="Times New Roman"/>
          <w:color w:val="auto"/>
          <w:sz w:val="26"/>
          <w:szCs w:val="26"/>
        </w:rPr>
        <w:t xml:space="preserve"> vô hiệu mọi refresh session của user.</w:t>
      </w:r>
    </w:p>
    <w:p w14:paraId="70404724" w14:textId="77777777" w:rsidR="00E95683" w:rsidRPr="000D60D4" w:rsidRDefault="00E95683" w:rsidP="00E95683">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lang w:val="vi-VN"/>
        </w:rPr>
        <w:t>Điều kiện dữ liệu và ràng buộc liên quan</w:t>
      </w:r>
    </w:p>
    <w:p w14:paraId="6CF62E41"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Request phải xác định được user và session hiện tại.</w:t>
      </w:r>
    </w:p>
    <w:p w14:paraId="3B596F52"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Logout phải idempotent: gọi lại không tạo lỗi nghiệp vụ không cần thiết.</w:t>
      </w:r>
    </w:p>
    <w:p w14:paraId="7110726E"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Access token ngắn hạn đã phát có thể còn sống tới khi hết hạn; protected request vẫn phải kiểm tra account/session policy theo thiết kế bảo mật.</w:t>
      </w:r>
    </w:p>
    <w:p w14:paraId="1F02D768"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lastRenderedPageBreak/>
        <w:t xml:space="preserve">Sau reset password thành công, hệ thống phải </w:t>
      </w:r>
      <w:r>
        <w:rPr>
          <w:rFonts w:ascii="Times New Roman" w:eastAsia="Carlito" w:hAnsi="Times New Roman" w:cs="Times New Roman"/>
          <w:color w:val="auto"/>
          <w:sz w:val="26"/>
          <w:szCs w:val="26"/>
        </w:rPr>
        <w:t>thu</w:t>
      </w:r>
      <w:r>
        <w:rPr>
          <w:rFonts w:ascii="Times New Roman" w:eastAsia="Carlito" w:hAnsi="Times New Roman" w:cs="Times New Roman"/>
          <w:color w:val="auto"/>
          <w:sz w:val="26"/>
          <w:szCs w:val="26"/>
          <w:lang w:val="vi-VN"/>
        </w:rPr>
        <w:t xml:space="preserve"> hồi</w:t>
      </w:r>
      <w:r w:rsidRPr="000D60D4">
        <w:rPr>
          <w:rFonts w:ascii="Times New Roman" w:eastAsia="Carlito" w:hAnsi="Times New Roman" w:cs="Times New Roman"/>
          <w:color w:val="auto"/>
          <w:sz w:val="26"/>
          <w:szCs w:val="26"/>
        </w:rPr>
        <w:t xml:space="preserve"> toàn bộ refresh session hiện có của tài khoản.</w:t>
      </w:r>
    </w:p>
    <w:p w14:paraId="4B0E648E"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0D60D4" w14:paraId="536001B4" w14:textId="77777777" w:rsidTr="002114C9">
        <w:trPr>
          <w:cantSplit/>
          <w:tblHeader/>
        </w:trPr>
        <w:tc>
          <w:tcPr>
            <w:tcW w:w="2689" w:type="dxa"/>
            <w:shd w:val="clear" w:color="auto" w:fill="auto"/>
            <w:tcMar>
              <w:top w:w="70" w:type="dxa"/>
              <w:left w:w="90" w:type="dxa"/>
              <w:bottom w:w="70" w:type="dxa"/>
              <w:right w:w="90" w:type="dxa"/>
            </w:tcMar>
          </w:tcPr>
          <w:p w14:paraId="02348923"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347DA642"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E95683" w:rsidRPr="000D60D4" w14:paraId="0ABE6FBF" w14:textId="77777777" w:rsidTr="002114C9">
        <w:trPr>
          <w:cantSplit/>
        </w:trPr>
        <w:tc>
          <w:tcPr>
            <w:tcW w:w="2689" w:type="dxa"/>
            <w:shd w:val="clear" w:color="auto" w:fill="auto"/>
            <w:tcMar>
              <w:top w:w="70" w:type="dxa"/>
              <w:left w:w="90" w:type="dxa"/>
              <w:bottom w:w="70" w:type="dxa"/>
              <w:right w:w="90" w:type="dxa"/>
            </w:tcMar>
          </w:tcPr>
          <w:p w14:paraId="252E2B10"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Chỉ xóa token ở Web/Mobile</w:t>
            </w:r>
          </w:p>
        </w:tc>
        <w:tc>
          <w:tcPr>
            <w:tcW w:w="7534" w:type="dxa"/>
            <w:shd w:val="clear" w:color="auto" w:fill="auto"/>
            <w:tcMar>
              <w:top w:w="70" w:type="dxa"/>
              <w:left w:w="90" w:type="dxa"/>
              <w:bottom w:w="70" w:type="dxa"/>
              <w:right w:w="90" w:type="dxa"/>
            </w:tcMar>
          </w:tcPr>
          <w:p w14:paraId="7736C207"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Token/refresh token bị đánh cắp vẫn sử dụng được.</w:t>
            </w:r>
          </w:p>
        </w:tc>
      </w:tr>
      <w:tr w:rsidR="00E95683" w:rsidRPr="000D60D4" w14:paraId="7413E714" w14:textId="77777777" w:rsidTr="002114C9">
        <w:trPr>
          <w:cantSplit/>
        </w:trPr>
        <w:tc>
          <w:tcPr>
            <w:tcW w:w="2689" w:type="dxa"/>
            <w:shd w:val="clear" w:color="auto" w:fill="auto"/>
            <w:tcMar>
              <w:top w:w="70" w:type="dxa"/>
              <w:left w:w="90" w:type="dxa"/>
              <w:bottom w:w="70" w:type="dxa"/>
              <w:right w:w="90" w:type="dxa"/>
            </w:tcMar>
          </w:tcPr>
          <w:p w14:paraId="46D1A6C3"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Logout-all không phân biệt session</w:t>
            </w:r>
          </w:p>
        </w:tc>
        <w:tc>
          <w:tcPr>
            <w:tcW w:w="7534" w:type="dxa"/>
            <w:shd w:val="clear" w:color="auto" w:fill="auto"/>
            <w:tcMar>
              <w:top w:w="70" w:type="dxa"/>
              <w:left w:w="90" w:type="dxa"/>
              <w:bottom w:w="70" w:type="dxa"/>
              <w:right w:w="90" w:type="dxa"/>
            </w:tcMar>
          </w:tcPr>
          <w:p w14:paraId="73F75F67"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Khó audit và khó hỗ trợ nhiều thiết bị.</w:t>
            </w:r>
          </w:p>
        </w:tc>
      </w:tr>
      <w:tr w:rsidR="00E95683" w:rsidRPr="000D60D4" w14:paraId="0F8B3B3F" w14:textId="77777777" w:rsidTr="002114C9">
        <w:trPr>
          <w:cantSplit/>
        </w:trPr>
        <w:tc>
          <w:tcPr>
            <w:tcW w:w="2689" w:type="dxa"/>
            <w:shd w:val="clear" w:color="auto" w:fill="auto"/>
            <w:tcMar>
              <w:top w:w="70" w:type="dxa"/>
              <w:left w:w="90" w:type="dxa"/>
              <w:bottom w:w="70" w:type="dxa"/>
              <w:right w:w="90" w:type="dxa"/>
            </w:tcMar>
          </w:tcPr>
          <w:p w14:paraId="3A94E36D"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Revoke không đồng bộ</w:t>
            </w:r>
          </w:p>
        </w:tc>
        <w:tc>
          <w:tcPr>
            <w:tcW w:w="7534" w:type="dxa"/>
            <w:shd w:val="clear" w:color="auto" w:fill="auto"/>
            <w:tcMar>
              <w:top w:w="70" w:type="dxa"/>
              <w:left w:w="90" w:type="dxa"/>
              <w:bottom w:w="70" w:type="dxa"/>
              <w:right w:w="90" w:type="dxa"/>
            </w:tcMar>
          </w:tcPr>
          <w:p w14:paraId="7CE59B7E" w14:textId="77777777" w:rsidR="00E95683" w:rsidRPr="000D60D4" w:rsidRDefault="00E95683" w:rsidP="002114C9">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User nghĩ đã logout nhưng thiết bị khác vẫn refresh được.</w:t>
            </w:r>
          </w:p>
        </w:tc>
      </w:tr>
    </w:tbl>
    <w:p w14:paraId="6B6C86C6" w14:textId="77777777" w:rsidR="00E95683" w:rsidRPr="000D60D4" w:rsidRDefault="00E95683" w:rsidP="00E95683">
      <w:pPr>
        <w:spacing w:after="20"/>
        <w:rPr>
          <w:rFonts w:ascii="Times New Roman" w:hAnsi="Times New Roman" w:cs="Times New Roman"/>
          <w:color w:val="auto"/>
          <w:sz w:val="26"/>
          <w:szCs w:val="26"/>
        </w:rPr>
      </w:pPr>
    </w:p>
    <w:p w14:paraId="3D7B3E2F" w14:textId="77777777" w:rsidR="00E95683" w:rsidRPr="000D60D4" w:rsidRDefault="00E95683" w:rsidP="00E95683">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3C0D6C6A"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Quản lý refresh session với identifier, user, device metadata tối thiểu, created/expires/revoked timestamps.</w:t>
      </w:r>
    </w:p>
    <w:p w14:paraId="6A04E217"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Revoke current session hoặc toàn bộ session theo action cụ thể.</w:t>
      </w:r>
    </w:p>
    <w:p w14:paraId="5862866A"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Không lưu raw refresh token nếu có thể lưu fingerprint/hash phù hợp.</w:t>
      </w:r>
    </w:p>
    <w:p w14:paraId="56CB663A"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Password reset và security recovery phải kích hoạt revoke-all.</w:t>
      </w:r>
    </w:p>
    <w:p w14:paraId="541D911E" w14:textId="77777777" w:rsidR="00E95683" w:rsidRPr="000D60D4" w:rsidRDefault="00E95683" w:rsidP="00E95683">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0D5501C5"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Auth State/Sequence; token/session persistence; Web/Mobile secure storage; audit/security tests.</w:t>
      </w:r>
    </w:p>
    <w:p w14:paraId="11319C30" w14:textId="77777777" w:rsidR="00E95683" w:rsidRPr="000D60D4" w:rsidRDefault="00E95683" w:rsidP="00E95683">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3741AB10"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Logout current device không làm các session khác mất hiệu lực.</w:t>
      </w:r>
    </w:p>
    <w:p w14:paraId="6D4C658B" w14:textId="77777777" w:rsidR="00E95683" w:rsidRPr="000D60D4"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Logout all devices làm mọi refresh session cũ không thể cấp access token mới.</w:t>
      </w:r>
    </w:p>
    <w:p w14:paraId="26E07272" w14:textId="77777777" w:rsidR="00E95683" w:rsidRPr="009514C3" w:rsidRDefault="00E95683" w:rsidP="00E95683">
      <w:pPr>
        <w:pStyle w:val="ListBullet"/>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Reset password vô hiệu hóa session cũ.</w:t>
      </w:r>
    </w:p>
    <w:p w14:paraId="0B933717" w14:textId="77777777" w:rsidR="00E95683" w:rsidRPr="009514C3" w:rsidRDefault="00E95683" w:rsidP="00E95683">
      <w:pPr>
        <w:rPr>
          <w:rFonts w:ascii="Times New Roman" w:hAnsi="Times New Roman" w:cs="Times New Roman"/>
          <w:color w:val="0E2841" w:themeColor="text2"/>
          <w:sz w:val="26"/>
          <w:szCs w:val="26"/>
          <w:lang w:val="vi-VN"/>
        </w:rPr>
      </w:pPr>
      <w:r w:rsidRPr="000D60D4">
        <w:rPr>
          <w:rFonts w:ascii="Times New Roman" w:eastAsia="Carlito" w:hAnsi="Times New Roman" w:cs="Times New Roman"/>
          <w:b/>
          <w:color w:val="0E2841" w:themeColor="text2"/>
          <w:sz w:val="26"/>
          <w:szCs w:val="26"/>
        </w:rPr>
        <w:t>FR-AUTH-</w:t>
      </w:r>
      <w:r>
        <w:rPr>
          <w:rFonts w:ascii="Times New Roman" w:eastAsia="Carlito" w:hAnsi="Times New Roman" w:cs="Times New Roman"/>
          <w:b/>
          <w:color w:val="0E2841" w:themeColor="text2"/>
          <w:sz w:val="26"/>
          <w:szCs w:val="26"/>
        </w:rPr>
        <w:t>005</w:t>
      </w:r>
      <w:r w:rsidRPr="000D60D4">
        <w:rPr>
          <w:rFonts w:ascii="Times New Roman" w:eastAsia="Carlito" w:hAnsi="Times New Roman" w:cs="Times New Roman"/>
          <w:b/>
          <w:color w:val="0E2841" w:themeColor="text2"/>
          <w:sz w:val="26"/>
          <w:szCs w:val="26"/>
        </w:rPr>
        <w:t xml:space="preserve"> </w:t>
      </w:r>
      <w:r>
        <w:rPr>
          <w:rFonts w:ascii="Times New Roman" w:eastAsia="Carlito" w:hAnsi="Times New Roman" w:cs="Times New Roman"/>
          <w:b/>
          <w:color w:val="0E2841" w:themeColor="text2"/>
          <w:sz w:val="26"/>
          <w:szCs w:val="26"/>
        </w:rPr>
        <w:t>–</w:t>
      </w:r>
      <w:r w:rsidRPr="000D60D4">
        <w:rPr>
          <w:rFonts w:ascii="Times New Roman" w:eastAsia="Carlito" w:hAnsi="Times New Roman" w:cs="Times New Roman"/>
          <w:b/>
          <w:color w:val="0E2841" w:themeColor="text2"/>
          <w:sz w:val="26"/>
          <w:szCs w:val="26"/>
        </w:rPr>
        <w:t xml:space="preserve"> </w:t>
      </w:r>
      <w:r>
        <w:rPr>
          <w:rFonts w:ascii="Times New Roman" w:eastAsia="Carlito" w:hAnsi="Times New Roman" w:cs="Times New Roman"/>
          <w:b/>
          <w:color w:val="0E2841" w:themeColor="text2"/>
          <w:sz w:val="26"/>
          <w:szCs w:val="26"/>
        </w:rPr>
        <w:t>Quên</w:t>
      </w:r>
      <w:r>
        <w:rPr>
          <w:rFonts w:ascii="Times New Roman" w:eastAsia="Carlito" w:hAnsi="Times New Roman" w:cs="Times New Roman"/>
          <w:b/>
          <w:color w:val="0E2841" w:themeColor="text2"/>
          <w:sz w:val="26"/>
          <w:szCs w:val="26"/>
          <w:lang w:val="vi-VN"/>
        </w:rPr>
        <w:t>/Đặt lại mật khẩu</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514C3" w14:paraId="6A6CE568" w14:textId="77777777" w:rsidTr="002114C9">
        <w:trPr>
          <w:cantSplit/>
          <w:tblHeader/>
        </w:trPr>
        <w:tc>
          <w:tcPr>
            <w:tcW w:w="2556" w:type="dxa"/>
            <w:shd w:val="clear" w:color="auto" w:fill="auto"/>
            <w:tcMar>
              <w:top w:w="70" w:type="dxa"/>
              <w:left w:w="90" w:type="dxa"/>
              <w:bottom w:w="70" w:type="dxa"/>
              <w:right w:w="90" w:type="dxa"/>
            </w:tcMar>
          </w:tcPr>
          <w:p w14:paraId="29B51F42"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47CFFC5"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Nội dung</w:t>
            </w:r>
          </w:p>
        </w:tc>
      </w:tr>
      <w:tr w:rsidR="00E95683" w:rsidRPr="009514C3" w14:paraId="738A494F" w14:textId="77777777" w:rsidTr="002114C9">
        <w:trPr>
          <w:cantSplit/>
        </w:trPr>
        <w:tc>
          <w:tcPr>
            <w:tcW w:w="2556" w:type="dxa"/>
            <w:shd w:val="clear" w:color="auto" w:fill="auto"/>
            <w:tcMar>
              <w:top w:w="70" w:type="dxa"/>
              <w:left w:w="90" w:type="dxa"/>
              <w:bottom w:w="70" w:type="dxa"/>
              <w:right w:w="90" w:type="dxa"/>
            </w:tcMar>
          </w:tcPr>
          <w:p w14:paraId="6EA9B380"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F5824D7"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MUST</w:t>
            </w:r>
          </w:p>
        </w:tc>
      </w:tr>
      <w:tr w:rsidR="00E95683" w:rsidRPr="009514C3" w14:paraId="26F832CC" w14:textId="77777777" w:rsidTr="002114C9">
        <w:trPr>
          <w:cantSplit/>
        </w:trPr>
        <w:tc>
          <w:tcPr>
            <w:tcW w:w="2556" w:type="dxa"/>
            <w:shd w:val="clear" w:color="auto" w:fill="auto"/>
            <w:tcMar>
              <w:top w:w="70" w:type="dxa"/>
              <w:left w:w="90" w:type="dxa"/>
              <w:bottom w:w="70" w:type="dxa"/>
              <w:right w:w="90" w:type="dxa"/>
            </w:tcMar>
          </w:tcPr>
          <w:p w14:paraId="1B2B499F"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6B41E38"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CONFIRMED</w:t>
            </w:r>
          </w:p>
        </w:tc>
      </w:tr>
      <w:tr w:rsidR="00E95683" w:rsidRPr="009514C3" w14:paraId="7F28C00E" w14:textId="77777777" w:rsidTr="002114C9">
        <w:trPr>
          <w:cantSplit/>
        </w:trPr>
        <w:tc>
          <w:tcPr>
            <w:tcW w:w="2556" w:type="dxa"/>
            <w:shd w:val="clear" w:color="auto" w:fill="auto"/>
            <w:tcMar>
              <w:top w:w="70" w:type="dxa"/>
              <w:left w:w="90" w:type="dxa"/>
              <w:bottom w:w="70" w:type="dxa"/>
              <w:right w:w="90" w:type="dxa"/>
            </w:tcMar>
          </w:tcPr>
          <w:p w14:paraId="1AC17788"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B135176"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Hệ thống phải hỗ trợ quy trình quên mật khẩu và đặt lại mật khẩu qua email bằng token một lần, có thời hạn và chống replay.</w:t>
            </w:r>
          </w:p>
        </w:tc>
      </w:tr>
      <w:tr w:rsidR="00E95683" w:rsidRPr="009514C3" w14:paraId="18B3DEB3" w14:textId="77777777" w:rsidTr="002114C9">
        <w:trPr>
          <w:cantSplit/>
        </w:trPr>
        <w:tc>
          <w:tcPr>
            <w:tcW w:w="2556" w:type="dxa"/>
            <w:shd w:val="clear" w:color="auto" w:fill="auto"/>
            <w:tcMar>
              <w:top w:w="70" w:type="dxa"/>
              <w:left w:w="90" w:type="dxa"/>
              <w:bottom w:w="70" w:type="dxa"/>
              <w:right w:w="90" w:type="dxa"/>
            </w:tcMar>
          </w:tcPr>
          <w:p w14:paraId="595CCF06"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87EEF6C" w14:textId="77777777" w:rsidR="00E95683" w:rsidRPr="009514C3"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T</w:t>
            </w:r>
            <w:r w:rsidRPr="009514C3">
              <w:rPr>
                <w:rFonts w:ascii="Times New Roman" w:eastAsia="Carlito" w:hAnsi="Times New Roman" w:cs="Times New Roman"/>
                <w:color w:val="auto"/>
                <w:sz w:val="26"/>
                <w:szCs w:val="26"/>
              </w:rPr>
              <w:t>ài liệu hoàn thiện phải có hướng xử lý production-capable.</w:t>
            </w:r>
          </w:p>
        </w:tc>
      </w:tr>
      <w:tr w:rsidR="00E95683" w:rsidRPr="009514C3" w14:paraId="10B75712" w14:textId="77777777" w:rsidTr="002114C9">
        <w:trPr>
          <w:cantSplit/>
        </w:trPr>
        <w:tc>
          <w:tcPr>
            <w:tcW w:w="2556" w:type="dxa"/>
            <w:shd w:val="clear" w:color="auto" w:fill="auto"/>
            <w:tcMar>
              <w:top w:w="70" w:type="dxa"/>
              <w:left w:w="90" w:type="dxa"/>
              <w:bottom w:w="70" w:type="dxa"/>
              <w:right w:w="90" w:type="dxa"/>
            </w:tcMar>
          </w:tcPr>
          <w:p w14:paraId="4773320C"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953D8F7"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User có local credential; hệ thống xác thực; email provider</w:t>
            </w:r>
          </w:p>
        </w:tc>
      </w:tr>
    </w:tbl>
    <w:p w14:paraId="6494111F" w14:textId="77777777" w:rsidR="00E95683" w:rsidRPr="009514C3" w:rsidRDefault="00E95683" w:rsidP="00E95683">
      <w:pPr>
        <w:spacing w:after="20"/>
        <w:rPr>
          <w:rFonts w:ascii="Times New Roman" w:hAnsi="Times New Roman" w:cs="Times New Roman"/>
          <w:color w:val="auto"/>
          <w:sz w:val="26"/>
          <w:szCs w:val="26"/>
        </w:rPr>
      </w:pPr>
    </w:p>
    <w:p w14:paraId="1F61CC52" w14:textId="77777777" w:rsidR="00E95683" w:rsidRPr="009514C3" w:rsidRDefault="00E95683" w:rsidP="00E95683">
      <w:pPr>
        <w:spacing w:after="20"/>
        <w:rPr>
          <w:rFonts w:ascii="Times New Roman" w:hAnsi="Times New Roman" w:cs="Times New Roman"/>
          <w:b/>
          <w:bCs/>
          <w:color w:val="auto"/>
          <w:sz w:val="26"/>
          <w:szCs w:val="26"/>
          <w:lang w:val="vi-VN"/>
        </w:rPr>
      </w:pPr>
      <w:r w:rsidRPr="009514C3">
        <w:rPr>
          <w:rFonts w:ascii="Times New Roman" w:hAnsi="Times New Roman" w:cs="Times New Roman"/>
          <w:b/>
          <w:bCs/>
          <w:color w:val="auto"/>
          <w:sz w:val="26"/>
          <w:szCs w:val="26"/>
        </w:rPr>
        <w:t>Phân</w:t>
      </w:r>
      <w:r w:rsidRPr="009514C3">
        <w:rPr>
          <w:rFonts w:ascii="Times New Roman" w:hAnsi="Times New Roman" w:cs="Times New Roman"/>
          <w:b/>
          <w:bCs/>
          <w:color w:val="auto"/>
          <w:sz w:val="26"/>
          <w:szCs w:val="26"/>
          <w:lang w:val="vi-VN"/>
        </w:rPr>
        <w:t xml:space="preserve"> tích nghiệp vụ</w:t>
      </w:r>
    </w:p>
    <w:p w14:paraId="05E83B83" w14:textId="77777777" w:rsidR="00E95683" w:rsidRPr="009514C3" w:rsidRDefault="00E95683" w:rsidP="00E95683">
      <w:pPr>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Forgot password là một credential recovery flow có mức nhạy cảm tương đương login. Hệ thống không được tiết lộ email có tồn tại hay không và không được cho token reset tái sử dụng. Tài khoản chỉ dùng Google mà chưa có local password phải được xử lý theo account-linking policy thay vì tự sinh password không rõ nguồn.</w:t>
      </w:r>
    </w:p>
    <w:p w14:paraId="393FBC46" w14:textId="77777777" w:rsidR="00E95683" w:rsidRPr="009514C3" w:rsidRDefault="00E95683" w:rsidP="00E95683">
      <w:pPr>
        <w:rPr>
          <w:rFonts w:ascii="Times New Roman" w:hAnsi="Times New Roman" w:cs="Times New Roman"/>
          <w:b/>
          <w:bCs/>
          <w:color w:val="auto"/>
          <w:sz w:val="26"/>
          <w:szCs w:val="26"/>
          <w:lang w:val="vi-VN"/>
        </w:rPr>
      </w:pPr>
      <w:r w:rsidRPr="009514C3">
        <w:rPr>
          <w:rFonts w:ascii="Times New Roman" w:eastAsia="Carlito" w:hAnsi="Times New Roman" w:cs="Times New Roman"/>
          <w:b/>
          <w:bCs/>
          <w:color w:val="auto"/>
          <w:sz w:val="26"/>
          <w:szCs w:val="26"/>
          <w:lang w:val="vi-VN"/>
        </w:rPr>
        <w:lastRenderedPageBreak/>
        <w:t>Điều kiện dữ liệu và ràng buộc liên quan</w:t>
      </w:r>
    </w:p>
    <w:p w14:paraId="5D269F4C"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User gửi email/identifier; response ra ngoài mang tính generic.</w:t>
      </w:r>
    </w:p>
    <w:p w14:paraId="2DBA0698"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Reset token phải random đủ mạnh, single-use, có expiry ngắn và gắn với đúng user/purpose.</w:t>
      </w:r>
    </w:p>
    <w:p w14:paraId="549BC2D8"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Chỉ password mới hợp policy mới được chấp nhận.</w:t>
      </w:r>
    </w:p>
    <w:p w14:paraId="768EB933"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Sau reset thành công: token reset bị consume và mọi refresh session cũ bị revoke.</w:t>
      </w:r>
    </w:p>
    <w:p w14:paraId="5C63C679" w14:textId="77777777" w:rsidR="00E95683" w:rsidRPr="009514C3" w:rsidRDefault="00E95683" w:rsidP="00E95683">
      <w:pPr>
        <w:spacing w:after="20"/>
        <w:rPr>
          <w:rFonts w:ascii="Times New Roman" w:hAnsi="Times New Roman" w:cs="Times New Roman"/>
          <w:b/>
          <w:bCs/>
          <w:color w:val="auto"/>
          <w:sz w:val="26"/>
          <w:szCs w:val="26"/>
          <w:lang w:val="vi-VN"/>
        </w:rPr>
      </w:pPr>
      <w:r w:rsidRPr="009514C3">
        <w:rPr>
          <w:rFonts w:ascii="Times New Roman" w:hAnsi="Times New Roman" w:cs="Times New Roman"/>
          <w:b/>
          <w:bCs/>
          <w:color w:val="auto"/>
          <w:sz w:val="26"/>
          <w:szCs w:val="26"/>
        </w:rPr>
        <w:t>Vấn</w:t>
      </w:r>
      <w:r w:rsidRPr="009514C3">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9514C3" w14:paraId="6C4BE412" w14:textId="77777777" w:rsidTr="002114C9">
        <w:trPr>
          <w:cantSplit/>
          <w:tblHeader/>
        </w:trPr>
        <w:tc>
          <w:tcPr>
            <w:tcW w:w="2689" w:type="dxa"/>
            <w:shd w:val="clear" w:color="auto" w:fill="auto"/>
            <w:tcMar>
              <w:top w:w="70" w:type="dxa"/>
              <w:left w:w="90" w:type="dxa"/>
              <w:bottom w:w="70" w:type="dxa"/>
              <w:right w:w="90" w:type="dxa"/>
            </w:tcMar>
          </w:tcPr>
          <w:p w14:paraId="7AC1EDFD"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7CD40189"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b/>
                <w:color w:val="auto"/>
                <w:sz w:val="26"/>
                <w:szCs w:val="26"/>
              </w:rPr>
              <w:t>Tác động/Nguyên nhân</w:t>
            </w:r>
          </w:p>
        </w:tc>
      </w:tr>
      <w:tr w:rsidR="00E95683" w:rsidRPr="009514C3" w14:paraId="6A7BC3CA" w14:textId="77777777" w:rsidTr="002114C9">
        <w:trPr>
          <w:cantSplit/>
        </w:trPr>
        <w:tc>
          <w:tcPr>
            <w:tcW w:w="2689" w:type="dxa"/>
            <w:shd w:val="clear" w:color="auto" w:fill="auto"/>
            <w:tcMar>
              <w:top w:w="70" w:type="dxa"/>
              <w:left w:w="90" w:type="dxa"/>
              <w:bottom w:w="70" w:type="dxa"/>
              <w:right w:w="90" w:type="dxa"/>
            </w:tcMar>
          </w:tcPr>
          <w:p w14:paraId="367977C2"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Account enumeration</w:t>
            </w:r>
          </w:p>
        </w:tc>
        <w:tc>
          <w:tcPr>
            <w:tcW w:w="7534" w:type="dxa"/>
            <w:shd w:val="clear" w:color="auto" w:fill="auto"/>
            <w:tcMar>
              <w:top w:w="70" w:type="dxa"/>
              <w:left w:w="90" w:type="dxa"/>
              <w:bottom w:w="70" w:type="dxa"/>
              <w:right w:w="90" w:type="dxa"/>
            </w:tcMar>
          </w:tcPr>
          <w:p w14:paraId="6CF412A2"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Attacker xác định email nào có tài khoản.</w:t>
            </w:r>
          </w:p>
        </w:tc>
      </w:tr>
      <w:tr w:rsidR="00E95683" w:rsidRPr="009514C3" w14:paraId="313EA0C4" w14:textId="77777777" w:rsidTr="002114C9">
        <w:trPr>
          <w:cantSplit/>
        </w:trPr>
        <w:tc>
          <w:tcPr>
            <w:tcW w:w="2689" w:type="dxa"/>
            <w:shd w:val="clear" w:color="auto" w:fill="auto"/>
            <w:tcMar>
              <w:top w:w="70" w:type="dxa"/>
              <w:left w:w="90" w:type="dxa"/>
              <w:bottom w:w="70" w:type="dxa"/>
              <w:right w:w="90" w:type="dxa"/>
            </w:tcMar>
          </w:tcPr>
          <w:p w14:paraId="29130ECD"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Token leak/replay</w:t>
            </w:r>
          </w:p>
        </w:tc>
        <w:tc>
          <w:tcPr>
            <w:tcW w:w="7534" w:type="dxa"/>
            <w:shd w:val="clear" w:color="auto" w:fill="auto"/>
            <w:tcMar>
              <w:top w:w="70" w:type="dxa"/>
              <w:left w:w="90" w:type="dxa"/>
              <w:bottom w:w="70" w:type="dxa"/>
              <w:right w:w="90" w:type="dxa"/>
            </w:tcMar>
          </w:tcPr>
          <w:p w14:paraId="5B2B8FF5"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Chiếm tài khoản.</w:t>
            </w:r>
          </w:p>
        </w:tc>
      </w:tr>
      <w:tr w:rsidR="00E95683" w:rsidRPr="009514C3" w14:paraId="677F7D16" w14:textId="77777777" w:rsidTr="002114C9">
        <w:trPr>
          <w:cantSplit/>
        </w:trPr>
        <w:tc>
          <w:tcPr>
            <w:tcW w:w="2689" w:type="dxa"/>
            <w:shd w:val="clear" w:color="auto" w:fill="auto"/>
            <w:tcMar>
              <w:top w:w="70" w:type="dxa"/>
              <w:left w:w="90" w:type="dxa"/>
              <w:bottom w:w="70" w:type="dxa"/>
              <w:right w:w="90" w:type="dxa"/>
            </w:tcMar>
          </w:tcPr>
          <w:p w14:paraId="4AAA5538"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Nhiều reset request</w:t>
            </w:r>
          </w:p>
        </w:tc>
        <w:tc>
          <w:tcPr>
            <w:tcW w:w="7534" w:type="dxa"/>
            <w:shd w:val="clear" w:color="auto" w:fill="auto"/>
            <w:tcMar>
              <w:top w:w="70" w:type="dxa"/>
              <w:left w:w="90" w:type="dxa"/>
              <w:bottom w:w="70" w:type="dxa"/>
              <w:right w:w="90" w:type="dxa"/>
            </w:tcMar>
          </w:tcPr>
          <w:p w14:paraId="03943344" w14:textId="77777777" w:rsidR="00E95683" w:rsidRPr="009514C3" w:rsidRDefault="00E95683" w:rsidP="002114C9">
            <w:pPr>
              <w:spacing w:after="0" w:line="240" w:lineRule="auto"/>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Spam email hoặc nhiều token còn hiệu lực gây khó kiểm soát.</w:t>
            </w:r>
          </w:p>
        </w:tc>
      </w:tr>
      <w:tr w:rsidR="00E95683" w:rsidRPr="009514C3" w14:paraId="7A8F23F5" w14:textId="77777777" w:rsidTr="002114C9">
        <w:trPr>
          <w:cantSplit/>
        </w:trPr>
        <w:tc>
          <w:tcPr>
            <w:tcW w:w="2689" w:type="dxa"/>
            <w:shd w:val="clear" w:color="auto" w:fill="auto"/>
            <w:tcMar>
              <w:top w:w="70" w:type="dxa"/>
              <w:left w:w="90" w:type="dxa"/>
              <w:bottom w:w="70" w:type="dxa"/>
              <w:right w:w="90" w:type="dxa"/>
            </w:tcMar>
          </w:tcPr>
          <w:p w14:paraId="20EE967A" w14:textId="77777777" w:rsidR="00E95683" w:rsidRPr="009514C3" w:rsidRDefault="00E95683" w:rsidP="002114C9">
            <w:pPr>
              <w:spacing w:after="0" w:line="240" w:lineRule="auto"/>
              <w:rPr>
                <w:rFonts w:ascii="Times New Roman" w:eastAsia="Carlito" w:hAnsi="Times New Roman" w:cs="Times New Roman"/>
                <w:color w:val="auto"/>
                <w:sz w:val="26"/>
                <w:szCs w:val="26"/>
              </w:rPr>
            </w:pPr>
            <w:r w:rsidRPr="009514C3">
              <w:rPr>
                <w:rFonts w:ascii="Times New Roman" w:eastAsia="Carlito" w:hAnsi="Times New Roman" w:cs="Times New Roman"/>
                <w:color w:val="auto"/>
                <w:sz w:val="26"/>
                <w:szCs w:val="26"/>
              </w:rPr>
              <w:t>Email provider lỗi</w:t>
            </w:r>
          </w:p>
        </w:tc>
        <w:tc>
          <w:tcPr>
            <w:tcW w:w="7534" w:type="dxa"/>
            <w:shd w:val="clear" w:color="auto" w:fill="auto"/>
            <w:tcMar>
              <w:top w:w="70" w:type="dxa"/>
              <w:left w:w="90" w:type="dxa"/>
              <w:bottom w:w="70" w:type="dxa"/>
              <w:right w:w="90" w:type="dxa"/>
            </w:tcMar>
          </w:tcPr>
          <w:p w14:paraId="7C0F85DB" w14:textId="77777777" w:rsidR="00E95683" w:rsidRPr="009514C3" w:rsidRDefault="00E95683" w:rsidP="002114C9">
            <w:pPr>
              <w:spacing w:after="0" w:line="240" w:lineRule="auto"/>
              <w:rPr>
                <w:rFonts w:ascii="Times New Roman" w:eastAsia="Carlito" w:hAnsi="Times New Roman" w:cs="Times New Roman"/>
                <w:color w:val="auto"/>
                <w:sz w:val="26"/>
                <w:szCs w:val="26"/>
              </w:rPr>
            </w:pPr>
            <w:r w:rsidRPr="009514C3">
              <w:rPr>
                <w:rFonts w:ascii="Times New Roman" w:eastAsia="Carlito" w:hAnsi="Times New Roman" w:cs="Times New Roman"/>
                <w:color w:val="auto"/>
                <w:sz w:val="26"/>
                <w:szCs w:val="26"/>
              </w:rPr>
              <w:t>User không hoàn tất recovery.</w:t>
            </w:r>
          </w:p>
        </w:tc>
      </w:tr>
    </w:tbl>
    <w:p w14:paraId="60636284" w14:textId="77777777" w:rsidR="00E95683" w:rsidRPr="009514C3" w:rsidRDefault="00E95683" w:rsidP="00E95683">
      <w:pPr>
        <w:spacing w:after="20"/>
        <w:rPr>
          <w:rFonts w:ascii="Times New Roman" w:hAnsi="Times New Roman" w:cs="Times New Roman"/>
          <w:color w:val="auto"/>
          <w:sz w:val="26"/>
          <w:szCs w:val="26"/>
        </w:rPr>
      </w:pPr>
    </w:p>
    <w:p w14:paraId="5FC74D2D" w14:textId="77777777" w:rsidR="00E95683" w:rsidRPr="009514C3" w:rsidRDefault="00E95683" w:rsidP="00E95683">
      <w:pPr>
        <w:spacing w:after="20"/>
        <w:rPr>
          <w:rFonts w:ascii="Times New Roman" w:hAnsi="Times New Roman" w:cs="Times New Roman"/>
          <w:b/>
          <w:bCs/>
          <w:color w:val="auto"/>
          <w:sz w:val="26"/>
          <w:szCs w:val="26"/>
          <w:lang w:val="vi-VN"/>
        </w:rPr>
      </w:pPr>
      <w:r w:rsidRPr="009514C3">
        <w:rPr>
          <w:rFonts w:ascii="Times New Roman" w:hAnsi="Times New Roman" w:cs="Times New Roman"/>
          <w:b/>
          <w:bCs/>
          <w:color w:val="auto"/>
          <w:sz w:val="26"/>
          <w:szCs w:val="26"/>
        </w:rPr>
        <w:t>Hướng</w:t>
      </w:r>
      <w:r w:rsidRPr="009514C3">
        <w:rPr>
          <w:rFonts w:ascii="Times New Roman" w:hAnsi="Times New Roman" w:cs="Times New Roman"/>
          <w:b/>
          <w:bCs/>
          <w:color w:val="auto"/>
          <w:sz w:val="26"/>
          <w:szCs w:val="26"/>
          <w:lang w:val="vi-VN"/>
        </w:rPr>
        <w:t xml:space="preserve"> xử lý/giải pháp phân tích đề xuất</w:t>
      </w:r>
    </w:p>
    <w:p w14:paraId="7BE88E69" w14:textId="77777777" w:rsidR="00E95683" w:rsidRPr="009514C3" w:rsidRDefault="00E95683" w:rsidP="00E95683">
      <w:pPr>
        <w:pStyle w:val="ListBullet"/>
        <w:rPr>
          <w:rFonts w:ascii="Times New Roman" w:hAnsi="Times New Roman" w:cs="Times New Roman"/>
          <w:color w:val="auto"/>
          <w:sz w:val="26"/>
          <w:szCs w:val="26"/>
          <w:lang w:val="vi-VN"/>
        </w:rPr>
      </w:pPr>
      <w:r w:rsidRPr="009514C3">
        <w:rPr>
          <w:rFonts w:ascii="Times New Roman" w:eastAsia="Carlito" w:hAnsi="Times New Roman" w:cs="Times New Roman"/>
          <w:color w:val="auto"/>
          <w:sz w:val="26"/>
          <w:szCs w:val="26"/>
          <w:lang w:val="vi-VN"/>
        </w:rPr>
        <w:t>Luôn trả thông báo kiểu “Nếu tài khoản tồn tại, hướng dẫn sẽ được gửi”.</w:t>
      </w:r>
    </w:p>
    <w:p w14:paraId="23AC54E5"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Lưu hash/token record với purpose, createdAt, expiresAt, consumedAt; token mới có thể vô hiệu token cũ theo policy.</w:t>
      </w:r>
    </w:p>
    <w:p w14:paraId="2541ADAF"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Rate limit theo account/IP ở mức phù hợp; không log raw token.</w:t>
      </w:r>
    </w:p>
    <w:p w14:paraId="63B0D9E7"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Email failure được retry/ghi nhận nhưng không làm lộ account existence.</w:t>
      </w:r>
    </w:p>
    <w:p w14:paraId="12A47020" w14:textId="77777777" w:rsidR="00E95683" w:rsidRPr="009514C3" w:rsidRDefault="00E95683" w:rsidP="00E95683">
      <w:pPr>
        <w:rPr>
          <w:rFonts w:ascii="Times New Roman" w:eastAsia="Carlito" w:hAnsi="Times New Roman" w:cs="Times New Roman"/>
          <w:b/>
          <w:bCs/>
          <w:color w:val="auto"/>
          <w:sz w:val="26"/>
          <w:szCs w:val="26"/>
          <w:lang w:val="vi-VN"/>
        </w:rPr>
      </w:pPr>
      <w:r w:rsidRPr="009514C3">
        <w:rPr>
          <w:rFonts w:ascii="Times New Roman" w:eastAsia="Carlito" w:hAnsi="Times New Roman" w:cs="Times New Roman"/>
          <w:b/>
          <w:bCs/>
          <w:color w:val="auto"/>
          <w:sz w:val="26"/>
          <w:szCs w:val="26"/>
        </w:rPr>
        <w:t>Chuyển</w:t>
      </w:r>
      <w:r w:rsidRPr="009514C3">
        <w:rPr>
          <w:rFonts w:ascii="Times New Roman" w:eastAsia="Carlito" w:hAnsi="Times New Roman" w:cs="Times New Roman"/>
          <w:b/>
          <w:bCs/>
          <w:color w:val="auto"/>
          <w:sz w:val="26"/>
          <w:szCs w:val="26"/>
          <w:lang w:val="vi-VN"/>
        </w:rPr>
        <w:t xml:space="preserve"> giao sang thiết kế</w:t>
      </w:r>
    </w:p>
    <w:p w14:paraId="496E431B"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Auth Use Case/Sequence; reset-token data design; email integration; security tests cho expired/replay/enumeration.</w:t>
      </w:r>
    </w:p>
    <w:p w14:paraId="26114797" w14:textId="77777777" w:rsidR="00E95683" w:rsidRPr="009514C3" w:rsidRDefault="00E95683" w:rsidP="00E95683">
      <w:pPr>
        <w:rPr>
          <w:rFonts w:ascii="Times New Roman" w:hAnsi="Times New Roman" w:cs="Times New Roman"/>
          <w:b/>
          <w:bCs/>
          <w:color w:val="auto"/>
          <w:sz w:val="26"/>
          <w:szCs w:val="26"/>
        </w:rPr>
      </w:pPr>
      <w:r w:rsidRPr="009514C3">
        <w:rPr>
          <w:rFonts w:ascii="Times New Roman" w:eastAsia="Carlito" w:hAnsi="Times New Roman" w:cs="Times New Roman"/>
          <w:b/>
          <w:bCs/>
          <w:color w:val="auto"/>
          <w:sz w:val="26"/>
          <w:szCs w:val="26"/>
        </w:rPr>
        <w:t>Tiêu chí kiểm chứng ở mức yêu cầu</w:t>
      </w:r>
    </w:p>
    <w:p w14:paraId="7FF42B17"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Token hết hạn/đã dùng không thể dùng lại.</w:t>
      </w:r>
    </w:p>
    <w:p w14:paraId="55261D3F" w14:textId="77777777" w:rsidR="00E95683" w:rsidRPr="009514C3" w:rsidRDefault="00E95683" w:rsidP="00E95683">
      <w:pPr>
        <w:pStyle w:val="ListBullet"/>
        <w:rPr>
          <w:rFonts w:ascii="Times New Roman" w:hAnsi="Times New Roman" w:cs="Times New Roman"/>
          <w:color w:val="auto"/>
          <w:sz w:val="26"/>
          <w:szCs w:val="26"/>
        </w:rPr>
      </w:pPr>
      <w:r w:rsidRPr="009514C3">
        <w:rPr>
          <w:rFonts w:ascii="Times New Roman" w:eastAsia="Carlito" w:hAnsi="Times New Roman" w:cs="Times New Roman"/>
          <w:color w:val="auto"/>
          <w:sz w:val="26"/>
          <w:szCs w:val="26"/>
        </w:rPr>
        <w:t>Password mới hợp lệ đăng nhập được; các refresh session cũ không còn hiệu lực.</w:t>
      </w:r>
    </w:p>
    <w:p w14:paraId="323CD886" w14:textId="77777777" w:rsidR="00E95683" w:rsidRPr="00B17F0C" w:rsidRDefault="00E95683" w:rsidP="00E95683">
      <w:pPr>
        <w:rPr>
          <w:rFonts w:ascii="Times New Roman" w:hAnsi="Times New Roman" w:cs="Times New Roman"/>
          <w:color w:val="215E99" w:themeColor="text2" w:themeTint="BF"/>
          <w:sz w:val="26"/>
          <w:szCs w:val="26"/>
          <w:lang w:val="vi-VN"/>
        </w:rPr>
      </w:pPr>
      <w:r w:rsidRPr="00B17F0C">
        <w:rPr>
          <w:rFonts w:ascii="Times New Roman" w:eastAsia="Carlito" w:hAnsi="Times New Roman" w:cs="Times New Roman"/>
          <w:b/>
          <w:color w:val="215E99" w:themeColor="text2" w:themeTint="BF"/>
          <w:sz w:val="26"/>
          <w:szCs w:val="26"/>
        </w:rPr>
        <w:t>FR-AUTH-</w:t>
      </w:r>
      <w:r>
        <w:rPr>
          <w:rFonts w:ascii="Times New Roman" w:eastAsia="Carlito" w:hAnsi="Times New Roman" w:cs="Times New Roman"/>
          <w:b/>
          <w:color w:val="215E99" w:themeColor="text2" w:themeTint="BF"/>
          <w:sz w:val="26"/>
          <w:szCs w:val="26"/>
        </w:rPr>
        <w:t>006</w:t>
      </w:r>
      <w:r w:rsidRPr="00B17F0C">
        <w:rPr>
          <w:rFonts w:ascii="Times New Roman" w:eastAsia="Carlito" w:hAnsi="Times New Roman" w:cs="Times New Roman"/>
          <w:b/>
          <w:color w:val="215E99" w:themeColor="text2" w:themeTint="BF"/>
          <w:sz w:val="26"/>
          <w:szCs w:val="26"/>
        </w:rPr>
        <w:t xml:space="preserve"> – </w:t>
      </w:r>
      <w:r>
        <w:rPr>
          <w:rFonts w:ascii="Times New Roman" w:eastAsia="Carlito" w:hAnsi="Times New Roman" w:cs="Times New Roman"/>
          <w:b/>
          <w:color w:val="215E99" w:themeColor="text2" w:themeTint="BF"/>
          <w:sz w:val="26"/>
          <w:szCs w:val="26"/>
        </w:rPr>
        <w:t>Quản</w:t>
      </w:r>
      <w:r>
        <w:rPr>
          <w:rFonts w:ascii="Times New Roman" w:eastAsia="Carlito" w:hAnsi="Times New Roman" w:cs="Times New Roman"/>
          <w:b/>
          <w:color w:val="215E99" w:themeColor="text2" w:themeTint="BF"/>
          <w:sz w:val="26"/>
          <w:szCs w:val="26"/>
          <w:lang w:val="vi-VN"/>
        </w:rPr>
        <w:t xml:space="preserve"> lý hồ sơ Customer</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17F0C" w14:paraId="6428BB35" w14:textId="77777777" w:rsidTr="002114C9">
        <w:trPr>
          <w:cantSplit/>
          <w:tblHeader/>
        </w:trPr>
        <w:tc>
          <w:tcPr>
            <w:tcW w:w="2556" w:type="dxa"/>
            <w:shd w:val="clear" w:color="auto" w:fill="auto"/>
            <w:tcMar>
              <w:top w:w="70" w:type="dxa"/>
              <w:left w:w="90" w:type="dxa"/>
              <w:bottom w:w="70" w:type="dxa"/>
              <w:right w:w="90" w:type="dxa"/>
            </w:tcMar>
          </w:tcPr>
          <w:p w14:paraId="634B4FF7"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B4794EA"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Nội dung</w:t>
            </w:r>
          </w:p>
        </w:tc>
      </w:tr>
      <w:tr w:rsidR="00E95683" w:rsidRPr="00B17F0C" w14:paraId="7C9CDF4B" w14:textId="77777777" w:rsidTr="002114C9">
        <w:trPr>
          <w:cantSplit/>
        </w:trPr>
        <w:tc>
          <w:tcPr>
            <w:tcW w:w="2556" w:type="dxa"/>
            <w:shd w:val="clear" w:color="auto" w:fill="auto"/>
            <w:tcMar>
              <w:top w:w="70" w:type="dxa"/>
              <w:left w:w="90" w:type="dxa"/>
              <w:bottom w:w="70" w:type="dxa"/>
              <w:right w:w="90" w:type="dxa"/>
            </w:tcMar>
          </w:tcPr>
          <w:p w14:paraId="09A2D72B"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7254A36"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SHOULD</w:t>
            </w:r>
          </w:p>
        </w:tc>
      </w:tr>
      <w:tr w:rsidR="00E95683" w:rsidRPr="00B17F0C" w14:paraId="18F944ED" w14:textId="77777777" w:rsidTr="002114C9">
        <w:trPr>
          <w:cantSplit/>
        </w:trPr>
        <w:tc>
          <w:tcPr>
            <w:tcW w:w="2556" w:type="dxa"/>
            <w:shd w:val="clear" w:color="auto" w:fill="auto"/>
            <w:tcMar>
              <w:top w:w="70" w:type="dxa"/>
              <w:left w:w="90" w:type="dxa"/>
              <w:bottom w:w="70" w:type="dxa"/>
              <w:right w:w="90" w:type="dxa"/>
            </w:tcMar>
          </w:tcPr>
          <w:p w14:paraId="292F2CBE"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1D44F77"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DERIVED</w:t>
            </w:r>
          </w:p>
        </w:tc>
      </w:tr>
      <w:tr w:rsidR="00E95683" w:rsidRPr="00B17F0C" w14:paraId="518A5713" w14:textId="77777777" w:rsidTr="002114C9">
        <w:trPr>
          <w:cantSplit/>
        </w:trPr>
        <w:tc>
          <w:tcPr>
            <w:tcW w:w="2556" w:type="dxa"/>
            <w:shd w:val="clear" w:color="auto" w:fill="auto"/>
            <w:tcMar>
              <w:top w:w="70" w:type="dxa"/>
              <w:left w:w="90" w:type="dxa"/>
              <w:bottom w:w="70" w:type="dxa"/>
              <w:right w:w="90" w:type="dxa"/>
            </w:tcMar>
          </w:tcPr>
          <w:p w14:paraId="2DD5F085"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378EF8B"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Customer có thể xem/cập nhật thông tin hồ sơ không nhạy cảm của mình.</w:t>
            </w:r>
          </w:p>
        </w:tc>
      </w:tr>
      <w:tr w:rsidR="00E95683" w:rsidRPr="00B17F0C" w14:paraId="00AE3FEC" w14:textId="77777777" w:rsidTr="002114C9">
        <w:trPr>
          <w:cantSplit/>
        </w:trPr>
        <w:tc>
          <w:tcPr>
            <w:tcW w:w="2556" w:type="dxa"/>
            <w:shd w:val="clear" w:color="auto" w:fill="auto"/>
            <w:tcMar>
              <w:top w:w="70" w:type="dxa"/>
              <w:left w:w="90" w:type="dxa"/>
              <w:bottom w:w="70" w:type="dxa"/>
              <w:right w:w="90" w:type="dxa"/>
            </w:tcMar>
          </w:tcPr>
          <w:p w14:paraId="433B5ADB"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7194D10"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Cần cho trải nghiệm account thực tế.</w:t>
            </w:r>
          </w:p>
        </w:tc>
      </w:tr>
      <w:tr w:rsidR="00E95683" w:rsidRPr="00B17F0C" w14:paraId="3B663DFF" w14:textId="77777777" w:rsidTr="002114C9">
        <w:trPr>
          <w:cantSplit/>
        </w:trPr>
        <w:tc>
          <w:tcPr>
            <w:tcW w:w="2556" w:type="dxa"/>
            <w:shd w:val="clear" w:color="auto" w:fill="auto"/>
            <w:tcMar>
              <w:top w:w="70" w:type="dxa"/>
              <w:left w:w="90" w:type="dxa"/>
              <w:bottom w:w="70" w:type="dxa"/>
              <w:right w:w="90" w:type="dxa"/>
            </w:tcMar>
          </w:tcPr>
          <w:p w14:paraId="37D703CC"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EB97264"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Customer; Google Identity; hệ thống xác thực</w:t>
            </w:r>
          </w:p>
        </w:tc>
      </w:tr>
    </w:tbl>
    <w:p w14:paraId="5C65270B" w14:textId="77777777" w:rsidR="00E95683" w:rsidRPr="00B17F0C" w:rsidRDefault="00E95683" w:rsidP="00E95683">
      <w:pPr>
        <w:spacing w:after="20"/>
        <w:rPr>
          <w:rFonts w:ascii="Times New Roman" w:hAnsi="Times New Roman" w:cs="Times New Roman"/>
          <w:color w:val="auto"/>
          <w:sz w:val="26"/>
          <w:szCs w:val="26"/>
        </w:rPr>
      </w:pPr>
    </w:p>
    <w:p w14:paraId="2F97AECF" w14:textId="77777777" w:rsidR="00E95683" w:rsidRPr="00B17F0C" w:rsidRDefault="00E95683" w:rsidP="00E95683">
      <w:pPr>
        <w:spacing w:after="20"/>
        <w:rPr>
          <w:rFonts w:ascii="Times New Roman" w:hAnsi="Times New Roman" w:cs="Times New Roman"/>
          <w:b/>
          <w:bCs/>
          <w:color w:val="auto"/>
          <w:sz w:val="26"/>
          <w:szCs w:val="26"/>
          <w:lang w:val="vi-VN"/>
        </w:rPr>
      </w:pPr>
      <w:r w:rsidRPr="00B17F0C">
        <w:rPr>
          <w:rFonts w:ascii="Times New Roman" w:hAnsi="Times New Roman" w:cs="Times New Roman"/>
          <w:b/>
          <w:bCs/>
          <w:color w:val="auto"/>
          <w:sz w:val="26"/>
          <w:szCs w:val="26"/>
        </w:rPr>
        <w:t>Phân</w:t>
      </w:r>
      <w:r w:rsidRPr="00B17F0C">
        <w:rPr>
          <w:rFonts w:ascii="Times New Roman" w:hAnsi="Times New Roman" w:cs="Times New Roman"/>
          <w:b/>
          <w:bCs/>
          <w:color w:val="auto"/>
          <w:sz w:val="26"/>
          <w:szCs w:val="26"/>
          <w:lang w:val="vi-VN"/>
        </w:rPr>
        <w:t xml:space="preserve"> tích nghiệp vụ</w:t>
      </w:r>
    </w:p>
    <w:p w14:paraId="6919FE8F" w14:textId="77777777" w:rsidR="00E95683" w:rsidRPr="00B17F0C" w:rsidRDefault="00E95683" w:rsidP="00E95683">
      <w:pPr>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lastRenderedPageBreak/>
        <w:t>Profile chỉ cho phép cập nhật trường không làm thay đổi trust boundary ngoài ý muốn. Email/username nếu dùng làm identity key cần policy riêng thay vì coi như field profile bình thường.</w:t>
      </w:r>
    </w:p>
    <w:p w14:paraId="2547991B" w14:textId="77777777" w:rsidR="00E95683" w:rsidRPr="00B17F0C" w:rsidRDefault="00E95683" w:rsidP="00E95683">
      <w:pPr>
        <w:rPr>
          <w:rFonts w:ascii="Times New Roman" w:hAnsi="Times New Roman" w:cs="Times New Roman"/>
          <w:b/>
          <w:bCs/>
          <w:color w:val="auto"/>
          <w:sz w:val="26"/>
          <w:szCs w:val="26"/>
          <w:lang w:val="vi-VN"/>
        </w:rPr>
      </w:pPr>
      <w:r w:rsidRPr="00B17F0C">
        <w:rPr>
          <w:rFonts w:ascii="Times New Roman" w:eastAsia="Carlito" w:hAnsi="Times New Roman" w:cs="Times New Roman"/>
          <w:b/>
          <w:bCs/>
          <w:color w:val="auto"/>
          <w:sz w:val="26"/>
          <w:szCs w:val="26"/>
          <w:lang w:val="vi-VN"/>
        </w:rPr>
        <w:t>Điều kiện dữ liệu và ràng buộc liên quan</w:t>
      </w:r>
    </w:p>
    <w:p w14:paraId="46C95C87"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User đã authenticated.</w:t>
      </w:r>
    </w:p>
    <w:p w14:paraId="35EF77F7"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Chỉ thao tác profile của chính mình trừ admin permission riêng.</w:t>
      </w:r>
    </w:p>
    <w:p w14:paraId="3EDA1F2A"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Các field nhạy cảm phải được whitelist.</w:t>
      </w:r>
    </w:p>
    <w:p w14:paraId="50EA5F54" w14:textId="77777777" w:rsidR="00E95683" w:rsidRPr="00B17F0C" w:rsidRDefault="00E95683" w:rsidP="00E95683">
      <w:pPr>
        <w:spacing w:after="20"/>
        <w:rPr>
          <w:rFonts w:ascii="Times New Roman" w:hAnsi="Times New Roman" w:cs="Times New Roman"/>
          <w:b/>
          <w:bCs/>
          <w:color w:val="auto"/>
          <w:sz w:val="26"/>
          <w:szCs w:val="26"/>
          <w:lang w:val="vi-VN"/>
        </w:rPr>
      </w:pPr>
      <w:r w:rsidRPr="00B17F0C">
        <w:rPr>
          <w:rFonts w:ascii="Times New Roman" w:hAnsi="Times New Roman" w:cs="Times New Roman"/>
          <w:b/>
          <w:bCs/>
          <w:color w:val="auto"/>
          <w:sz w:val="26"/>
          <w:szCs w:val="26"/>
        </w:rPr>
        <w:t>Vấn</w:t>
      </w:r>
      <w:r w:rsidRPr="00B17F0C">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B17F0C" w14:paraId="02CF245E" w14:textId="77777777" w:rsidTr="002114C9">
        <w:trPr>
          <w:cantSplit/>
          <w:tblHeader/>
        </w:trPr>
        <w:tc>
          <w:tcPr>
            <w:tcW w:w="2689" w:type="dxa"/>
            <w:shd w:val="clear" w:color="auto" w:fill="auto"/>
            <w:tcMar>
              <w:top w:w="70" w:type="dxa"/>
              <w:left w:w="90" w:type="dxa"/>
              <w:bottom w:w="70" w:type="dxa"/>
              <w:right w:w="90" w:type="dxa"/>
            </w:tcMar>
          </w:tcPr>
          <w:p w14:paraId="4A5807E2"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2E33584C"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b/>
                <w:color w:val="auto"/>
                <w:sz w:val="26"/>
                <w:szCs w:val="26"/>
              </w:rPr>
              <w:t>Tác động/Nguyên nhân</w:t>
            </w:r>
          </w:p>
        </w:tc>
      </w:tr>
      <w:tr w:rsidR="00E95683" w:rsidRPr="00B17F0C" w14:paraId="47CCC79E" w14:textId="77777777" w:rsidTr="002114C9">
        <w:trPr>
          <w:cantSplit/>
        </w:trPr>
        <w:tc>
          <w:tcPr>
            <w:tcW w:w="2689" w:type="dxa"/>
            <w:shd w:val="clear" w:color="auto" w:fill="auto"/>
            <w:tcMar>
              <w:top w:w="70" w:type="dxa"/>
              <w:left w:w="90" w:type="dxa"/>
              <w:bottom w:w="70" w:type="dxa"/>
              <w:right w:w="90" w:type="dxa"/>
            </w:tcMar>
          </w:tcPr>
          <w:p w14:paraId="5FB2EBEF"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Mass assignment</w:t>
            </w:r>
          </w:p>
        </w:tc>
        <w:tc>
          <w:tcPr>
            <w:tcW w:w="7534" w:type="dxa"/>
            <w:shd w:val="clear" w:color="auto" w:fill="auto"/>
            <w:tcMar>
              <w:top w:w="70" w:type="dxa"/>
              <w:left w:w="90" w:type="dxa"/>
              <w:bottom w:w="70" w:type="dxa"/>
              <w:right w:w="90" w:type="dxa"/>
            </w:tcMar>
          </w:tcPr>
          <w:p w14:paraId="6E121C18"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Client gửi thêm role/status/permission trong payload.</w:t>
            </w:r>
          </w:p>
        </w:tc>
      </w:tr>
      <w:tr w:rsidR="00E95683" w:rsidRPr="00B17F0C" w14:paraId="7A8B2566" w14:textId="77777777" w:rsidTr="002114C9">
        <w:trPr>
          <w:cantSplit/>
        </w:trPr>
        <w:tc>
          <w:tcPr>
            <w:tcW w:w="2689" w:type="dxa"/>
            <w:shd w:val="clear" w:color="auto" w:fill="auto"/>
            <w:tcMar>
              <w:top w:w="70" w:type="dxa"/>
              <w:left w:w="90" w:type="dxa"/>
              <w:bottom w:w="70" w:type="dxa"/>
              <w:right w:w="90" w:type="dxa"/>
            </w:tcMar>
          </w:tcPr>
          <w:p w14:paraId="1612DED4"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Đổi email gây xung đột</w:t>
            </w:r>
          </w:p>
        </w:tc>
        <w:tc>
          <w:tcPr>
            <w:tcW w:w="7534" w:type="dxa"/>
            <w:shd w:val="clear" w:color="auto" w:fill="auto"/>
            <w:tcMar>
              <w:top w:w="70" w:type="dxa"/>
              <w:left w:w="90" w:type="dxa"/>
              <w:bottom w:w="70" w:type="dxa"/>
              <w:right w:w="90" w:type="dxa"/>
            </w:tcMar>
          </w:tcPr>
          <w:p w14:paraId="6CFB2A1A" w14:textId="77777777" w:rsidR="00E95683" w:rsidRPr="00B17F0C" w:rsidRDefault="00E95683" w:rsidP="002114C9">
            <w:pPr>
              <w:spacing w:after="0" w:line="240" w:lineRule="auto"/>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Có thể trùng identity hoặc phá social login mapping.</w:t>
            </w:r>
          </w:p>
        </w:tc>
      </w:tr>
    </w:tbl>
    <w:p w14:paraId="4726A0EE" w14:textId="77777777" w:rsidR="00E95683" w:rsidRPr="00B17F0C" w:rsidRDefault="00E95683" w:rsidP="00E95683">
      <w:pPr>
        <w:spacing w:after="20"/>
        <w:rPr>
          <w:rFonts w:ascii="Times New Roman" w:hAnsi="Times New Roman" w:cs="Times New Roman"/>
          <w:color w:val="auto"/>
          <w:sz w:val="26"/>
          <w:szCs w:val="26"/>
        </w:rPr>
      </w:pPr>
    </w:p>
    <w:p w14:paraId="2FF8B370" w14:textId="77777777" w:rsidR="00E95683" w:rsidRPr="00B17F0C" w:rsidRDefault="00E95683" w:rsidP="00E95683">
      <w:pPr>
        <w:spacing w:after="20"/>
        <w:rPr>
          <w:rFonts w:ascii="Times New Roman" w:hAnsi="Times New Roman" w:cs="Times New Roman"/>
          <w:b/>
          <w:bCs/>
          <w:color w:val="auto"/>
          <w:sz w:val="26"/>
          <w:szCs w:val="26"/>
          <w:lang w:val="vi-VN"/>
        </w:rPr>
      </w:pPr>
      <w:r w:rsidRPr="00B17F0C">
        <w:rPr>
          <w:rFonts w:ascii="Times New Roman" w:hAnsi="Times New Roman" w:cs="Times New Roman"/>
          <w:b/>
          <w:bCs/>
          <w:color w:val="auto"/>
          <w:sz w:val="26"/>
          <w:szCs w:val="26"/>
        </w:rPr>
        <w:t>Hướng</w:t>
      </w:r>
      <w:r w:rsidRPr="00B17F0C">
        <w:rPr>
          <w:rFonts w:ascii="Times New Roman" w:hAnsi="Times New Roman" w:cs="Times New Roman"/>
          <w:b/>
          <w:bCs/>
          <w:color w:val="auto"/>
          <w:sz w:val="26"/>
          <w:szCs w:val="26"/>
          <w:lang w:val="vi-VN"/>
        </w:rPr>
        <w:t xml:space="preserve"> xử lý/giải pháp phân tích đề xuất</w:t>
      </w:r>
    </w:p>
    <w:p w14:paraId="73089585"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Dùng DTO/whitelist field cho update.</w:t>
      </w:r>
    </w:p>
    <w:p w14:paraId="2B5CF43F"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Tách flow đổi email/credential nếu có.</w:t>
      </w:r>
    </w:p>
    <w:p w14:paraId="2812E224"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Ownership check SELF bắt buộc.</w:t>
      </w:r>
    </w:p>
    <w:p w14:paraId="777A3CF7" w14:textId="77777777" w:rsidR="00E95683" w:rsidRPr="00B17F0C" w:rsidRDefault="00E95683" w:rsidP="00E95683">
      <w:pPr>
        <w:rPr>
          <w:rFonts w:ascii="Times New Roman" w:eastAsia="Carlito" w:hAnsi="Times New Roman" w:cs="Times New Roman"/>
          <w:b/>
          <w:bCs/>
          <w:color w:val="auto"/>
          <w:sz w:val="26"/>
          <w:szCs w:val="26"/>
          <w:lang w:val="vi-VN"/>
        </w:rPr>
      </w:pPr>
      <w:r w:rsidRPr="00B17F0C">
        <w:rPr>
          <w:rFonts w:ascii="Times New Roman" w:eastAsia="Carlito" w:hAnsi="Times New Roman" w:cs="Times New Roman"/>
          <w:b/>
          <w:bCs/>
          <w:color w:val="auto"/>
          <w:sz w:val="26"/>
          <w:szCs w:val="26"/>
        </w:rPr>
        <w:t>Chuyển</w:t>
      </w:r>
      <w:r w:rsidRPr="00B17F0C">
        <w:rPr>
          <w:rFonts w:ascii="Times New Roman" w:eastAsia="Carlito" w:hAnsi="Times New Roman" w:cs="Times New Roman"/>
          <w:b/>
          <w:bCs/>
          <w:color w:val="auto"/>
          <w:sz w:val="26"/>
          <w:szCs w:val="26"/>
          <w:lang w:val="vi-VN"/>
        </w:rPr>
        <w:t xml:space="preserve"> giao sang thiết kế</w:t>
      </w:r>
    </w:p>
    <w:p w14:paraId="2781D149"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Profile Use Case</w:t>
      </w:r>
    </w:p>
    <w:p w14:paraId="3A46933E"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Permission ACCOUNT_PROFILE_UPDATE_SELF</w:t>
      </w:r>
    </w:p>
    <w:p w14:paraId="408B946E"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API validation</w:t>
      </w:r>
    </w:p>
    <w:p w14:paraId="45CA10CF" w14:textId="77777777" w:rsidR="00E95683" w:rsidRPr="00B17F0C" w:rsidRDefault="00E95683" w:rsidP="00E95683">
      <w:pPr>
        <w:rPr>
          <w:rFonts w:ascii="Times New Roman" w:hAnsi="Times New Roman" w:cs="Times New Roman"/>
          <w:b/>
          <w:bCs/>
          <w:color w:val="auto"/>
          <w:sz w:val="26"/>
          <w:szCs w:val="26"/>
        </w:rPr>
      </w:pPr>
      <w:r w:rsidRPr="00B17F0C">
        <w:rPr>
          <w:rFonts w:ascii="Times New Roman" w:eastAsia="Carlito" w:hAnsi="Times New Roman" w:cs="Times New Roman"/>
          <w:b/>
          <w:bCs/>
          <w:color w:val="auto"/>
          <w:sz w:val="26"/>
          <w:szCs w:val="26"/>
        </w:rPr>
        <w:t>Tiêu chí kiểm chứng ở mức yêu cầu</w:t>
      </w:r>
    </w:p>
    <w:p w14:paraId="73F3AEA9" w14:textId="77777777" w:rsidR="00E95683" w:rsidRPr="00B17F0C" w:rsidRDefault="00E95683" w:rsidP="00E95683">
      <w:pPr>
        <w:pStyle w:val="ListBullet"/>
        <w:rPr>
          <w:rFonts w:ascii="Times New Roman" w:hAnsi="Times New Roman" w:cs="Times New Roman"/>
          <w:color w:val="auto"/>
          <w:sz w:val="26"/>
          <w:szCs w:val="26"/>
        </w:rPr>
      </w:pPr>
      <w:r w:rsidRPr="00B17F0C">
        <w:rPr>
          <w:rFonts w:ascii="Times New Roman" w:eastAsia="Carlito" w:hAnsi="Times New Roman" w:cs="Times New Roman"/>
          <w:color w:val="auto"/>
          <w:sz w:val="26"/>
          <w:szCs w:val="26"/>
        </w:rPr>
        <w:t>Xác định field cho phép sửa và field immutable.</w:t>
      </w:r>
    </w:p>
    <w:p w14:paraId="668084F3" w14:textId="77777777" w:rsidR="00E95683" w:rsidRPr="00B17F0C" w:rsidRDefault="00E95683" w:rsidP="00E95683">
      <w:pPr>
        <w:rPr>
          <w:rFonts w:ascii="Times New Roman" w:hAnsi="Times New Roman" w:cs="Times New Roman"/>
          <w:color w:val="215E99" w:themeColor="text2" w:themeTint="BF"/>
          <w:sz w:val="26"/>
          <w:szCs w:val="26"/>
          <w:lang w:val="vi-VN"/>
        </w:rPr>
      </w:pPr>
      <w:r w:rsidRPr="00B17F0C">
        <w:rPr>
          <w:rFonts w:ascii="Times New Roman" w:eastAsia="Carlito" w:hAnsi="Times New Roman" w:cs="Times New Roman"/>
          <w:b/>
          <w:color w:val="215E99" w:themeColor="text2" w:themeTint="BF"/>
          <w:sz w:val="26"/>
          <w:szCs w:val="26"/>
        </w:rPr>
        <w:t>FR-AUTH-</w:t>
      </w:r>
      <w:r>
        <w:rPr>
          <w:rFonts w:ascii="Times New Roman" w:eastAsia="Carlito" w:hAnsi="Times New Roman" w:cs="Times New Roman"/>
          <w:b/>
          <w:color w:val="215E99" w:themeColor="text2" w:themeTint="BF"/>
          <w:sz w:val="26"/>
          <w:szCs w:val="26"/>
        </w:rPr>
        <w:t>007</w:t>
      </w:r>
      <w:r w:rsidRPr="00B17F0C">
        <w:rPr>
          <w:rFonts w:ascii="Times New Roman" w:eastAsia="Carlito" w:hAnsi="Times New Roman" w:cs="Times New Roman"/>
          <w:b/>
          <w:color w:val="215E99" w:themeColor="text2" w:themeTint="BF"/>
          <w:sz w:val="26"/>
          <w:szCs w:val="26"/>
        </w:rPr>
        <w:t xml:space="preserve"> – </w:t>
      </w:r>
      <w:r>
        <w:rPr>
          <w:rFonts w:ascii="Times New Roman" w:eastAsia="Carlito" w:hAnsi="Times New Roman" w:cs="Times New Roman"/>
          <w:b/>
          <w:color w:val="215E99" w:themeColor="text2" w:themeTint="BF"/>
          <w:sz w:val="26"/>
          <w:szCs w:val="26"/>
        </w:rPr>
        <w:t>Quản</w:t>
      </w:r>
      <w:r>
        <w:rPr>
          <w:rFonts w:ascii="Times New Roman" w:eastAsia="Carlito" w:hAnsi="Times New Roman" w:cs="Times New Roman"/>
          <w:b/>
          <w:color w:val="215E99" w:themeColor="text2" w:themeTint="BF"/>
          <w:sz w:val="26"/>
          <w:szCs w:val="26"/>
          <w:lang w:val="vi-VN"/>
        </w:rPr>
        <w:t xml:space="preserve"> lý sổ địa chỉ giao hàng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552E0" w14:paraId="791570E8" w14:textId="77777777" w:rsidTr="002114C9">
        <w:trPr>
          <w:cantSplit/>
          <w:tblHeader/>
        </w:trPr>
        <w:tc>
          <w:tcPr>
            <w:tcW w:w="2556" w:type="dxa"/>
            <w:shd w:val="clear" w:color="auto" w:fill="auto"/>
            <w:tcMar>
              <w:top w:w="70" w:type="dxa"/>
              <w:left w:w="90" w:type="dxa"/>
              <w:bottom w:w="70" w:type="dxa"/>
              <w:right w:w="90" w:type="dxa"/>
            </w:tcMar>
          </w:tcPr>
          <w:p w14:paraId="6B794C58"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772C5A7"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Nội dung</w:t>
            </w:r>
          </w:p>
        </w:tc>
      </w:tr>
      <w:tr w:rsidR="00E95683" w:rsidRPr="001552E0" w14:paraId="000F4143" w14:textId="77777777" w:rsidTr="002114C9">
        <w:trPr>
          <w:cantSplit/>
        </w:trPr>
        <w:tc>
          <w:tcPr>
            <w:tcW w:w="2556" w:type="dxa"/>
            <w:shd w:val="clear" w:color="auto" w:fill="auto"/>
            <w:tcMar>
              <w:top w:w="70" w:type="dxa"/>
              <w:left w:w="90" w:type="dxa"/>
              <w:bottom w:w="70" w:type="dxa"/>
              <w:right w:w="90" w:type="dxa"/>
            </w:tcMar>
          </w:tcPr>
          <w:p w14:paraId="46995AEF"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44256F9"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MUST</w:t>
            </w:r>
          </w:p>
        </w:tc>
      </w:tr>
      <w:tr w:rsidR="00E95683" w:rsidRPr="001552E0" w14:paraId="304A7915" w14:textId="77777777" w:rsidTr="002114C9">
        <w:trPr>
          <w:cantSplit/>
        </w:trPr>
        <w:tc>
          <w:tcPr>
            <w:tcW w:w="2556" w:type="dxa"/>
            <w:shd w:val="clear" w:color="auto" w:fill="auto"/>
            <w:tcMar>
              <w:top w:w="70" w:type="dxa"/>
              <w:left w:w="90" w:type="dxa"/>
              <w:bottom w:w="70" w:type="dxa"/>
              <w:right w:w="90" w:type="dxa"/>
            </w:tcMar>
          </w:tcPr>
          <w:p w14:paraId="644760A8"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1540B84"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CONFIRMED</w:t>
            </w:r>
          </w:p>
        </w:tc>
      </w:tr>
      <w:tr w:rsidR="00E95683" w:rsidRPr="001552E0" w14:paraId="4C93EC19" w14:textId="77777777" w:rsidTr="002114C9">
        <w:trPr>
          <w:cantSplit/>
        </w:trPr>
        <w:tc>
          <w:tcPr>
            <w:tcW w:w="2556" w:type="dxa"/>
            <w:shd w:val="clear" w:color="auto" w:fill="auto"/>
            <w:tcMar>
              <w:top w:w="70" w:type="dxa"/>
              <w:left w:w="90" w:type="dxa"/>
              <w:bottom w:w="70" w:type="dxa"/>
              <w:right w:w="90" w:type="dxa"/>
            </w:tcMar>
          </w:tcPr>
          <w:p w14:paraId="3413E1F6"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9D07135"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Customer có thể lưu nhiều địa chỉ giao hàng, chọn một địa chỉ mặc định và chọn địa chỉ khi checkout.</w:t>
            </w:r>
          </w:p>
        </w:tc>
      </w:tr>
      <w:tr w:rsidR="00E95683" w:rsidRPr="001552E0" w14:paraId="5ECFADFD" w14:textId="77777777" w:rsidTr="002114C9">
        <w:trPr>
          <w:cantSplit/>
        </w:trPr>
        <w:tc>
          <w:tcPr>
            <w:tcW w:w="2556" w:type="dxa"/>
            <w:shd w:val="clear" w:color="auto" w:fill="auto"/>
            <w:tcMar>
              <w:top w:w="70" w:type="dxa"/>
              <w:left w:w="90" w:type="dxa"/>
              <w:bottom w:w="70" w:type="dxa"/>
              <w:right w:w="90" w:type="dxa"/>
            </w:tcMar>
          </w:tcPr>
          <w:p w14:paraId="61D56002"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1D12044" w14:textId="77777777" w:rsidR="00E95683" w:rsidRPr="001552E0"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w:t>
            </w:r>
            <w:r w:rsidRPr="001552E0">
              <w:rPr>
                <w:rFonts w:ascii="Times New Roman" w:eastAsia="Carlito" w:hAnsi="Times New Roman" w:cs="Times New Roman"/>
                <w:color w:val="auto"/>
                <w:sz w:val="26"/>
                <w:szCs w:val="26"/>
              </w:rPr>
              <w:t>heckout/delivery cần destination ổn định.</w:t>
            </w:r>
          </w:p>
        </w:tc>
      </w:tr>
      <w:tr w:rsidR="00E95683" w:rsidRPr="001552E0" w14:paraId="19BF91A5" w14:textId="77777777" w:rsidTr="002114C9">
        <w:trPr>
          <w:cantSplit/>
        </w:trPr>
        <w:tc>
          <w:tcPr>
            <w:tcW w:w="2556" w:type="dxa"/>
            <w:shd w:val="clear" w:color="auto" w:fill="auto"/>
            <w:tcMar>
              <w:top w:w="70" w:type="dxa"/>
              <w:left w:w="90" w:type="dxa"/>
              <w:bottom w:w="70" w:type="dxa"/>
              <w:right w:w="90" w:type="dxa"/>
            </w:tcMar>
          </w:tcPr>
          <w:p w14:paraId="6052A238"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D2619FB"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Customer</w:t>
            </w:r>
          </w:p>
        </w:tc>
      </w:tr>
    </w:tbl>
    <w:p w14:paraId="65432A26" w14:textId="77777777" w:rsidR="00E95683" w:rsidRPr="001552E0" w:rsidRDefault="00E95683" w:rsidP="00E95683">
      <w:pPr>
        <w:spacing w:after="20"/>
        <w:rPr>
          <w:rFonts w:ascii="Times New Roman" w:hAnsi="Times New Roman" w:cs="Times New Roman"/>
          <w:color w:val="auto"/>
          <w:sz w:val="26"/>
          <w:szCs w:val="26"/>
        </w:rPr>
      </w:pPr>
    </w:p>
    <w:p w14:paraId="5CB4F162" w14:textId="77777777" w:rsidR="00E95683" w:rsidRPr="001552E0" w:rsidRDefault="00E95683" w:rsidP="00E95683">
      <w:pPr>
        <w:spacing w:after="20"/>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Phân</w:t>
      </w:r>
      <w:r w:rsidRPr="001552E0">
        <w:rPr>
          <w:rFonts w:ascii="Times New Roman" w:hAnsi="Times New Roman" w:cs="Times New Roman"/>
          <w:b/>
          <w:bCs/>
          <w:color w:val="auto"/>
          <w:sz w:val="26"/>
          <w:szCs w:val="26"/>
          <w:lang w:val="vi-VN"/>
        </w:rPr>
        <w:t xml:space="preserve"> tích nghiệp vụ</w:t>
      </w:r>
    </w:p>
    <w:p w14:paraId="249D26ED" w14:textId="77777777" w:rsidR="00E95683" w:rsidRPr="001552E0" w:rsidRDefault="00E95683" w:rsidP="00E95683">
      <w:pPr>
        <w:rPr>
          <w:rFonts w:ascii="Times New Roman" w:hAnsi="Times New Roman" w:cs="Times New Roman"/>
          <w:color w:val="auto"/>
          <w:sz w:val="26"/>
          <w:szCs w:val="26"/>
          <w:lang w:val="vi-VN"/>
        </w:rPr>
      </w:pPr>
      <w:r w:rsidRPr="001552E0">
        <w:rPr>
          <w:rFonts w:ascii="Times New Roman" w:eastAsia="Carlito" w:hAnsi="Times New Roman" w:cs="Times New Roman"/>
          <w:color w:val="auto"/>
          <w:sz w:val="26"/>
          <w:szCs w:val="26"/>
          <w:lang w:val="vi-VN"/>
        </w:rPr>
        <w:t xml:space="preserve">Address Book là dữ liệu cá nhân có thể thay đổi, còn Order cần snapshot bất biến theo lịch sử. Một Customer có thể có nhiều địa chỉ; giới hạn số địa chỉ là policy cấu hình, khuyến nghị </w:t>
      </w:r>
      <w:r>
        <w:rPr>
          <w:rFonts w:ascii="Times New Roman" w:eastAsia="Carlito" w:hAnsi="Times New Roman" w:cs="Times New Roman"/>
          <w:color w:val="auto"/>
          <w:sz w:val="26"/>
          <w:szCs w:val="26"/>
          <w:lang w:val="vi-VN"/>
        </w:rPr>
        <w:t>số lượng</w:t>
      </w:r>
      <w:r w:rsidRPr="001552E0">
        <w:rPr>
          <w:rFonts w:ascii="Times New Roman" w:eastAsia="Carlito" w:hAnsi="Times New Roman" w:cs="Times New Roman"/>
          <w:color w:val="auto"/>
          <w:sz w:val="26"/>
          <w:szCs w:val="26"/>
          <w:lang w:val="vi-VN"/>
        </w:rPr>
        <w:t xml:space="preserve"> </w:t>
      </w:r>
      <w:r>
        <w:rPr>
          <w:rFonts w:ascii="Times New Roman" w:eastAsia="Carlito" w:hAnsi="Times New Roman" w:cs="Times New Roman"/>
          <w:color w:val="auto"/>
          <w:sz w:val="26"/>
          <w:szCs w:val="26"/>
          <w:lang w:val="vi-VN"/>
        </w:rPr>
        <w:t>là 10</w:t>
      </w:r>
    </w:p>
    <w:p w14:paraId="3BEB2246" w14:textId="77777777" w:rsidR="00E95683" w:rsidRPr="001552E0" w:rsidRDefault="00E95683" w:rsidP="00E95683">
      <w:pPr>
        <w:rPr>
          <w:rFonts w:ascii="Times New Roman" w:hAnsi="Times New Roman" w:cs="Times New Roman"/>
          <w:b/>
          <w:bCs/>
          <w:color w:val="auto"/>
          <w:sz w:val="26"/>
          <w:szCs w:val="26"/>
          <w:lang w:val="vi-VN"/>
        </w:rPr>
      </w:pPr>
      <w:r w:rsidRPr="001552E0">
        <w:rPr>
          <w:rFonts w:ascii="Times New Roman" w:eastAsia="Carlito" w:hAnsi="Times New Roman" w:cs="Times New Roman"/>
          <w:b/>
          <w:bCs/>
          <w:color w:val="auto"/>
          <w:sz w:val="26"/>
          <w:szCs w:val="26"/>
          <w:lang w:val="vi-VN"/>
        </w:rPr>
        <w:t>Điều kiện dữ liệu và ràng buộc liên quan</w:t>
      </w:r>
    </w:p>
    <w:p w14:paraId="468E988B"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Customer authenticated và chỉ quản lý address của chính mình.</w:t>
      </w:r>
    </w:p>
    <w:p w14:paraId="677EE06A"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lastRenderedPageBreak/>
        <w:t>Có tối đa một default address tại một thời điểm.</w:t>
      </w:r>
    </w:p>
    <w:p w14:paraId="09742D22"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hAnsi="Times New Roman" w:cs="Times New Roman"/>
          <w:color w:val="auto"/>
          <w:sz w:val="26"/>
          <w:szCs w:val="26"/>
        </w:rPr>
        <w:t>Địa chỉ giao hàng được sử dụng khi thanh toán phải có đầy đủ thông tin người nhận và thông tin địa giới hành chính cần thiết, bao gồm tối thiểu họ tên người nhận, số điện thoại, tỉnh/thành phố, quận/huyện, phường/xã và địa chỉ chi tiết. Hệ thống có thể lưu thêm tọa độ địa lý (vĩ độ và kinh độ) của địa chỉ để phục vụ việc yêu cầu báo giá vận chuyển, tính khoảng cách và tích hợp với hệ thống Last-Mile Delivery.</w:t>
      </w:r>
      <w:r w:rsidRPr="001552E0">
        <w:rPr>
          <w:rFonts w:ascii="Times New Roman" w:eastAsia="Carlito" w:hAnsi="Times New Roman" w:cs="Times New Roman"/>
          <w:color w:val="auto"/>
          <w:sz w:val="26"/>
          <w:szCs w:val="26"/>
        </w:rPr>
        <w:t xml:space="preserve"> </w:t>
      </w:r>
    </w:p>
    <w:p w14:paraId="48F43709"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Order/SellerOrder lưu shipping-address snapshot; sửa/xóa Address Book sau đó không thay đổi order cũ.</w:t>
      </w:r>
    </w:p>
    <w:p w14:paraId="5BF02B43" w14:textId="77777777" w:rsidR="00E95683" w:rsidRPr="001552E0" w:rsidRDefault="00E95683" w:rsidP="00E95683">
      <w:pPr>
        <w:spacing w:after="20"/>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Vấn</w:t>
      </w:r>
      <w:r w:rsidRPr="001552E0">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1552E0" w14:paraId="19A41A72" w14:textId="77777777" w:rsidTr="002114C9">
        <w:trPr>
          <w:cantSplit/>
          <w:tblHeader/>
        </w:trPr>
        <w:tc>
          <w:tcPr>
            <w:tcW w:w="2689" w:type="dxa"/>
            <w:shd w:val="clear" w:color="auto" w:fill="auto"/>
            <w:tcMar>
              <w:top w:w="70" w:type="dxa"/>
              <w:left w:w="90" w:type="dxa"/>
              <w:bottom w:w="70" w:type="dxa"/>
              <w:right w:w="90" w:type="dxa"/>
            </w:tcMar>
          </w:tcPr>
          <w:p w14:paraId="27B87EC3"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6BE3B503"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Tác động/Nguyên nhân</w:t>
            </w:r>
          </w:p>
        </w:tc>
      </w:tr>
      <w:tr w:rsidR="00E95683" w:rsidRPr="001552E0" w14:paraId="27C296E5" w14:textId="77777777" w:rsidTr="002114C9">
        <w:trPr>
          <w:cantSplit/>
        </w:trPr>
        <w:tc>
          <w:tcPr>
            <w:tcW w:w="2689" w:type="dxa"/>
            <w:shd w:val="clear" w:color="auto" w:fill="auto"/>
            <w:tcMar>
              <w:top w:w="70" w:type="dxa"/>
              <w:left w:w="90" w:type="dxa"/>
              <w:bottom w:w="70" w:type="dxa"/>
              <w:right w:w="90" w:type="dxa"/>
            </w:tcMar>
          </w:tcPr>
          <w:p w14:paraId="47973FAF"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Xóa default address</w:t>
            </w:r>
          </w:p>
        </w:tc>
        <w:tc>
          <w:tcPr>
            <w:tcW w:w="7534" w:type="dxa"/>
            <w:shd w:val="clear" w:color="auto" w:fill="auto"/>
            <w:tcMar>
              <w:top w:w="70" w:type="dxa"/>
              <w:left w:w="90" w:type="dxa"/>
              <w:bottom w:w="70" w:type="dxa"/>
              <w:right w:w="90" w:type="dxa"/>
            </w:tcMar>
          </w:tcPr>
          <w:p w14:paraId="1073063A"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Checkout mất lựa chọn mặc định.</w:t>
            </w:r>
          </w:p>
        </w:tc>
      </w:tr>
      <w:tr w:rsidR="00E95683" w:rsidRPr="001552E0" w14:paraId="3825A42C" w14:textId="77777777" w:rsidTr="002114C9">
        <w:trPr>
          <w:cantSplit/>
        </w:trPr>
        <w:tc>
          <w:tcPr>
            <w:tcW w:w="2689" w:type="dxa"/>
            <w:shd w:val="clear" w:color="auto" w:fill="auto"/>
            <w:tcMar>
              <w:top w:w="70" w:type="dxa"/>
              <w:left w:w="90" w:type="dxa"/>
              <w:bottom w:w="70" w:type="dxa"/>
              <w:right w:w="90" w:type="dxa"/>
            </w:tcMar>
          </w:tcPr>
          <w:p w14:paraId="6F238F07"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Concurrent set-default</w:t>
            </w:r>
          </w:p>
        </w:tc>
        <w:tc>
          <w:tcPr>
            <w:tcW w:w="7534" w:type="dxa"/>
            <w:shd w:val="clear" w:color="auto" w:fill="auto"/>
            <w:tcMar>
              <w:top w:w="70" w:type="dxa"/>
              <w:left w:w="90" w:type="dxa"/>
              <w:bottom w:w="70" w:type="dxa"/>
              <w:right w:w="90" w:type="dxa"/>
            </w:tcMar>
          </w:tcPr>
          <w:p w14:paraId="4232F674"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Có thể xuất hiện nhiều default</w:t>
            </w:r>
          </w:p>
        </w:tc>
      </w:tr>
      <w:tr w:rsidR="00E95683" w:rsidRPr="001552E0" w14:paraId="3DA0F114" w14:textId="77777777" w:rsidTr="002114C9">
        <w:trPr>
          <w:cantSplit/>
        </w:trPr>
        <w:tc>
          <w:tcPr>
            <w:tcW w:w="2689" w:type="dxa"/>
            <w:shd w:val="clear" w:color="auto" w:fill="auto"/>
            <w:tcMar>
              <w:top w:w="70" w:type="dxa"/>
              <w:left w:w="90" w:type="dxa"/>
              <w:bottom w:w="70" w:type="dxa"/>
              <w:right w:w="90" w:type="dxa"/>
            </w:tcMar>
          </w:tcPr>
          <w:p w14:paraId="1717F245"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Địa chỉ text hợp lệ nhưng không geocode được</w:t>
            </w:r>
          </w:p>
        </w:tc>
        <w:tc>
          <w:tcPr>
            <w:tcW w:w="7534" w:type="dxa"/>
            <w:shd w:val="clear" w:color="auto" w:fill="auto"/>
            <w:tcMar>
              <w:top w:w="70" w:type="dxa"/>
              <w:left w:w="90" w:type="dxa"/>
              <w:bottom w:w="70" w:type="dxa"/>
              <w:right w:w="90" w:type="dxa"/>
            </w:tcMar>
          </w:tcPr>
          <w:p w14:paraId="0CB60315"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Shipping quote/create delivery có thể thất bại.</w:t>
            </w:r>
          </w:p>
        </w:tc>
      </w:tr>
      <w:tr w:rsidR="00E95683" w:rsidRPr="001552E0" w14:paraId="1B0816C4" w14:textId="77777777" w:rsidTr="002114C9">
        <w:trPr>
          <w:cantSplit/>
        </w:trPr>
        <w:tc>
          <w:tcPr>
            <w:tcW w:w="2689" w:type="dxa"/>
            <w:shd w:val="clear" w:color="auto" w:fill="auto"/>
            <w:tcMar>
              <w:top w:w="70" w:type="dxa"/>
              <w:left w:w="90" w:type="dxa"/>
              <w:bottom w:w="70" w:type="dxa"/>
              <w:right w:w="90" w:type="dxa"/>
            </w:tcMar>
          </w:tcPr>
          <w:p w14:paraId="624D6BCC"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User sửa address sau khi order tạo</w:t>
            </w:r>
          </w:p>
        </w:tc>
        <w:tc>
          <w:tcPr>
            <w:tcW w:w="7534" w:type="dxa"/>
            <w:shd w:val="clear" w:color="auto" w:fill="auto"/>
            <w:tcMar>
              <w:top w:w="70" w:type="dxa"/>
              <w:left w:w="90" w:type="dxa"/>
              <w:bottom w:w="70" w:type="dxa"/>
              <w:right w:w="90" w:type="dxa"/>
            </w:tcMar>
          </w:tcPr>
          <w:p w14:paraId="4F2D61A7"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Nếu không snapshot sẽ thay đổi lịch sử giao hàng.</w:t>
            </w:r>
          </w:p>
        </w:tc>
      </w:tr>
    </w:tbl>
    <w:p w14:paraId="205E218A" w14:textId="77777777" w:rsidR="00E95683" w:rsidRPr="001552E0" w:rsidRDefault="00E95683" w:rsidP="00E95683">
      <w:pPr>
        <w:spacing w:after="20"/>
        <w:rPr>
          <w:rFonts w:ascii="Times New Roman" w:hAnsi="Times New Roman" w:cs="Times New Roman"/>
          <w:color w:val="auto"/>
          <w:sz w:val="26"/>
          <w:szCs w:val="26"/>
        </w:rPr>
      </w:pPr>
    </w:p>
    <w:p w14:paraId="563977C9" w14:textId="77777777" w:rsidR="00E95683" w:rsidRPr="001552E0" w:rsidRDefault="00E95683" w:rsidP="00E95683">
      <w:pPr>
        <w:spacing w:after="20"/>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Hướng</w:t>
      </w:r>
      <w:r w:rsidRPr="001552E0">
        <w:rPr>
          <w:rFonts w:ascii="Times New Roman" w:hAnsi="Times New Roman" w:cs="Times New Roman"/>
          <w:b/>
          <w:bCs/>
          <w:color w:val="auto"/>
          <w:sz w:val="26"/>
          <w:szCs w:val="26"/>
          <w:lang w:val="vi-VN"/>
        </w:rPr>
        <w:t xml:space="preserve"> xử lý/giải pháp phân tích đề xuất</w:t>
      </w:r>
    </w:p>
    <w:p w14:paraId="75B52CE3" w14:textId="77777777" w:rsidR="00E95683" w:rsidRPr="00BE6E2B" w:rsidRDefault="00E95683" w:rsidP="00E95683">
      <w:pPr>
        <w:pStyle w:val="ListBullet"/>
        <w:rPr>
          <w:rFonts w:ascii="Times New Roman" w:hAnsi="Times New Roman" w:cs="Times New Roman"/>
          <w:color w:val="auto"/>
          <w:sz w:val="26"/>
          <w:szCs w:val="26"/>
          <w:lang w:val="vi-VN"/>
        </w:rPr>
      </w:pPr>
      <w:r w:rsidRPr="00BE6E2B">
        <w:rPr>
          <w:rFonts w:ascii="Times New Roman" w:eastAsia="Carlito" w:hAnsi="Times New Roman" w:cs="Times New Roman"/>
          <w:color w:val="auto"/>
          <w:sz w:val="26"/>
          <w:szCs w:val="26"/>
          <w:lang w:val="vi-VN"/>
        </w:rPr>
        <w:t>Khi set default, bảo đảm bất</w:t>
      </w:r>
      <w:r>
        <w:rPr>
          <w:rFonts w:ascii="Times New Roman" w:eastAsia="Carlito" w:hAnsi="Times New Roman" w:cs="Times New Roman"/>
          <w:color w:val="auto"/>
          <w:sz w:val="26"/>
          <w:szCs w:val="26"/>
          <w:lang w:val="vi-VN"/>
        </w:rPr>
        <w:t xml:space="preserve"> biến</w:t>
      </w:r>
      <w:r w:rsidRPr="00BE6E2B">
        <w:rPr>
          <w:rFonts w:ascii="Times New Roman" w:eastAsia="Carlito" w:hAnsi="Times New Roman" w:cs="Times New Roman"/>
          <w:color w:val="auto"/>
          <w:sz w:val="26"/>
          <w:szCs w:val="26"/>
          <w:lang w:val="vi-VN"/>
        </w:rPr>
        <w:t xml:space="preserve"> một default/user.</w:t>
      </w:r>
    </w:p>
    <w:p w14:paraId="4287FC9F"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Validate trường bắt buộc và xác định chiến lược geocode/coordinates ở Integration Design.</w:t>
      </w:r>
    </w:p>
    <w:p w14:paraId="75F338D9"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Snapshot address khi Order được tạo; không tham chiếu live address cho lịch sử.</w:t>
      </w:r>
    </w:p>
    <w:p w14:paraId="0ED8DBEA" w14:textId="77777777" w:rsidR="00E95683"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Không trả PII</w:t>
      </w:r>
      <w:r>
        <w:rPr>
          <w:rFonts w:ascii="Times New Roman" w:eastAsia="Carlito" w:hAnsi="Times New Roman" w:cs="Times New Roman"/>
          <w:color w:val="auto"/>
          <w:sz w:val="26"/>
          <w:szCs w:val="26"/>
          <w:vertAlign w:val="superscript"/>
        </w:rPr>
        <w:t>(1)</w:t>
      </w:r>
      <w:r w:rsidRPr="001552E0">
        <w:rPr>
          <w:rFonts w:ascii="Times New Roman" w:eastAsia="Carlito" w:hAnsi="Times New Roman" w:cs="Times New Roman"/>
          <w:color w:val="auto"/>
          <w:sz w:val="26"/>
          <w:szCs w:val="26"/>
        </w:rPr>
        <w:t>/address của user khác qua API.</w:t>
      </w:r>
    </w:p>
    <w:p w14:paraId="307955E2" w14:textId="77777777" w:rsidR="00E95683" w:rsidRPr="001552E0" w:rsidRDefault="00E95683" w:rsidP="00E95683">
      <w:pPr>
        <w:pStyle w:val="ListBullet"/>
        <w:numPr>
          <w:ilvl w:val="0"/>
          <w:numId w:val="0"/>
        </w:numPr>
        <w:ind w:left="255" w:hanging="113"/>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1552E0">
        <w:rPr>
          <w:rFonts w:ascii="Times New Roman" w:hAnsi="Times New Roman" w:cs="Times New Roman"/>
          <w:color w:val="auto"/>
          <w:sz w:val="26"/>
          <w:szCs w:val="26"/>
        </w:rPr>
        <w:t>Thông tin nhận dạng cá nhân (PII – Personally Identifiable Information)</w:t>
      </w:r>
    </w:p>
    <w:p w14:paraId="39E08995" w14:textId="77777777" w:rsidR="00E95683" w:rsidRPr="001552E0" w:rsidRDefault="00E95683" w:rsidP="00E95683">
      <w:pPr>
        <w:rPr>
          <w:rFonts w:ascii="Times New Roman" w:eastAsia="Carlito" w:hAnsi="Times New Roman" w:cs="Times New Roman"/>
          <w:b/>
          <w:bCs/>
          <w:color w:val="auto"/>
          <w:sz w:val="26"/>
          <w:szCs w:val="26"/>
          <w:lang w:val="vi-VN"/>
        </w:rPr>
      </w:pPr>
      <w:r w:rsidRPr="001552E0">
        <w:rPr>
          <w:rFonts w:ascii="Times New Roman" w:eastAsia="Carlito" w:hAnsi="Times New Roman" w:cs="Times New Roman"/>
          <w:b/>
          <w:bCs/>
          <w:color w:val="auto"/>
          <w:sz w:val="26"/>
          <w:szCs w:val="26"/>
        </w:rPr>
        <w:t>Chuyển</w:t>
      </w:r>
      <w:r w:rsidRPr="001552E0">
        <w:rPr>
          <w:rFonts w:ascii="Times New Roman" w:eastAsia="Carlito" w:hAnsi="Times New Roman" w:cs="Times New Roman"/>
          <w:b/>
          <w:bCs/>
          <w:color w:val="auto"/>
          <w:sz w:val="26"/>
          <w:szCs w:val="26"/>
          <w:lang w:val="vi-VN"/>
        </w:rPr>
        <w:t xml:space="preserve"> giao sang thiết kế</w:t>
      </w:r>
    </w:p>
    <w:p w14:paraId="760AE1BB"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ERD Address + OrderAddress snapshot; Checkout Use Case; Last-Mile quote/create contract; privacy/permission.</w:t>
      </w:r>
    </w:p>
    <w:p w14:paraId="1A82C383" w14:textId="77777777" w:rsidR="00E95683" w:rsidRPr="001552E0" w:rsidRDefault="00E95683" w:rsidP="00E95683">
      <w:pPr>
        <w:rPr>
          <w:rFonts w:ascii="Times New Roman" w:hAnsi="Times New Roman" w:cs="Times New Roman"/>
          <w:b/>
          <w:bCs/>
          <w:color w:val="auto"/>
          <w:sz w:val="26"/>
          <w:szCs w:val="26"/>
        </w:rPr>
      </w:pPr>
      <w:r w:rsidRPr="001552E0">
        <w:rPr>
          <w:rFonts w:ascii="Times New Roman" w:eastAsia="Carlito" w:hAnsi="Times New Roman" w:cs="Times New Roman"/>
          <w:b/>
          <w:bCs/>
          <w:color w:val="auto"/>
          <w:sz w:val="26"/>
          <w:szCs w:val="26"/>
        </w:rPr>
        <w:t>Tiêu chí kiểm chứng ở mức yêu cầu</w:t>
      </w:r>
    </w:p>
    <w:p w14:paraId="259346BE"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Customer quản lý được nhiều address và một default.</w:t>
      </w:r>
    </w:p>
    <w:p w14:paraId="1E0DABCF" w14:textId="77777777" w:rsidR="00E95683" w:rsidRPr="001552E0" w:rsidRDefault="00E95683" w:rsidP="00E95683">
      <w:pPr>
        <w:pStyle w:val="ListBullet"/>
        <w:ind w:left="255" w:hanging="113"/>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Order cũ không đổi khi Address Book thay đổi.</w:t>
      </w:r>
    </w:p>
    <w:p w14:paraId="0D84F44D" w14:textId="77777777" w:rsidR="00E95683" w:rsidRPr="001552E0" w:rsidRDefault="00E95683" w:rsidP="00E95683">
      <w:pPr>
        <w:rPr>
          <w:rFonts w:ascii="Times New Roman" w:hAnsi="Times New Roman" w:cs="Times New Roman"/>
          <w:color w:val="215E99" w:themeColor="text2" w:themeTint="BF"/>
          <w:sz w:val="26"/>
          <w:szCs w:val="26"/>
          <w:lang w:val="vi-VN"/>
        </w:rPr>
      </w:pPr>
      <w:r w:rsidRPr="00B17F0C">
        <w:rPr>
          <w:rFonts w:ascii="Times New Roman" w:eastAsia="Carlito" w:hAnsi="Times New Roman" w:cs="Times New Roman"/>
          <w:b/>
          <w:color w:val="215E99" w:themeColor="text2" w:themeTint="BF"/>
          <w:sz w:val="26"/>
          <w:szCs w:val="26"/>
        </w:rPr>
        <w:t>FR-AUTH-</w:t>
      </w:r>
      <w:r>
        <w:rPr>
          <w:rFonts w:ascii="Times New Roman" w:eastAsia="Carlito" w:hAnsi="Times New Roman" w:cs="Times New Roman"/>
          <w:b/>
          <w:color w:val="215E99" w:themeColor="text2" w:themeTint="BF"/>
          <w:sz w:val="26"/>
          <w:szCs w:val="26"/>
        </w:rPr>
        <w:t>008</w:t>
      </w:r>
      <w:r w:rsidRPr="00B17F0C">
        <w:rPr>
          <w:rFonts w:ascii="Times New Roman" w:eastAsia="Carlito" w:hAnsi="Times New Roman" w:cs="Times New Roman"/>
          <w:b/>
          <w:color w:val="215E99" w:themeColor="text2" w:themeTint="BF"/>
          <w:sz w:val="26"/>
          <w:szCs w:val="26"/>
        </w:rPr>
        <w:t xml:space="preserve"> – </w:t>
      </w:r>
      <w:r>
        <w:rPr>
          <w:rFonts w:ascii="Times New Roman" w:eastAsia="Carlito" w:hAnsi="Times New Roman" w:cs="Times New Roman"/>
          <w:b/>
          <w:color w:val="215E99" w:themeColor="text2" w:themeTint="BF"/>
          <w:sz w:val="26"/>
          <w:szCs w:val="26"/>
        </w:rPr>
        <w:t>Xác</w:t>
      </w:r>
      <w:r>
        <w:rPr>
          <w:rFonts w:ascii="Times New Roman" w:eastAsia="Carlito" w:hAnsi="Times New Roman" w:cs="Times New Roman"/>
          <w:b/>
          <w:color w:val="215E99" w:themeColor="text2" w:themeTint="BF"/>
          <w:sz w:val="26"/>
          <w:szCs w:val="26"/>
          <w:lang w:val="vi-VN"/>
        </w:rPr>
        <w:t xml:space="preserve"> minh email</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552E0" w14:paraId="2DBB4770" w14:textId="77777777" w:rsidTr="002114C9">
        <w:trPr>
          <w:cantSplit/>
          <w:tblHeader/>
        </w:trPr>
        <w:tc>
          <w:tcPr>
            <w:tcW w:w="2556" w:type="dxa"/>
            <w:shd w:val="clear" w:color="auto" w:fill="auto"/>
            <w:tcMar>
              <w:top w:w="70" w:type="dxa"/>
              <w:left w:w="90" w:type="dxa"/>
              <w:bottom w:w="70" w:type="dxa"/>
              <w:right w:w="90" w:type="dxa"/>
            </w:tcMar>
          </w:tcPr>
          <w:p w14:paraId="409CE81E"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E819EF0"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Nội dung</w:t>
            </w:r>
          </w:p>
        </w:tc>
      </w:tr>
      <w:tr w:rsidR="00E95683" w:rsidRPr="001552E0" w14:paraId="7EE06324" w14:textId="77777777" w:rsidTr="002114C9">
        <w:trPr>
          <w:cantSplit/>
        </w:trPr>
        <w:tc>
          <w:tcPr>
            <w:tcW w:w="2556" w:type="dxa"/>
            <w:shd w:val="clear" w:color="auto" w:fill="auto"/>
            <w:tcMar>
              <w:top w:w="70" w:type="dxa"/>
              <w:left w:w="90" w:type="dxa"/>
              <w:bottom w:w="70" w:type="dxa"/>
              <w:right w:w="90" w:type="dxa"/>
            </w:tcMar>
          </w:tcPr>
          <w:p w14:paraId="04B05CE5"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CE8826C"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MUST</w:t>
            </w:r>
          </w:p>
        </w:tc>
      </w:tr>
      <w:tr w:rsidR="00E95683" w:rsidRPr="001552E0" w14:paraId="237DC385" w14:textId="77777777" w:rsidTr="002114C9">
        <w:trPr>
          <w:cantSplit/>
        </w:trPr>
        <w:tc>
          <w:tcPr>
            <w:tcW w:w="2556" w:type="dxa"/>
            <w:shd w:val="clear" w:color="auto" w:fill="auto"/>
            <w:tcMar>
              <w:top w:w="70" w:type="dxa"/>
              <w:left w:w="90" w:type="dxa"/>
              <w:bottom w:w="70" w:type="dxa"/>
              <w:right w:w="90" w:type="dxa"/>
            </w:tcMar>
          </w:tcPr>
          <w:p w14:paraId="01484A4D"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D5726F1"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CONFIRMED</w:t>
            </w:r>
          </w:p>
        </w:tc>
      </w:tr>
      <w:tr w:rsidR="00E95683" w:rsidRPr="001552E0" w14:paraId="40E5AAC1" w14:textId="77777777" w:rsidTr="002114C9">
        <w:trPr>
          <w:cantSplit/>
        </w:trPr>
        <w:tc>
          <w:tcPr>
            <w:tcW w:w="2556" w:type="dxa"/>
            <w:shd w:val="clear" w:color="auto" w:fill="auto"/>
            <w:tcMar>
              <w:top w:w="70" w:type="dxa"/>
              <w:left w:w="90" w:type="dxa"/>
              <w:bottom w:w="70" w:type="dxa"/>
              <w:right w:w="90" w:type="dxa"/>
            </w:tcMar>
          </w:tcPr>
          <w:p w14:paraId="2AC28DB3"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4C2D157"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User có thể đăng nhập trước khi verify email, nhưng phải có email đã xác minh trước khi checkout hoặc bắt đầu Seller onboarding.</w:t>
            </w:r>
          </w:p>
        </w:tc>
      </w:tr>
      <w:tr w:rsidR="00E95683" w:rsidRPr="001552E0" w14:paraId="5087C7D6" w14:textId="77777777" w:rsidTr="002114C9">
        <w:trPr>
          <w:cantSplit/>
        </w:trPr>
        <w:tc>
          <w:tcPr>
            <w:tcW w:w="2556" w:type="dxa"/>
            <w:shd w:val="clear" w:color="auto" w:fill="auto"/>
            <w:tcMar>
              <w:top w:w="70" w:type="dxa"/>
              <w:left w:w="90" w:type="dxa"/>
              <w:bottom w:w="70" w:type="dxa"/>
              <w:right w:w="90" w:type="dxa"/>
            </w:tcMar>
          </w:tcPr>
          <w:p w14:paraId="45D49823"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lastRenderedPageBreak/>
              <w:t>Lý do/Nguồn</w:t>
            </w:r>
          </w:p>
        </w:tc>
        <w:tc>
          <w:tcPr>
            <w:tcW w:w="7667" w:type="dxa"/>
            <w:shd w:val="clear" w:color="auto" w:fill="auto"/>
            <w:tcMar>
              <w:top w:w="70" w:type="dxa"/>
              <w:left w:w="90" w:type="dxa"/>
              <w:bottom w:w="70" w:type="dxa"/>
              <w:right w:w="90" w:type="dxa"/>
            </w:tcMar>
          </w:tcPr>
          <w:p w14:paraId="07DD5162" w14:textId="77777777" w:rsidR="00E95683" w:rsidRPr="001552E0" w:rsidRDefault="00E95683" w:rsidP="002114C9">
            <w:pPr>
              <w:spacing w:after="0" w:line="240"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w:t>
            </w:r>
            <w:r w:rsidRPr="001552E0">
              <w:rPr>
                <w:rFonts w:ascii="Times New Roman" w:eastAsia="Carlito" w:hAnsi="Times New Roman" w:cs="Times New Roman"/>
                <w:color w:val="auto"/>
                <w:sz w:val="26"/>
                <w:szCs w:val="26"/>
              </w:rPr>
              <w:t>ân bằng onboarding UX và trust cho giao dịch.</w:t>
            </w:r>
          </w:p>
        </w:tc>
      </w:tr>
      <w:tr w:rsidR="00E95683" w:rsidRPr="001552E0" w14:paraId="091575B1" w14:textId="77777777" w:rsidTr="002114C9">
        <w:trPr>
          <w:cantSplit/>
        </w:trPr>
        <w:tc>
          <w:tcPr>
            <w:tcW w:w="2556" w:type="dxa"/>
            <w:shd w:val="clear" w:color="auto" w:fill="auto"/>
            <w:tcMar>
              <w:top w:w="70" w:type="dxa"/>
              <w:left w:w="90" w:type="dxa"/>
              <w:bottom w:w="70" w:type="dxa"/>
              <w:right w:w="90" w:type="dxa"/>
            </w:tcMar>
          </w:tcPr>
          <w:p w14:paraId="040A2F2B"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5C0309B"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Customer; Seller candidate; Google Identity; email provider</w:t>
            </w:r>
          </w:p>
        </w:tc>
      </w:tr>
    </w:tbl>
    <w:p w14:paraId="1750B070" w14:textId="77777777" w:rsidR="00E95683" w:rsidRPr="001552E0" w:rsidRDefault="00E95683" w:rsidP="00E95683">
      <w:pPr>
        <w:spacing w:after="20"/>
        <w:rPr>
          <w:rFonts w:ascii="Times New Roman" w:hAnsi="Times New Roman" w:cs="Times New Roman"/>
          <w:color w:val="auto"/>
          <w:sz w:val="26"/>
          <w:szCs w:val="26"/>
        </w:rPr>
      </w:pPr>
    </w:p>
    <w:p w14:paraId="0D8D87D1" w14:textId="77777777" w:rsidR="00E95683" w:rsidRPr="001552E0" w:rsidRDefault="00E95683" w:rsidP="00E95683">
      <w:pPr>
        <w:spacing w:after="20"/>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Phân</w:t>
      </w:r>
      <w:r w:rsidRPr="001552E0">
        <w:rPr>
          <w:rFonts w:ascii="Times New Roman" w:hAnsi="Times New Roman" w:cs="Times New Roman"/>
          <w:b/>
          <w:bCs/>
          <w:color w:val="auto"/>
          <w:sz w:val="26"/>
          <w:szCs w:val="26"/>
          <w:lang w:val="vi-VN"/>
        </w:rPr>
        <w:t xml:space="preserve"> tích nghiệp vụ</w:t>
      </w:r>
    </w:p>
    <w:p w14:paraId="09A00936" w14:textId="77777777" w:rsidR="00E95683" w:rsidRPr="001552E0" w:rsidRDefault="00E95683" w:rsidP="00E95683">
      <w:pPr>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Email verification tạo trust boundary trước các hành vi có giá trị kinh tế. User chưa verify vẫn có thể login, browse và quản lý Cart, nhưng không được tạo giao dịch checkout hoặc gửi yêu cầu trở thành Seller.</w:t>
      </w:r>
    </w:p>
    <w:p w14:paraId="5B8E1D81" w14:textId="77777777" w:rsidR="00E95683" w:rsidRPr="001552E0" w:rsidRDefault="00E95683" w:rsidP="00E95683">
      <w:pPr>
        <w:rPr>
          <w:rFonts w:ascii="Times New Roman" w:hAnsi="Times New Roman" w:cs="Times New Roman"/>
          <w:b/>
          <w:bCs/>
          <w:color w:val="auto"/>
          <w:sz w:val="26"/>
          <w:szCs w:val="26"/>
          <w:lang w:val="vi-VN"/>
        </w:rPr>
      </w:pPr>
      <w:r w:rsidRPr="001552E0">
        <w:rPr>
          <w:rFonts w:ascii="Times New Roman" w:eastAsia="Carlito" w:hAnsi="Times New Roman" w:cs="Times New Roman"/>
          <w:b/>
          <w:bCs/>
          <w:color w:val="auto"/>
          <w:sz w:val="26"/>
          <w:szCs w:val="26"/>
          <w:lang w:val="vi-VN"/>
        </w:rPr>
        <w:t>Điều kiện dữ liệu và ràng buộc liên quan</w:t>
      </w:r>
    </w:p>
    <w:p w14:paraId="760EC33D"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Local account dùng verification token one-time có expiry.</w:t>
      </w:r>
    </w:p>
    <w:p w14:paraId="2F64F226"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 xml:space="preserve">Google login chỉ được coi email verified khi claim đáng tin cậy của provider xác nhận </w:t>
      </w:r>
      <w:r w:rsidRPr="001552E0">
        <w:rPr>
          <w:rFonts w:ascii="Times New Roman" w:eastAsia="Liberation Sans" w:hAnsi="Times New Roman" w:cs="Times New Roman"/>
          <w:color w:val="auto"/>
          <w:sz w:val="26"/>
          <w:szCs w:val="26"/>
        </w:rPr>
        <w:t>email_verified=true</w:t>
      </w:r>
      <w:r w:rsidRPr="001552E0">
        <w:rPr>
          <w:rFonts w:ascii="Times New Roman" w:eastAsia="Carlito" w:hAnsi="Times New Roman" w:cs="Times New Roman"/>
          <w:color w:val="auto"/>
          <w:sz w:val="26"/>
          <w:szCs w:val="26"/>
        </w:rPr>
        <w:t>.</w:t>
      </w:r>
    </w:p>
    <w:p w14:paraId="4EAA605D"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Đổi email identity phải đưa email mới về trạng thái chưa verify cho tới khi xác minh lại.</w:t>
      </w:r>
    </w:p>
    <w:p w14:paraId="793FB157" w14:textId="77777777" w:rsidR="00E95683" w:rsidRPr="001552E0" w:rsidRDefault="00E95683" w:rsidP="00E95683">
      <w:pPr>
        <w:spacing w:after="20"/>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Vấn</w:t>
      </w:r>
      <w:r w:rsidRPr="001552E0">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E95683" w:rsidRPr="001552E0" w14:paraId="1387B07C" w14:textId="77777777" w:rsidTr="002114C9">
        <w:trPr>
          <w:cantSplit/>
          <w:tblHeader/>
        </w:trPr>
        <w:tc>
          <w:tcPr>
            <w:tcW w:w="2689" w:type="dxa"/>
            <w:shd w:val="clear" w:color="auto" w:fill="auto"/>
            <w:tcMar>
              <w:top w:w="70" w:type="dxa"/>
              <w:left w:w="90" w:type="dxa"/>
              <w:bottom w:w="70" w:type="dxa"/>
              <w:right w:w="90" w:type="dxa"/>
            </w:tcMar>
          </w:tcPr>
          <w:p w14:paraId="1B83437B"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Vấn đề</w:t>
            </w:r>
          </w:p>
        </w:tc>
        <w:tc>
          <w:tcPr>
            <w:tcW w:w="7534" w:type="dxa"/>
            <w:shd w:val="clear" w:color="auto" w:fill="auto"/>
            <w:tcMar>
              <w:top w:w="70" w:type="dxa"/>
              <w:left w:w="90" w:type="dxa"/>
              <w:bottom w:w="70" w:type="dxa"/>
              <w:right w:w="90" w:type="dxa"/>
            </w:tcMar>
          </w:tcPr>
          <w:p w14:paraId="15C07651"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b/>
                <w:color w:val="auto"/>
                <w:sz w:val="26"/>
                <w:szCs w:val="26"/>
              </w:rPr>
              <w:t>Tác động/Nguyên nhân</w:t>
            </w:r>
          </w:p>
        </w:tc>
      </w:tr>
      <w:tr w:rsidR="00E95683" w:rsidRPr="001552E0" w14:paraId="68F6C025" w14:textId="77777777" w:rsidTr="002114C9">
        <w:trPr>
          <w:cantSplit/>
        </w:trPr>
        <w:tc>
          <w:tcPr>
            <w:tcW w:w="2689" w:type="dxa"/>
            <w:shd w:val="clear" w:color="auto" w:fill="auto"/>
            <w:tcMar>
              <w:top w:w="70" w:type="dxa"/>
              <w:left w:w="90" w:type="dxa"/>
              <w:bottom w:w="70" w:type="dxa"/>
              <w:right w:w="90" w:type="dxa"/>
            </w:tcMar>
          </w:tcPr>
          <w:p w14:paraId="578A3B38"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Bypass bằng client</w:t>
            </w:r>
          </w:p>
        </w:tc>
        <w:tc>
          <w:tcPr>
            <w:tcW w:w="7534" w:type="dxa"/>
            <w:shd w:val="clear" w:color="auto" w:fill="auto"/>
            <w:tcMar>
              <w:top w:w="70" w:type="dxa"/>
              <w:left w:w="90" w:type="dxa"/>
              <w:bottom w:w="70" w:type="dxa"/>
              <w:right w:w="90" w:type="dxa"/>
            </w:tcMar>
          </w:tcPr>
          <w:p w14:paraId="6D0EB9B2" w14:textId="77777777" w:rsidR="00E95683" w:rsidRPr="00BE6E2B" w:rsidRDefault="00E95683" w:rsidP="002114C9">
            <w:pPr>
              <w:spacing w:after="0" w:line="240" w:lineRule="auto"/>
              <w:rPr>
                <w:rFonts w:ascii="Times New Roman" w:hAnsi="Times New Roman" w:cs="Times New Roman"/>
                <w:color w:val="auto"/>
                <w:sz w:val="26"/>
                <w:szCs w:val="26"/>
                <w:lang w:val="vi-VN"/>
              </w:rPr>
            </w:pPr>
            <w:r w:rsidRPr="001552E0">
              <w:rPr>
                <w:rFonts w:ascii="Times New Roman" w:eastAsia="Carlito" w:hAnsi="Times New Roman" w:cs="Times New Roman"/>
                <w:color w:val="auto"/>
                <w:sz w:val="26"/>
                <w:szCs w:val="26"/>
              </w:rPr>
              <w:t xml:space="preserve">User chưa verify vẫn </w:t>
            </w:r>
            <w:r>
              <w:rPr>
                <w:rFonts w:ascii="Times New Roman" w:eastAsia="Carlito" w:hAnsi="Times New Roman" w:cs="Times New Roman"/>
                <w:color w:val="auto"/>
                <w:sz w:val="26"/>
                <w:szCs w:val="26"/>
              </w:rPr>
              <w:t>checkout</w:t>
            </w:r>
            <w:r>
              <w:rPr>
                <w:rFonts w:ascii="Times New Roman" w:eastAsia="Carlito" w:hAnsi="Times New Roman" w:cs="Times New Roman"/>
                <w:color w:val="auto"/>
                <w:sz w:val="26"/>
                <w:szCs w:val="26"/>
                <w:lang w:val="vi-VN"/>
              </w:rPr>
              <w:t>.</w:t>
            </w:r>
          </w:p>
        </w:tc>
      </w:tr>
      <w:tr w:rsidR="00E95683" w:rsidRPr="001552E0" w14:paraId="77908394" w14:textId="77777777" w:rsidTr="002114C9">
        <w:trPr>
          <w:cantSplit/>
        </w:trPr>
        <w:tc>
          <w:tcPr>
            <w:tcW w:w="2689" w:type="dxa"/>
            <w:shd w:val="clear" w:color="auto" w:fill="auto"/>
            <w:tcMar>
              <w:top w:w="70" w:type="dxa"/>
              <w:left w:w="90" w:type="dxa"/>
              <w:bottom w:w="70" w:type="dxa"/>
              <w:right w:w="90" w:type="dxa"/>
            </w:tcMar>
          </w:tcPr>
          <w:p w14:paraId="5D364D97"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Token verify bị replay</w:t>
            </w:r>
          </w:p>
        </w:tc>
        <w:tc>
          <w:tcPr>
            <w:tcW w:w="7534" w:type="dxa"/>
            <w:shd w:val="clear" w:color="auto" w:fill="auto"/>
            <w:tcMar>
              <w:top w:w="70" w:type="dxa"/>
              <w:left w:w="90" w:type="dxa"/>
              <w:bottom w:w="70" w:type="dxa"/>
              <w:right w:w="90" w:type="dxa"/>
            </w:tcMar>
          </w:tcPr>
          <w:p w14:paraId="074B8741" w14:textId="77777777" w:rsidR="00E95683" w:rsidRPr="001552E0" w:rsidRDefault="00E95683" w:rsidP="002114C9">
            <w:pPr>
              <w:spacing w:after="0" w:line="240" w:lineRule="auto"/>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Không nghiêm trọng bằng reset password nhưng vẫn là lỗi security/state.</w:t>
            </w:r>
          </w:p>
        </w:tc>
      </w:tr>
      <w:tr w:rsidR="00E95683" w:rsidRPr="001552E0" w14:paraId="31BBB425" w14:textId="77777777" w:rsidTr="002114C9">
        <w:trPr>
          <w:cantSplit/>
        </w:trPr>
        <w:tc>
          <w:tcPr>
            <w:tcW w:w="2689" w:type="dxa"/>
            <w:shd w:val="clear" w:color="auto" w:fill="auto"/>
            <w:tcMar>
              <w:top w:w="70" w:type="dxa"/>
              <w:left w:w="90" w:type="dxa"/>
              <w:bottom w:w="70" w:type="dxa"/>
              <w:right w:w="90" w:type="dxa"/>
            </w:tcMar>
          </w:tcPr>
          <w:p w14:paraId="7E14C317"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Email provider chậm</w:t>
            </w:r>
          </w:p>
        </w:tc>
        <w:tc>
          <w:tcPr>
            <w:tcW w:w="7534" w:type="dxa"/>
            <w:shd w:val="clear" w:color="auto" w:fill="auto"/>
            <w:tcMar>
              <w:top w:w="70" w:type="dxa"/>
              <w:left w:w="90" w:type="dxa"/>
              <w:bottom w:w="70" w:type="dxa"/>
              <w:right w:w="90" w:type="dxa"/>
            </w:tcMar>
          </w:tcPr>
          <w:p w14:paraId="7D8D5325" w14:textId="77777777" w:rsidR="00E95683" w:rsidRPr="001552E0" w:rsidRDefault="00E95683" w:rsidP="002114C9">
            <w:pPr>
              <w:spacing w:after="0" w:line="240" w:lineRule="auto"/>
              <w:rPr>
                <w:rFonts w:ascii="Times New Roman" w:eastAsia="Carlito" w:hAnsi="Times New Roman" w:cs="Times New Roman"/>
                <w:color w:val="auto"/>
                <w:sz w:val="26"/>
                <w:szCs w:val="26"/>
              </w:rPr>
            </w:pPr>
            <w:r w:rsidRPr="001552E0">
              <w:rPr>
                <w:rFonts w:ascii="Times New Roman" w:eastAsia="Carlito" w:hAnsi="Times New Roman" w:cs="Times New Roman"/>
                <w:color w:val="auto"/>
                <w:sz w:val="26"/>
                <w:szCs w:val="26"/>
              </w:rPr>
              <w:t>User bị chặn checkout tạm thời.</w:t>
            </w:r>
          </w:p>
        </w:tc>
      </w:tr>
    </w:tbl>
    <w:p w14:paraId="08FAB31B" w14:textId="77777777" w:rsidR="00E95683" w:rsidRPr="001552E0" w:rsidRDefault="00E95683" w:rsidP="00E95683">
      <w:pPr>
        <w:spacing w:after="20"/>
        <w:rPr>
          <w:rFonts w:ascii="Times New Roman" w:hAnsi="Times New Roman" w:cs="Times New Roman"/>
          <w:color w:val="auto"/>
          <w:sz w:val="26"/>
          <w:szCs w:val="26"/>
        </w:rPr>
      </w:pPr>
    </w:p>
    <w:p w14:paraId="14B5C71D" w14:textId="77777777" w:rsidR="00E95683" w:rsidRPr="001552E0" w:rsidRDefault="00E95683" w:rsidP="00E95683">
      <w:pPr>
        <w:spacing w:after="20"/>
        <w:jc w:val="both"/>
        <w:rPr>
          <w:rFonts w:ascii="Times New Roman" w:hAnsi="Times New Roman" w:cs="Times New Roman"/>
          <w:b/>
          <w:bCs/>
          <w:color w:val="auto"/>
          <w:sz w:val="26"/>
          <w:szCs w:val="26"/>
          <w:lang w:val="vi-VN"/>
        </w:rPr>
      </w:pPr>
      <w:r w:rsidRPr="001552E0">
        <w:rPr>
          <w:rFonts w:ascii="Times New Roman" w:hAnsi="Times New Roman" w:cs="Times New Roman"/>
          <w:b/>
          <w:bCs/>
          <w:color w:val="auto"/>
          <w:sz w:val="26"/>
          <w:szCs w:val="26"/>
        </w:rPr>
        <w:t>Hướng</w:t>
      </w:r>
      <w:r w:rsidRPr="001552E0">
        <w:rPr>
          <w:rFonts w:ascii="Times New Roman" w:hAnsi="Times New Roman" w:cs="Times New Roman"/>
          <w:b/>
          <w:bCs/>
          <w:color w:val="auto"/>
          <w:sz w:val="26"/>
          <w:szCs w:val="26"/>
          <w:lang w:val="vi-VN"/>
        </w:rPr>
        <w:t xml:space="preserve"> xử lý/giải pháp phân tích đề xuất</w:t>
      </w:r>
    </w:p>
    <w:p w14:paraId="1CA44EC5" w14:textId="77777777" w:rsidR="00E95683" w:rsidRPr="00C0551E" w:rsidRDefault="00E95683" w:rsidP="00E95683">
      <w:pPr>
        <w:pStyle w:val="ListBullet"/>
        <w:numPr>
          <w:ilvl w:val="0"/>
          <w:numId w:val="12"/>
        </w:numPr>
        <w:jc w:val="both"/>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Backend enforce verification tại checkout và seller onboarding.</w:t>
      </w:r>
    </w:p>
    <w:p w14:paraId="666EADFC" w14:textId="77777777" w:rsidR="00E95683" w:rsidRPr="001552E0" w:rsidRDefault="00E95683" w:rsidP="00E95683">
      <w:pPr>
        <w:pStyle w:val="ListBullet"/>
        <w:jc w:val="both"/>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Token one-time/expiry; endpoint resend có rate limit.</w:t>
      </w:r>
    </w:p>
    <w:p w14:paraId="3F159542" w14:textId="77777777" w:rsidR="00E95683" w:rsidRPr="001552E0" w:rsidRDefault="00E95683" w:rsidP="00E95683">
      <w:pPr>
        <w:pStyle w:val="ListBullet"/>
        <w:jc w:val="both"/>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UI hiển thị rõ trạng thái và resend flow.</w:t>
      </w:r>
    </w:p>
    <w:p w14:paraId="3A0BD05B" w14:textId="77777777" w:rsidR="00E95683" w:rsidRPr="001552E0" w:rsidRDefault="00E95683" w:rsidP="00E95683">
      <w:pPr>
        <w:rPr>
          <w:rFonts w:ascii="Times New Roman" w:eastAsia="Carlito" w:hAnsi="Times New Roman" w:cs="Times New Roman"/>
          <w:b/>
          <w:bCs/>
          <w:color w:val="auto"/>
          <w:sz w:val="26"/>
          <w:szCs w:val="26"/>
          <w:lang w:val="vi-VN"/>
        </w:rPr>
      </w:pPr>
      <w:r w:rsidRPr="001552E0">
        <w:rPr>
          <w:rFonts w:ascii="Times New Roman" w:eastAsia="Carlito" w:hAnsi="Times New Roman" w:cs="Times New Roman"/>
          <w:b/>
          <w:bCs/>
          <w:color w:val="auto"/>
          <w:sz w:val="26"/>
          <w:szCs w:val="26"/>
        </w:rPr>
        <w:t>Chuyển</w:t>
      </w:r>
      <w:r w:rsidRPr="001552E0">
        <w:rPr>
          <w:rFonts w:ascii="Times New Roman" w:eastAsia="Carlito" w:hAnsi="Times New Roman" w:cs="Times New Roman"/>
          <w:b/>
          <w:bCs/>
          <w:color w:val="auto"/>
          <w:sz w:val="26"/>
          <w:szCs w:val="26"/>
          <w:lang w:val="vi-VN"/>
        </w:rPr>
        <w:t xml:space="preserve"> giao sang thiết kế</w:t>
      </w:r>
    </w:p>
    <w:p w14:paraId="7245028E"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Auth Use Case/State; checkout precondition; Seller onboarding precondition; email integration.</w:t>
      </w:r>
    </w:p>
    <w:p w14:paraId="5C7FF712" w14:textId="77777777" w:rsidR="00E95683" w:rsidRPr="001552E0" w:rsidRDefault="00E95683" w:rsidP="00E95683">
      <w:pPr>
        <w:rPr>
          <w:rFonts w:ascii="Times New Roman" w:hAnsi="Times New Roman" w:cs="Times New Roman"/>
          <w:b/>
          <w:bCs/>
          <w:color w:val="auto"/>
          <w:sz w:val="26"/>
          <w:szCs w:val="26"/>
        </w:rPr>
      </w:pPr>
      <w:r w:rsidRPr="001552E0">
        <w:rPr>
          <w:rFonts w:ascii="Times New Roman" w:eastAsia="Carlito" w:hAnsi="Times New Roman" w:cs="Times New Roman"/>
          <w:b/>
          <w:bCs/>
          <w:color w:val="auto"/>
          <w:sz w:val="26"/>
          <w:szCs w:val="26"/>
        </w:rPr>
        <w:t>Tiêu chí kiểm chứng ở mức yêu cầu</w:t>
      </w:r>
    </w:p>
    <w:p w14:paraId="3436668D"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User chưa verify không checkout/submit seller request được kể cả gọi API trực tiếp.</w:t>
      </w:r>
    </w:p>
    <w:p w14:paraId="2608F01D" w14:textId="77777777" w:rsidR="00E95683" w:rsidRPr="001552E0" w:rsidRDefault="00E95683" w:rsidP="00E95683">
      <w:pPr>
        <w:pStyle w:val="ListBullet"/>
        <w:rPr>
          <w:rFonts w:ascii="Times New Roman" w:hAnsi="Times New Roman" w:cs="Times New Roman"/>
          <w:color w:val="auto"/>
          <w:sz w:val="26"/>
          <w:szCs w:val="26"/>
        </w:rPr>
      </w:pPr>
      <w:r w:rsidRPr="001552E0">
        <w:rPr>
          <w:rFonts w:ascii="Times New Roman" w:eastAsia="Carlito" w:hAnsi="Times New Roman" w:cs="Times New Roman"/>
          <w:color w:val="auto"/>
          <w:sz w:val="26"/>
          <w:szCs w:val="26"/>
        </w:rPr>
        <w:t>User verify thành công có thể tiếp tục flow mà không cần tạo account mới.</w:t>
      </w:r>
    </w:p>
    <w:p w14:paraId="3FF0478D" w14:textId="77777777" w:rsidR="00E95683" w:rsidRPr="00BE6E2B" w:rsidRDefault="00E95683" w:rsidP="00E95683">
      <w:pPr>
        <w:rPr>
          <w:rFonts w:ascii="Times New Roman" w:hAnsi="Times New Roman" w:cs="Times New Roman"/>
          <w:b/>
          <w:bCs/>
          <w:color w:val="auto"/>
          <w:sz w:val="28"/>
          <w:szCs w:val="28"/>
        </w:rPr>
      </w:pPr>
      <w:r w:rsidRPr="00BE6E2B">
        <w:rPr>
          <w:rFonts w:ascii="Times New Roman" w:eastAsia="Carlito" w:hAnsi="Times New Roman" w:cs="Times New Roman"/>
          <w:b/>
          <w:bCs/>
          <w:color w:val="auto"/>
          <w:sz w:val="28"/>
          <w:szCs w:val="28"/>
        </w:rPr>
        <w:t>7.2. Authorization, Permission &amp; Ownership</w:t>
      </w:r>
    </w:p>
    <w:p w14:paraId="7FF5BCD8" w14:textId="77777777" w:rsidR="00E95683" w:rsidRPr="00BE6E2B" w:rsidRDefault="00E95683" w:rsidP="00E95683">
      <w:pPr>
        <w:rPr>
          <w:rFonts w:ascii="Times New Roman" w:hAnsi="Times New Roman" w:cs="Times New Roman"/>
          <w:color w:val="auto"/>
          <w:sz w:val="26"/>
          <w:szCs w:val="26"/>
        </w:rPr>
      </w:pPr>
      <w:bookmarkStart w:id="0" w:name="_Hlk241831318"/>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Seller; Admin; backend authorization layer</w:t>
      </w:r>
    </w:p>
    <w:p w14:paraId="115A956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Permission Matrix, Security Design, Use Case authorization, Test Strategy</w:t>
      </w:r>
    </w:p>
    <w:bookmarkEnd w:id="0"/>
    <w:p w14:paraId="5B21FEF5" w14:textId="77777777" w:rsidR="00E95683" w:rsidRPr="00C0551E" w:rsidRDefault="00E95683" w:rsidP="00E95683">
      <w:pPr>
        <w:rPr>
          <w:rFonts w:ascii="Times New Roman" w:hAnsi="Times New Roman" w:cs="Times New Roman"/>
          <w:b/>
          <w:bCs/>
          <w:color w:val="215E99" w:themeColor="text2" w:themeTint="BF"/>
          <w:sz w:val="26"/>
          <w:szCs w:val="26"/>
        </w:rPr>
      </w:pPr>
      <w:r w:rsidRPr="00C0551E">
        <w:rPr>
          <w:rFonts w:ascii="Times New Roman" w:eastAsia="Carlito" w:hAnsi="Times New Roman" w:cs="Times New Roman"/>
          <w:b/>
          <w:bCs/>
          <w:color w:val="215E99" w:themeColor="text2" w:themeTint="BF"/>
          <w:sz w:val="26"/>
          <w:szCs w:val="26"/>
        </w:rPr>
        <w:t>FR-AUTHZ-001 - Mô hình Role + Permission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0551E" w14:paraId="3A623C87" w14:textId="77777777" w:rsidTr="002114C9">
        <w:trPr>
          <w:cantSplit/>
          <w:tblHeader/>
        </w:trPr>
        <w:tc>
          <w:tcPr>
            <w:tcW w:w="2556" w:type="dxa"/>
            <w:shd w:val="clear" w:color="auto" w:fill="auto"/>
            <w:tcMar>
              <w:top w:w="70" w:type="dxa"/>
              <w:left w:w="90" w:type="dxa"/>
              <w:bottom w:w="70" w:type="dxa"/>
              <w:right w:w="90" w:type="dxa"/>
            </w:tcMar>
          </w:tcPr>
          <w:p w14:paraId="423EF0D8"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lastRenderedPageBreak/>
              <w:t>Thuộc tính</w:t>
            </w:r>
          </w:p>
        </w:tc>
        <w:tc>
          <w:tcPr>
            <w:tcW w:w="7667" w:type="dxa"/>
            <w:shd w:val="clear" w:color="auto" w:fill="auto"/>
            <w:tcMar>
              <w:top w:w="70" w:type="dxa"/>
              <w:left w:w="90" w:type="dxa"/>
              <w:bottom w:w="70" w:type="dxa"/>
              <w:right w:w="90" w:type="dxa"/>
            </w:tcMar>
          </w:tcPr>
          <w:p w14:paraId="03AA6145"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Nội dung</w:t>
            </w:r>
          </w:p>
        </w:tc>
      </w:tr>
      <w:tr w:rsidR="00E95683" w:rsidRPr="00C0551E" w14:paraId="58BC2B82" w14:textId="77777777" w:rsidTr="002114C9">
        <w:trPr>
          <w:cantSplit/>
        </w:trPr>
        <w:tc>
          <w:tcPr>
            <w:tcW w:w="2556" w:type="dxa"/>
            <w:shd w:val="clear" w:color="auto" w:fill="auto"/>
            <w:tcMar>
              <w:top w:w="70" w:type="dxa"/>
              <w:left w:w="90" w:type="dxa"/>
              <w:bottom w:w="70" w:type="dxa"/>
              <w:right w:w="90" w:type="dxa"/>
            </w:tcMar>
          </w:tcPr>
          <w:p w14:paraId="65B8E42D"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1168A16"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MUST</w:t>
            </w:r>
          </w:p>
        </w:tc>
      </w:tr>
      <w:tr w:rsidR="00E95683" w:rsidRPr="00C0551E" w14:paraId="7D916A53" w14:textId="77777777" w:rsidTr="002114C9">
        <w:trPr>
          <w:cantSplit/>
        </w:trPr>
        <w:tc>
          <w:tcPr>
            <w:tcW w:w="2556" w:type="dxa"/>
            <w:shd w:val="clear" w:color="auto" w:fill="auto"/>
            <w:tcMar>
              <w:top w:w="70" w:type="dxa"/>
              <w:left w:w="90" w:type="dxa"/>
              <w:bottom w:w="70" w:type="dxa"/>
              <w:right w:w="90" w:type="dxa"/>
            </w:tcMar>
          </w:tcPr>
          <w:p w14:paraId="45DDF8F0"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FA3E4E7"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CONFIRMED</w:t>
            </w:r>
          </w:p>
        </w:tc>
      </w:tr>
      <w:tr w:rsidR="00E95683" w:rsidRPr="00C0551E" w14:paraId="060262E2" w14:textId="77777777" w:rsidTr="002114C9">
        <w:trPr>
          <w:cantSplit/>
        </w:trPr>
        <w:tc>
          <w:tcPr>
            <w:tcW w:w="2556" w:type="dxa"/>
            <w:shd w:val="clear" w:color="auto" w:fill="auto"/>
            <w:tcMar>
              <w:top w:w="70" w:type="dxa"/>
              <w:left w:w="90" w:type="dxa"/>
              <w:bottom w:w="70" w:type="dxa"/>
              <w:right w:w="90" w:type="dxa"/>
            </w:tcMar>
          </w:tcPr>
          <w:p w14:paraId="4EA8EE75"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1D0E588"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Hệ thống phải phân quyền bằng Role kết hợp Permission chi tiết; Role là tập hợp quyền, không phải quyết định authorization cuối cùng.</w:t>
            </w:r>
          </w:p>
        </w:tc>
      </w:tr>
      <w:tr w:rsidR="00E95683" w:rsidRPr="00C0551E" w14:paraId="6874677C" w14:textId="77777777" w:rsidTr="002114C9">
        <w:trPr>
          <w:cantSplit/>
        </w:trPr>
        <w:tc>
          <w:tcPr>
            <w:tcW w:w="2556" w:type="dxa"/>
            <w:shd w:val="clear" w:color="auto" w:fill="auto"/>
            <w:tcMar>
              <w:top w:w="70" w:type="dxa"/>
              <w:left w:w="90" w:type="dxa"/>
              <w:bottom w:w="70" w:type="dxa"/>
              <w:right w:w="90" w:type="dxa"/>
            </w:tcMar>
          </w:tcPr>
          <w:p w14:paraId="24982EBA"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D455901"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Team xác nhận muốn triển khai permission chi tiết thay vì chỉ kiểm tra role.</w:t>
            </w:r>
          </w:p>
        </w:tc>
      </w:tr>
      <w:tr w:rsidR="00E95683" w:rsidRPr="00C0551E" w14:paraId="7FE260FA" w14:textId="77777777" w:rsidTr="002114C9">
        <w:trPr>
          <w:cantSplit/>
        </w:trPr>
        <w:tc>
          <w:tcPr>
            <w:tcW w:w="2556" w:type="dxa"/>
            <w:shd w:val="clear" w:color="auto" w:fill="auto"/>
            <w:tcMar>
              <w:top w:w="70" w:type="dxa"/>
              <w:left w:w="90" w:type="dxa"/>
              <w:bottom w:w="70" w:type="dxa"/>
              <w:right w:w="90" w:type="dxa"/>
            </w:tcMar>
          </w:tcPr>
          <w:p w14:paraId="54B2DE15"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CFEA3E4"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Customer; Seller; Admin; backend authorization layer</w:t>
            </w:r>
          </w:p>
        </w:tc>
      </w:tr>
    </w:tbl>
    <w:p w14:paraId="2AAF6077" w14:textId="77777777" w:rsidR="00E95683" w:rsidRPr="00BE6E2B" w:rsidRDefault="00E95683" w:rsidP="00E95683">
      <w:pPr>
        <w:rPr>
          <w:rFonts w:ascii="Times New Roman" w:hAnsi="Times New Roman" w:cs="Times New Roman"/>
          <w:color w:val="auto"/>
          <w:sz w:val="26"/>
          <w:szCs w:val="26"/>
        </w:rPr>
      </w:pPr>
    </w:p>
    <w:p w14:paraId="251482A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EE44CAE" w14:textId="77777777" w:rsidR="00E95683" w:rsidRPr="00C0551E" w:rsidRDefault="00E95683" w:rsidP="00E95683">
      <w:pPr>
        <w:rPr>
          <w:rFonts w:ascii="Times New Roman" w:hAnsi="Times New Roman" w:cs="Times New Roman"/>
          <w:color w:val="auto"/>
          <w:sz w:val="26"/>
          <w:szCs w:val="26"/>
          <w:lang w:val="vi-VN"/>
        </w:rPr>
      </w:pPr>
      <w:bookmarkStart w:id="1" w:name="_Hlk241831402"/>
      <w:r w:rsidRPr="00BE6E2B">
        <w:rPr>
          <w:rFonts w:ascii="Times New Roman" w:eastAsia="Carlito" w:hAnsi="Times New Roman" w:cs="Times New Roman"/>
          <w:color w:val="auto"/>
          <w:sz w:val="26"/>
          <w:szCs w:val="26"/>
        </w:rPr>
        <w:t>Role được dùng để gom nhóm trách nhiệm, Permission mô tả quyền thao tác cụ thể.</w:t>
      </w:r>
      <w:r>
        <w:rPr>
          <w:rFonts w:ascii="Times New Roman" w:eastAsia="Carlito" w:hAnsi="Times New Roman" w:cs="Times New Roman"/>
          <w:color w:val="auto"/>
          <w:sz w:val="26"/>
          <w:szCs w:val="26"/>
          <w:lang w:val="vi-VN"/>
        </w:rPr>
        <w:t xml:space="preserve"> </w:t>
      </w:r>
      <w:r w:rsidRPr="00C0551E">
        <w:rPr>
          <w:rFonts w:ascii="Times New Roman" w:eastAsia="Carlito" w:hAnsi="Times New Roman" w:cs="Times New Roman"/>
          <w:color w:val="auto"/>
          <w:sz w:val="26"/>
          <w:szCs w:val="26"/>
          <w:lang w:val="vi-VN"/>
        </w:rPr>
        <w:t>Business code không nên coi tên role là quyền tuyệt đối; role chỉ là nguồn cấp permission.</w:t>
      </w:r>
    </w:p>
    <w:bookmarkEnd w:id="1"/>
    <w:p w14:paraId="375E8228" w14:textId="77777777" w:rsidR="00E95683" w:rsidRPr="00AE3601" w:rsidRDefault="00E95683" w:rsidP="00E95683">
      <w:pPr>
        <w:rPr>
          <w:rFonts w:ascii="Times New Roman" w:hAnsi="Times New Roman" w:cs="Times New Roman"/>
          <w:color w:val="auto"/>
          <w:sz w:val="26"/>
          <w:szCs w:val="26"/>
          <w:lang w:val="vi-VN"/>
        </w:rPr>
      </w:pPr>
      <w:r w:rsidRPr="00AE3601">
        <w:rPr>
          <w:rFonts w:ascii="Times New Roman" w:eastAsia="Carlito" w:hAnsi="Times New Roman" w:cs="Times New Roman"/>
          <w:b/>
          <w:color w:val="auto"/>
          <w:sz w:val="26"/>
          <w:szCs w:val="26"/>
          <w:lang w:val="vi-VN"/>
        </w:rPr>
        <w:t>Điều kiện, dữ liệu và ràng buộc liên quan</w:t>
      </w:r>
    </w:p>
    <w:p w14:paraId="3FB4154B" w14:textId="77777777" w:rsidR="00E95683" w:rsidRPr="00C0551E" w:rsidRDefault="00E95683" w:rsidP="00E95683">
      <w:pPr>
        <w:pStyle w:val="ListParagraph"/>
        <w:numPr>
          <w:ilvl w:val="0"/>
          <w:numId w:val="11"/>
        </w:numPr>
        <w:ind w:left="284" w:hanging="142"/>
        <w:rPr>
          <w:rFonts w:ascii="Times New Roman" w:hAnsi="Times New Roman" w:cs="Times New Roman"/>
          <w:color w:val="auto"/>
          <w:sz w:val="26"/>
          <w:szCs w:val="26"/>
        </w:rPr>
      </w:pPr>
      <w:r>
        <w:rPr>
          <w:rFonts w:ascii="Times New Roman" w:eastAsia="Carlito" w:hAnsi="Times New Roman" w:cs="Times New Roman"/>
          <w:color w:val="auto"/>
          <w:sz w:val="26"/>
          <w:szCs w:val="26"/>
          <w:lang w:val="vi-VN"/>
        </w:rPr>
        <w:t xml:space="preserve"> </w:t>
      </w:r>
      <w:r w:rsidRPr="00C0551E">
        <w:rPr>
          <w:rFonts w:ascii="Times New Roman" w:eastAsia="Carlito" w:hAnsi="Times New Roman" w:cs="Times New Roman"/>
          <w:color w:val="auto"/>
          <w:sz w:val="26"/>
          <w:szCs w:val="26"/>
        </w:rPr>
        <w:t>Role nền ban đầu: CUSTOMER, SELLER, ADMIN.</w:t>
      </w:r>
    </w:p>
    <w:p w14:paraId="7AA1B323" w14:textId="77777777" w:rsidR="00E95683" w:rsidRPr="00C0551E" w:rsidRDefault="00E95683" w:rsidP="00E95683">
      <w:pPr>
        <w:pStyle w:val="ListParagraph"/>
        <w:numPr>
          <w:ilvl w:val="0"/>
          <w:numId w:val="11"/>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Permission hiệu lực được tổng hợp từ role mapping.</w:t>
      </w:r>
    </w:p>
    <w:p w14:paraId="28623E34" w14:textId="77777777" w:rsidR="00E95683" w:rsidRPr="00C0551E" w:rsidRDefault="00E95683" w:rsidP="00E95683">
      <w:pPr>
        <w:pStyle w:val="ListParagraph"/>
        <w:numPr>
          <w:ilvl w:val="0"/>
          <w:numId w:val="11"/>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Không thay thế ownership/business-state validation.</w:t>
      </w:r>
    </w:p>
    <w:p w14:paraId="5BF9075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0551E" w14:paraId="32DA499F" w14:textId="77777777" w:rsidTr="002114C9">
        <w:trPr>
          <w:cantSplit/>
          <w:tblHeader/>
        </w:trPr>
        <w:tc>
          <w:tcPr>
            <w:tcW w:w="2556" w:type="dxa"/>
            <w:shd w:val="clear" w:color="auto" w:fill="auto"/>
            <w:tcMar>
              <w:top w:w="70" w:type="dxa"/>
              <w:left w:w="90" w:type="dxa"/>
              <w:bottom w:w="70" w:type="dxa"/>
              <w:right w:w="90" w:type="dxa"/>
            </w:tcMar>
          </w:tcPr>
          <w:p w14:paraId="7B9C56A5"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37B4EC4E"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Tác động/Nguyên nhân</w:t>
            </w:r>
          </w:p>
        </w:tc>
      </w:tr>
      <w:tr w:rsidR="00E95683" w:rsidRPr="00C0551E" w14:paraId="66112BE1" w14:textId="77777777" w:rsidTr="002114C9">
        <w:trPr>
          <w:cantSplit/>
        </w:trPr>
        <w:tc>
          <w:tcPr>
            <w:tcW w:w="2556" w:type="dxa"/>
            <w:shd w:val="clear" w:color="auto" w:fill="auto"/>
            <w:tcMar>
              <w:top w:w="70" w:type="dxa"/>
              <w:left w:w="90" w:type="dxa"/>
              <w:bottom w:w="70" w:type="dxa"/>
              <w:right w:w="90" w:type="dxa"/>
            </w:tcMar>
          </w:tcPr>
          <w:p w14:paraId="7B473811"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Hard-code hasRole ở mọi nơi</w:t>
            </w:r>
          </w:p>
        </w:tc>
        <w:tc>
          <w:tcPr>
            <w:tcW w:w="7667" w:type="dxa"/>
            <w:shd w:val="clear" w:color="auto" w:fill="auto"/>
            <w:tcMar>
              <w:top w:w="70" w:type="dxa"/>
              <w:left w:w="90" w:type="dxa"/>
              <w:bottom w:w="70" w:type="dxa"/>
              <w:right w:w="90" w:type="dxa"/>
            </w:tcMar>
          </w:tcPr>
          <w:p w14:paraId="763EE62C"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Khó mở rộng, Admin trở thành superuser mặc định.</w:t>
            </w:r>
          </w:p>
        </w:tc>
      </w:tr>
      <w:tr w:rsidR="00E95683" w:rsidRPr="00C0551E" w14:paraId="5CD6B3D6" w14:textId="77777777" w:rsidTr="002114C9">
        <w:trPr>
          <w:cantSplit/>
        </w:trPr>
        <w:tc>
          <w:tcPr>
            <w:tcW w:w="2556" w:type="dxa"/>
            <w:shd w:val="clear" w:color="auto" w:fill="auto"/>
            <w:tcMar>
              <w:top w:w="70" w:type="dxa"/>
              <w:left w:w="90" w:type="dxa"/>
              <w:bottom w:w="70" w:type="dxa"/>
              <w:right w:w="90" w:type="dxa"/>
            </w:tcMar>
          </w:tcPr>
          <w:p w14:paraId="3BCD475B"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Role explosion</w:t>
            </w:r>
          </w:p>
        </w:tc>
        <w:tc>
          <w:tcPr>
            <w:tcW w:w="7667" w:type="dxa"/>
            <w:shd w:val="clear" w:color="auto" w:fill="auto"/>
            <w:tcMar>
              <w:top w:w="70" w:type="dxa"/>
              <w:left w:w="90" w:type="dxa"/>
              <w:bottom w:w="70" w:type="dxa"/>
              <w:right w:w="90" w:type="dxa"/>
            </w:tcMar>
          </w:tcPr>
          <w:p w14:paraId="4D37481F"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Nếu tạo role cho mọi tổ hợp quyền sẽ khó quản trị.</w:t>
            </w:r>
          </w:p>
        </w:tc>
      </w:tr>
    </w:tbl>
    <w:p w14:paraId="33BE0C22" w14:textId="77777777" w:rsidR="00E95683" w:rsidRPr="00BE6E2B" w:rsidRDefault="00E95683" w:rsidP="00E95683">
      <w:pPr>
        <w:rPr>
          <w:rFonts w:ascii="Times New Roman" w:hAnsi="Times New Roman" w:cs="Times New Roman"/>
          <w:color w:val="auto"/>
          <w:sz w:val="26"/>
          <w:szCs w:val="26"/>
        </w:rPr>
      </w:pPr>
    </w:p>
    <w:p w14:paraId="1CE443B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C061193" w14:textId="77777777" w:rsidR="00E95683" w:rsidRPr="00C0551E" w:rsidRDefault="00E95683" w:rsidP="00E95683">
      <w:pPr>
        <w:pStyle w:val="ListParagraph"/>
        <w:numPr>
          <w:ilvl w:val="0"/>
          <w:numId w:val="13"/>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 xml:space="preserve">Thiết kế permission granularity vừa đủ theo </w:t>
      </w:r>
      <w:r>
        <w:rPr>
          <w:rFonts w:ascii="Times New Roman" w:eastAsia="Carlito" w:hAnsi="Times New Roman" w:cs="Times New Roman"/>
          <w:color w:val="auto"/>
          <w:sz w:val="26"/>
          <w:szCs w:val="26"/>
        </w:rPr>
        <w:t>tài</w:t>
      </w:r>
      <w:r>
        <w:rPr>
          <w:rFonts w:ascii="Times New Roman" w:eastAsia="Carlito" w:hAnsi="Times New Roman" w:cs="Times New Roman"/>
          <w:color w:val="auto"/>
          <w:sz w:val="26"/>
          <w:szCs w:val="26"/>
          <w:lang w:val="vi-VN"/>
        </w:rPr>
        <w:t xml:space="preserve"> nguyên/hành động</w:t>
      </w:r>
      <w:r w:rsidRPr="00C0551E">
        <w:rPr>
          <w:rFonts w:ascii="Times New Roman" w:eastAsia="Carlito" w:hAnsi="Times New Roman" w:cs="Times New Roman"/>
          <w:color w:val="auto"/>
          <w:sz w:val="26"/>
          <w:szCs w:val="26"/>
        </w:rPr>
        <w:t>.</w:t>
      </w:r>
    </w:p>
    <w:p w14:paraId="0FDD35A8" w14:textId="77777777" w:rsidR="00E95683" w:rsidRPr="00C0551E" w:rsidRDefault="00E95683" w:rsidP="00E95683">
      <w:pPr>
        <w:pStyle w:val="ListParagraph"/>
        <w:numPr>
          <w:ilvl w:val="0"/>
          <w:numId w:val="13"/>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 xml:space="preserve">Business service yêu cầu permission thay vì tên role khi </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động</w:t>
      </w:r>
      <w:r w:rsidRPr="00C0551E">
        <w:rPr>
          <w:rFonts w:ascii="Times New Roman" w:eastAsia="Carlito" w:hAnsi="Times New Roman" w:cs="Times New Roman"/>
          <w:color w:val="auto"/>
          <w:sz w:val="26"/>
          <w:szCs w:val="26"/>
        </w:rPr>
        <w:t xml:space="preserve"> có thể mở rộng.</w:t>
      </w:r>
    </w:p>
    <w:p w14:paraId="34602E3F" w14:textId="77777777" w:rsidR="00E95683" w:rsidRPr="00C0551E" w:rsidRDefault="00E95683" w:rsidP="00E95683">
      <w:pPr>
        <w:pStyle w:val="ListParagraph"/>
        <w:numPr>
          <w:ilvl w:val="0"/>
          <w:numId w:val="13"/>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Giữ 3 role nền nhưng quyền chi tiết ở mapping.</w:t>
      </w:r>
    </w:p>
    <w:p w14:paraId="68DAF3E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2CC275C" w14:textId="77777777" w:rsidR="00E95683" w:rsidRPr="00C0551E" w:rsidRDefault="00E95683" w:rsidP="00E95683">
      <w:pPr>
        <w:pStyle w:val="ListParagraph"/>
        <w:numPr>
          <w:ilvl w:val="0"/>
          <w:numId w:val="14"/>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Security Architecture</w:t>
      </w:r>
    </w:p>
    <w:p w14:paraId="5D0EB59C" w14:textId="77777777" w:rsidR="00E95683" w:rsidRPr="00C0551E" w:rsidRDefault="00E95683" w:rsidP="00E95683">
      <w:pPr>
        <w:pStyle w:val="ListParagraph"/>
        <w:numPr>
          <w:ilvl w:val="0"/>
          <w:numId w:val="14"/>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Permission Catalog</w:t>
      </w:r>
    </w:p>
    <w:p w14:paraId="1859FC90" w14:textId="77777777" w:rsidR="00E95683" w:rsidRPr="00C0551E" w:rsidRDefault="00E95683" w:rsidP="00E95683">
      <w:pPr>
        <w:pStyle w:val="ListParagraph"/>
        <w:numPr>
          <w:ilvl w:val="0"/>
          <w:numId w:val="14"/>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RolePermission data model</w:t>
      </w:r>
    </w:p>
    <w:p w14:paraId="4F3AE07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0C18833" w14:textId="77777777" w:rsidR="00E95683" w:rsidRPr="00C0551E" w:rsidRDefault="00E95683" w:rsidP="00E95683">
      <w:pPr>
        <w:pStyle w:val="ListParagraph"/>
        <w:numPr>
          <w:ilvl w:val="0"/>
          <w:numId w:val="15"/>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lastRenderedPageBreak/>
        <w:t xml:space="preserve">Một </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động</w:t>
      </w:r>
      <w:r w:rsidRPr="00C0551E">
        <w:rPr>
          <w:rFonts w:ascii="Times New Roman" w:eastAsia="Carlito" w:hAnsi="Times New Roman" w:cs="Times New Roman"/>
          <w:color w:val="auto"/>
          <w:sz w:val="26"/>
          <w:szCs w:val="26"/>
        </w:rPr>
        <w:t xml:space="preserve"> bảo vệ chỉ được thực hiện khi user có permission phù hợp thông qua role được gán.</w:t>
      </w:r>
    </w:p>
    <w:p w14:paraId="3B92E000" w14:textId="77777777" w:rsidR="00E95683" w:rsidRPr="00C0551E" w:rsidRDefault="00E95683" w:rsidP="00E95683">
      <w:pPr>
        <w:rPr>
          <w:rFonts w:ascii="Times New Roman" w:hAnsi="Times New Roman" w:cs="Times New Roman"/>
          <w:b/>
          <w:bCs/>
          <w:color w:val="215E99" w:themeColor="text2" w:themeTint="BF"/>
          <w:sz w:val="26"/>
          <w:szCs w:val="26"/>
        </w:rPr>
      </w:pPr>
      <w:r w:rsidRPr="00C0551E">
        <w:rPr>
          <w:rFonts w:ascii="Times New Roman" w:eastAsia="Carlito" w:hAnsi="Times New Roman" w:cs="Times New Roman"/>
          <w:b/>
          <w:bCs/>
          <w:color w:val="215E99" w:themeColor="text2" w:themeTint="BF"/>
          <w:sz w:val="26"/>
          <w:szCs w:val="26"/>
        </w:rPr>
        <w:t>FR-AUTHZ-002 - Permission theo Resource + 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0551E" w14:paraId="73288A33" w14:textId="77777777" w:rsidTr="002114C9">
        <w:trPr>
          <w:cantSplit/>
          <w:tblHeader/>
        </w:trPr>
        <w:tc>
          <w:tcPr>
            <w:tcW w:w="2556" w:type="dxa"/>
            <w:shd w:val="clear" w:color="auto" w:fill="auto"/>
            <w:tcMar>
              <w:top w:w="70" w:type="dxa"/>
              <w:left w:w="90" w:type="dxa"/>
              <w:bottom w:w="70" w:type="dxa"/>
              <w:right w:w="90" w:type="dxa"/>
            </w:tcMar>
          </w:tcPr>
          <w:p w14:paraId="0CA820D1"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8FFA9F9"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Nội dung</w:t>
            </w:r>
          </w:p>
        </w:tc>
      </w:tr>
      <w:tr w:rsidR="00E95683" w:rsidRPr="00C0551E" w14:paraId="114FDA1E" w14:textId="77777777" w:rsidTr="002114C9">
        <w:trPr>
          <w:cantSplit/>
        </w:trPr>
        <w:tc>
          <w:tcPr>
            <w:tcW w:w="2556" w:type="dxa"/>
            <w:shd w:val="clear" w:color="auto" w:fill="auto"/>
            <w:tcMar>
              <w:top w:w="70" w:type="dxa"/>
              <w:left w:w="90" w:type="dxa"/>
              <w:bottom w:w="70" w:type="dxa"/>
              <w:right w:w="90" w:type="dxa"/>
            </w:tcMar>
          </w:tcPr>
          <w:p w14:paraId="754AB113"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D780B21"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MUST</w:t>
            </w:r>
          </w:p>
        </w:tc>
      </w:tr>
      <w:tr w:rsidR="00E95683" w:rsidRPr="00C0551E" w14:paraId="40BDBB1B" w14:textId="77777777" w:rsidTr="002114C9">
        <w:trPr>
          <w:cantSplit/>
        </w:trPr>
        <w:tc>
          <w:tcPr>
            <w:tcW w:w="2556" w:type="dxa"/>
            <w:shd w:val="clear" w:color="auto" w:fill="auto"/>
            <w:tcMar>
              <w:top w:w="70" w:type="dxa"/>
              <w:left w:w="90" w:type="dxa"/>
              <w:bottom w:w="70" w:type="dxa"/>
              <w:right w:w="90" w:type="dxa"/>
            </w:tcMar>
          </w:tcPr>
          <w:p w14:paraId="3F6F5E4E"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E81B306"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CONFIRMED</w:t>
            </w:r>
          </w:p>
        </w:tc>
      </w:tr>
      <w:tr w:rsidR="00E95683" w:rsidRPr="00C0551E" w14:paraId="16173676" w14:textId="77777777" w:rsidTr="002114C9">
        <w:trPr>
          <w:cantSplit/>
        </w:trPr>
        <w:tc>
          <w:tcPr>
            <w:tcW w:w="2556" w:type="dxa"/>
            <w:shd w:val="clear" w:color="auto" w:fill="auto"/>
            <w:tcMar>
              <w:top w:w="70" w:type="dxa"/>
              <w:left w:w="90" w:type="dxa"/>
              <w:bottom w:w="70" w:type="dxa"/>
              <w:right w:w="90" w:type="dxa"/>
            </w:tcMar>
          </w:tcPr>
          <w:p w14:paraId="49BFD10D"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EC3BC2F"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 xml:space="preserve">Permission phải mô tả rõ </w:t>
            </w:r>
            <w:r>
              <w:rPr>
                <w:rFonts w:ascii="Times New Roman" w:eastAsia="Carlito" w:hAnsi="Times New Roman" w:cs="Times New Roman"/>
                <w:color w:val="auto"/>
                <w:sz w:val="26"/>
                <w:szCs w:val="26"/>
              </w:rPr>
              <w:t>tài</w:t>
            </w:r>
            <w:r>
              <w:rPr>
                <w:rFonts w:ascii="Times New Roman" w:eastAsia="Carlito" w:hAnsi="Times New Roman" w:cs="Times New Roman"/>
                <w:color w:val="auto"/>
                <w:sz w:val="26"/>
                <w:szCs w:val="26"/>
                <w:lang w:val="vi-VN"/>
              </w:rPr>
              <w:t xml:space="preserve"> nguyên</w:t>
            </w:r>
            <w:r w:rsidRPr="00C0551E">
              <w:rPr>
                <w:rFonts w:ascii="Times New Roman" w:eastAsia="Carlito" w:hAnsi="Times New Roman" w:cs="Times New Roman"/>
                <w:color w:val="auto"/>
                <w:sz w:val="26"/>
                <w:szCs w:val="26"/>
              </w:rPr>
              <w:t xml:space="preserve"> và </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động</w:t>
            </w:r>
            <w:r w:rsidRPr="00C0551E">
              <w:rPr>
                <w:rFonts w:ascii="Times New Roman" w:eastAsia="Carlito" w:hAnsi="Times New Roman" w:cs="Times New Roman"/>
                <w:color w:val="auto"/>
                <w:sz w:val="26"/>
                <w:szCs w:val="26"/>
              </w:rPr>
              <w:t>, ví dụ PRODUCT_UPDATE, INVENTORY_UPDATE, SELLER_ORDER_READ, USER_SUSPEND.</w:t>
            </w:r>
          </w:p>
        </w:tc>
      </w:tr>
      <w:tr w:rsidR="00E95683" w:rsidRPr="00C0551E" w14:paraId="1FC52F2D" w14:textId="77777777" w:rsidTr="002114C9">
        <w:trPr>
          <w:cantSplit/>
        </w:trPr>
        <w:tc>
          <w:tcPr>
            <w:tcW w:w="2556" w:type="dxa"/>
            <w:shd w:val="clear" w:color="auto" w:fill="auto"/>
            <w:tcMar>
              <w:top w:w="70" w:type="dxa"/>
              <w:left w:w="90" w:type="dxa"/>
              <w:bottom w:w="70" w:type="dxa"/>
              <w:right w:w="90" w:type="dxa"/>
            </w:tcMar>
          </w:tcPr>
          <w:p w14:paraId="1391091D"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E175283"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Tránh role quá rộng và giúp mở rộng admin/seller responsibility sau này.</w:t>
            </w:r>
          </w:p>
        </w:tc>
      </w:tr>
      <w:tr w:rsidR="00E95683" w:rsidRPr="00C0551E" w14:paraId="21667A87" w14:textId="77777777" w:rsidTr="002114C9">
        <w:trPr>
          <w:cantSplit/>
        </w:trPr>
        <w:tc>
          <w:tcPr>
            <w:tcW w:w="2556" w:type="dxa"/>
            <w:shd w:val="clear" w:color="auto" w:fill="auto"/>
            <w:tcMar>
              <w:top w:w="70" w:type="dxa"/>
              <w:left w:w="90" w:type="dxa"/>
              <w:bottom w:w="70" w:type="dxa"/>
              <w:right w:w="90" w:type="dxa"/>
            </w:tcMar>
          </w:tcPr>
          <w:p w14:paraId="6AAFA50A"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F5B6CB6" w14:textId="77777777" w:rsidR="00E95683" w:rsidRPr="00C0551E" w:rsidRDefault="00E95683" w:rsidP="002114C9">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Customer; Seller; Admin; backend authorization layer</w:t>
            </w:r>
          </w:p>
        </w:tc>
      </w:tr>
    </w:tbl>
    <w:p w14:paraId="737762FC" w14:textId="77777777" w:rsidR="00E95683" w:rsidRPr="00BE6E2B" w:rsidRDefault="00E95683" w:rsidP="00E95683">
      <w:pPr>
        <w:rPr>
          <w:rFonts w:ascii="Times New Roman" w:hAnsi="Times New Roman" w:cs="Times New Roman"/>
          <w:color w:val="auto"/>
          <w:sz w:val="26"/>
          <w:szCs w:val="26"/>
        </w:rPr>
      </w:pPr>
    </w:p>
    <w:p w14:paraId="461D448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BD9AC2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Mã permission cần ổn định và có semantics rõ để dùng trong code, test, tài liệu và audit. Không nên tạo permission quá vi mô như từng field nếu chưa có nhu cầu.</w:t>
      </w:r>
    </w:p>
    <w:p w14:paraId="18AE433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0554FF2" w14:textId="77777777" w:rsidR="00E95683" w:rsidRPr="00C0551E" w:rsidRDefault="00E95683" w:rsidP="00E95683">
      <w:pPr>
        <w:pStyle w:val="ListParagraph"/>
        <w:numPr>
          <w:ilvl w:val="0"/>
          <w:numId w:val="15"/>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Naming convention RESOURCE_ACTION hoặc RESOURCE_ACTION_SCOPE nếu cần.</w:t>
      </w:r>
    </w:p>
    <w:p w14:paraId="13E8F53F" w14:textId="77777777" w:rsidR="00E95683" w:rsidRPr="00C0551E" w:rsidRDefault="00E95683" w:rsidP="00E95683">
      <w:pPr>
        <w:pStyle w:val="ListParagraph"/>
        <w:numPr>
          <w:ilvl w:val="0"/>
          <w:numId w:val="15"/>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Mỗi permission có mô tả và sensitivity.</w:t>
      </w:r>
    </w:p>
    <w:p w14:paraId="6B152EF3" w14:textId="77777777" w:rsidR="00E95683" w:rsidRPr="00C0551E" w:rsidRDefault="00E95683" w:rsidP="00E95683">
      <w:pPr>
        <w:pStyle w:val="ListParagraph"/>
        <w:numPr>
          <w:ilvl w:val="0"/>
          <w:numId w:val="15"/>
        </w:num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Không dùng label UI làm permission code.</w:t>
      </w:r>
    </w:p>
    <w:p w14:paraId="26B721E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4DB8BDA3" w14:textId="77777777" w:rsidTr="002114C9">
        <w:trPr>
          <w:cantSplit/>
          <w:tblHeader/>
        </w:trPr>
        <w:tc>
          <w:tcPr>
            <w:tcW w:w="2556" w:type="dxa"/>
            <w:shd w:val="clear" w:color="auto" w:fill="auto"/>
            <w:tcMar>
              <w:top w:w="70" w:type="dxa"/>
              <w:left w:w="90" w:type="dxa"/>
              <w:bottom w:w="70" w:type="dxa"/>
              <w:right w:w="90" w:type="dxa"/>
            </w:tcMar>
          </w:tcPr>
          <w:p w14:paraId="5A9C7E0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09C781D"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E95683" w:rsidRPr="009C5C8D" w14:paraId="5556ED01" w14:textId="77777777" w:rsidTr="002114C9">
        <w:trPr>
          <w:cantSplit/>
        </w:trPr>
        <w:tc>
          <w:tcPr>
            <w:tcW w:w="2556" w:type="dxa"/>
            <w:shd w:val="clear" w:color="auto" w:fill="auto"/>
            <w:tcMar>
              <w:top w:w="70" w:type="dxa"/>
              <w:left w:w="90" w:type="dxa"/>
              <w:bottom w:w="70" w:type="dxa"/>
              <w:right w:w="90" w:type="dxa"/>
            </w:tcMar>
          </w:tcPr>
          <w:p w14:paraId="434FEC88"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Permission quá coarse</w:t>
            </w:r>
          </w:p>
        </w:tc>
        <w:tc>
          <w:tcPr>
            <w:tcW w:w="7667" w:type="dxa"/>
            <w:shd w:val="clear" w:color="auto" w:fill="auto"/>
            <w:tcMar>
              <w:top w:w="70" w:type="dxa"/>
              <w:left w:w="90" w:type="dxa"/>
              <w:bottom w:w="70" w:type="dxa"/>
              <w:right w:w="90" w:type="dxa"/>
            </w:tcMar>
          </w:tcPr>
          <w:p w14:paraId="6C3200D5"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Vẫn cấp quyền thừa.</w:t>
            </w:r>
          </w:p>
        </w:tc>
      </w:tr>
      <w:tr w:rsidR="00E95683" w:rsidRPr="009C5C8D" w14:paraId="2BF20526" w14:textId="77777777" w:rsidTr="002114C9">
        <w:trPr>
          <w:cantSplit/>
        </w:trPr>
        <w:tc>
          <w:tcPr>
            <w:tcW w:w="2556" w:type="dxa"/>
            <w:shd w:val="clear" w:color="auto" w:fill="auto"/>
            <w:tcMar>
              <w:top w:w="70" w:type="dxa"/>
              <w:left w:w="90" w:type="dxa"/>
              <w:bottom w:w="70" w:type="dxa"/>
              <w:right w:w="90" w:type="dxa"/>
            </w:tcMar>
          </w:tcPr>
          <w:p w14:paraId="02CF227F"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Permission quá granular</w:t>
            </w:r>
          </w:p>
        </w:tc>
        <w:tc>
          <w:tcPr>
            <w:tcW w:w="7667" w:type="dxa"/>
            <w:shd w:val="clear" w:color="auto" w:fill="auto"/>
            <w:tcMar>
              <w:top w:w="70" w:type="dxa"/>
              <w:left w:w="90" w:type="dxa"/>
              <w:bottom w:w="70" w:type="dxa"/>
              <w:right w:w="90" w:type="dxa"/>
            </w:tcMar>
          </w:tcPr>
          <w:p w14:paraId="5F6B218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Số lượng bùng nổ, khó review và test.</w:t>
            </w:r>
          </w:p>
        </w:tc>
      </w:tr>
    </w:tbl>
    <w:p w14:paraId="7EBC49C2" w14:textId="77777777" w:rsidR="00E95683" w:rsidRPr="00BE6E2B" w:rsidRDefault="00E95683" w:rsidP="00E95683">
      <w:pPr>
        <w:rPr>
          <w:rFonts w:ascii="Times New Roman" w:hAnsi="Times New Roman" w:cs="Times New Roman"/>
          <w:color w:val="auto"/>
          <w:sz w:val="26"/>
          <w:szCs w:val="26"/>
        </w:rPr>
      </w:pPr>
    </w:p>
    <w:p w14:paraId="1866983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2E9DF21" w14:textId="77777777" w:rsidR="00E95683" w:rsidRPr="009C5C8D" w:rsidRDefault="00E95683" w:rsidP="00E95683">
      <w:pPr>
        <w:pStyle w:val="ListParagraph"/>
        <w:numPr>
          <w:ilvl w:val="0"/>
          <w:numId w:val="16"/>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Bắt đầu từ danh</w:t>
      </w:r>
      <w:r w:rsidRPr="009C5C8D">
        <w:rPr>
          <w:rFonts w:ascii="Times New Roman" w:eastAsia="Carlito" w:hAnsi="Times New Roman" w:cs="Times New Roman"/>
          <w:color w:val="auto"/>
          <w:sz w:val="26"/>
          <w:szCs w:val="26"/>
          <w:lang w:val="vi-VN"/>
        </w:rPr>
        <w:t xml:space="preserve"> mục</w:t>
      </w:r>
      <w:r w:rsidRPr="009C5C8D">
        <w:rPr>
          <w:rFonts w:ascii="Times New Roman" w:eastAsia="Carlito" w:hAnsi="Times New Roman" w:cs="Times New Roman"/>
          <w:color w:val="auto"/>
          <w:sz w:val="26"/>
          <w:szCs w:val="26"/>
        </w:rPr>
        <w:t xml:space="preserve"> trong tài liệu này; chỉ tách thêm khi có use case thật.</w:t>
      </w:r>
    </w:p>
    <w:p w14:paraId="5121BF77" w14:textId="77777777" w:rsidR="00E95683" w:rsidRPr="009C5C8D" w:rsidRDefault="00E95683" w:rsidP="00E95683">
      <w:pPr>
        <w:pStyle w:val="ListParagraph"/>
        <w:numPr>
          <w:ilvl w:val="0"/>
          <w:numId w:val="16"/>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Version/control permission code như API contract.</w:t>
      </w:r>
    </w:p>
    <w:p w14:paraId="16BB2734" w14:textId="77777777" w:rsidR="00E95683" w:rsidRPr="009C5C8D" w:rsidRDefault="00E95683" w:rsidP="00E95683">
      <w:pPr>
        <w:pStyle w:val="ListParagraph"/>
        <w:numPr>
          <w:ilvl w:val="0"/>
          <w:numId w:val="16"/>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Review permission cùng use case.</w:t>
      </w:r>
    </w:p>
    <w:p w14:paraId="24DBA9B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A0BAC2D" w14:textId="77777777" w:rsidR="00E95683" w:rsidRPr="009C5C8D" w:rsidRDefault="00E95683" w:rsidP="00E95683">
      <w:pPr>
        <w:pStyle w:val="ListParagraph"/>
        <w:numPr>
          <w:ilvl w:val="0"/>
          <w:numId w:val="17"/>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Permission Catalog</w:t>
      </w:r>
    </w:p>
    <w:p w14:paraId="4CD8FF22" w14:textId="77777777" w:rsidR="00E95683" w:rsidRPr="009C5C8D" w:rsidRDefault="00E95683" w:rsidP="00E95683">
      <w:pPr>
        <w:pStyle w:val="ListParagraph"/>
        <w:numPr>
          <w:ilvl w:val="0"/>
          <w:numId w:val="17"/>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Seed/migration</w:t>
      </w:r>
    </w:p>
    <w:p w14:paraId="3BC08B73" w14:textId="77777777" w:rsidR="00E95683" w:rsidRPr="009C5C8D" w:rsidRDefault="00E95683" w:rsidP="00E95683">
      <w:pPr>
        <w:pStyle w:val="ListParagraph"/>
        <w:numPr>
          <w:ilvl w:val="0"/>
          <w:numId w:val="17"/>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lastRenderedPageBreak/>
        <w:t>Authorization tests</w:t>
      </w:r>
    </w:p>
    <w:p w14:paraId="64B29B4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2FC1790" w14:textId="77777777" w:rsidR="00E95683" w:rsidRPr="009C5C8D" w:rsidRDefault="00E95683" w:rsidP="00E95683">
      <w:pPr>
        <w:pStyle w:val="ListParagraph"/>
        <w:numPr>
          <w:ilvl w:val="0"/>
          <w:numId w:val="18"/>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Permission catalog có mã duy nhất, mô tả và phạm vi sử dụng rõ ràng.</w:t>
      </w:r>
    </w:p>
    <w:p w14:paraId="0C20B333" w14:textId="77777777" w:rsidR="00E95683" w:rsidRPr="009C5C8D" w:rsidRDefault="00E95683" w:rsidP="00E95683">
      <w:pPr>
        <w:rPr>
          <w:rFonts w:ascii="Times New Roman" w:hAnsi="Times New Roman" w:cs="Times New Roman"/>
          <w:b/>
          <w:bCs/>
          <w:color w:val="215E99" w:themeColor="text2" w:themeTint="BF"/>
          <w:sz w:val="26"/>
          <w:szCs w:val="26"/>
        </w:rPr>
      </w:pPr>
      <w:r w:rsidRPr="009C5C8D">
        <w:rPr>
          <w:rFonts w:ascii="Times New Roman" w:eastAsia="Carlito" w:hAnsi="Times New Roman" w:cs="Times New Roman"/>
          <w:b/>
          <w:bCs/>
          <w:color w:val="215E99" w:themeColor="text2" w:themeTint="BF"/>
          <w:sz w:val="26"/>
          <w:szCs w:val="26"/>
        </w:rPr>
        <w:t>FR-AUTHZ-003 - Role-Permission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08C4D5F4" w14:textId="77777777" w:rsidTr="002114C9">
        <w:trPr>
          <w:cantSplit/>
          <w:tblHeader/>
        </w:trPr>
        <w:tc>
          <w:tcPr>
            <w:tcW w:w="2556" w:type="dxa"/>
            <w:shd w:val="clear" w:color="auto" w:fill="auto"/>
            <w:tcMar>
              <w:top w:w="70" w:type="dxa"/>
              <w:left w:w="90" w:type="dxa"/>
              <w:bottom w:w="70" w:type="dxa"/>
              <w:right w:w="90" w:type="dxa"/>
            </w:tcMar>
          </w:tcPr>
          <w:p w14:paraId="5D8774B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0961588"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Nội dung</w:t>
            </w:r>
          </w:p>
        </w:tc>
      </w:tr>
      <w:tr w:rsidR="00E95683" w:rsidRPr="009C5C8D" w14:paraId="34F96FCD" w14:textId="77777777" w:rsidTr="002114C9">
        <w:trPr>
          <w:cantSplit/>
        </w:trPr>
        <w:tc>
          <w:tcPr>
            <w:tcW w:w="2556" w:type="dxa"/>
            <w:shd w:val="clear" w:color="auto" w:fill="auto"/>
            <w:tcMar>
              <w:top w:w="70" w:type="dxa"/>
              <w:left w:w="90" w:type="dxa"/>
              <w:bottom w:w="70" w:type="dxa"/>
              <w:right w:w="90" w:type="dxa"/>
            </w:tcMar>
          </w:tcPr>
          <w:p w14:paraId="0250B96D"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DE63E85"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MUST</w:t>
            </w:r>
          </w:p>
        </w:tc>
      </w:tr>
      <w:tr w:rsidR="00E95683" w:rsidRPr="009C5C8D" w14:paraId="64A313BF" w14:textId="77777777" w:rsidTr="002114C9">
        <w:trPr>
          <w:cantSplit/>
        </w:trPr>
        <w:tc>
          <w:tcPr>
            <w:tcW w:w="2556" w:type="dxa"/>
            <w:shd w:val="clear" w:color="auto" w:fill="auto"/>
            <w:tcMar>
              <w:top w:w="70" w:type="dxa"/>
              <w:left w:w="90" w:type="dxa"/>
              <w:bottom w:w="70" w:type="dxa"/>
              <w:right w:w="90" w:type="dxa"/>
            </w:tcMar>
          </w:tcPr>
          <w:p w14:paraId="6042E33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113835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CONFIRMED</w:t>
            </w:r>
          </w:p>
        </w:tc>
      </w:tr>
      <w:tr w:rsidR="00E95683" w:rsidRPr="009C5C8D" w14:paraId="5E997AE6" w14:textId="77777777" w:rsidTr="002114C9">
        <w:trPr>
          <w:cantSplit/>
        </w:trPr>
        <w:tc>
          <w:tcPr>
            <w:tcW w:w="2556" w:type="dxa"/>
            <w:shd w:val="clear" w:color="auto" w:fill="auto"/>
            <w:tcMar>
              <w:top w:w="70" w:type="dxa"/>
              <w:left w:w="90" w:type="dxa"/>
              <w:bottom w:w="70" w:type="dxa"/>
              <w:right w:w="90" w:type="dxa"/>
            </w:tcMar>
          </w:tcPr>
          <w:p w14:paraId="5F39707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99D3225"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Mỗi Role được ánh xạ tới một tập Permission; user nhận quyền thông qua role thay vì hard-code quyền theo tên role trong business service.</w:t>
            </w:r>
          </w:p>
        </w:tc>
      </w:tr>
      <w:tr w:rsidR="00E95683" w:rsidRPr="009C5C8D" w14:paraId="1E6010DB" w14:textId="77777777" w:rsidTr="002114C9">
        <w:trPr>
          <w:cantSplit/>
        </w:trPr>
        <w:tc>
          <w:tcPr>
            <w:tcW w:w="2556" w:type="dxa"/>
            <w:shd w:val="clear" w:color="auto" w:fill="auto"/>
            <w:tcMar>
              <w:top w:w="70" w:type="dxa"/>
              <w:left w:w="90" w:type="dxa"/>
              <w:bottom w:w="70" w:type="dxa"/>
              <w:right w:w="90" w:type="dxa"/>
            </w:tcMar>
          </w:tcPr>
          <w:p w14:paraId="410CB201"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F15B22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Tách policy khỏi code và cho phép điều chỉnh quyền có kiểm soát.</w:t>
            </w:r>
          </w:p>
        </w:tc>
      </w:tr>
      <w:tr w:rsidR="00E95683" w:rsidRPr="009C5C8D" w14:paraId="37985C44" w14:textId="77777777" w:rsidTr="002114C9">
        <w:trPr>
          <w:cantSplit/>
        </w:trPr>
        <w:tc>
          <w:tcPr>
            <w:tcW w:w="2556" w:type="dxa"/>
            <w:shd w:val="clear" w:color="auto" w:fill="auto"/>
            <w:tcMar>
              <w:top w:w="70" w:type="dxa"/>
              <w:left w:w="90" w:type="dxa"/>
              <w:bottom w:w="70" w:type="dxa"/>
              <w:right w:w="90" w:type="dxa"/>
            </w:tcMar>
          </w:tcPr>
          <w:p w14:paraId="66736C1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507641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Customer; Seller; Admin; backend authorization layer</w:t>
            </w:r>
          </w:p>
        </w:tc>
      </w:tr>
    </w:tbl>
    <w:p w14:paraId="6B186B4D" w14:textId="77777777" w:rsidR="00E95683" w:rsidRPr="00BE6E2B" w:rsidRDefault="00E95683" w:rsidP="00E95683">
      <w:pPr>
        <w:rPr>
          <w:rFonts w:ascii="Times New Roman" w:hAnsi="Times New Roman" w:cs="Times New Roman"/>
          <w:color w:val="auto"/>
          <w:sz w:val="26"/>
          <w:szCs w:val="26"/>
        </w:rPr>
      </w:pPr>
    </w:p>
    <w:p w14:paraId="22D9579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701336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Mapping role-permission phải là dữ liệu policy có nguồn gốc rõ. Thay đổi mapping có thể ảnh hưởng ngay đến quyền hàng loạt user nên phải được kiểm soát.</w:t>
      </w:r>
    </w:p>
    <w:p w14:paraId="541E25E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3A0D1D5" w14:textId="77777777" w:rsidR="00E95683" w:rsidRPr="009C5C8D" w:rsidRDefault="00E95683" w:rsidP="00E95683">
      <w:pPr>
        <w:pStyle w:val="ListParagraph"/>
        <w:numPr>
          <w:ilvl w:val="0"/>
          <w:numId w:val="18"/>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Một role có nhiều permission; một permission có thể thuộc nhiều role.</w:t>
      </w:r>
    </w:p>
    <w:p w14:paraId="6B9E93B8" w14:textId="77777777" w:rsidR="00E95683" w:rsidRPr="009C5C8D" w:rsidRDefault="00E95683" w:rsidP="00E95683">
      <w:pPr>
        <w:pStyle w:val="ListParagraph"/>
        <w:numPr>
          <w:ilvl w:val="0"/>
          <w:numId w:val="18"/>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Cần quyết định dynamic DB mapping hay static seeded mapping.</w:t>
      </w:r>
    </w:p>
    <w:p w14:paraId="3D95F4A7" w14:textId="77777777" w:rsidR="00E95683" w:rsidRPr="009C5C8D" w:rsidRDefault="00E95683" w:rsidP="00E95683">
      <w:pPr>
        <w:pStyle w:val="ListParagraph"/>
        <w:numPr>
          <w:ilvl w:val="0"/>
          <w:numId w:val="18"/>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Cache permission nếu có phải có invalidation policy.</w:t>
      </w:r>
    </w:p>
    <w:p w14:paraId="3CD7796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4CF00421" w14:textId="77777777" w:rsidTr="002114C9">
        <w:trPr>
          <w:cantSplit/>
          <w:tblHeader/>
        </w:trPr>
        <w:tc>
          <w:tcPr>
            <w:tcW w:w="2556" w:type="dxa"/>
            <w:shd w:val="clear" w:color="auto" w:fill="auto"/>
            <w:tcMar>
              <w:top w:w="70" w:type="dxa"/>
              <w:left w:w="90" w:type="dxa"/>
              <w:bottom w:w="70" w:type="dxa"/>
              <w:right w:w="90" w:type="dxa"/>
            </w:tcMar>
          </w:tcPr>
          <w:p w14:paraId="3159D40A"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E285920"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E95683" w:rsidRPr="009C5C8D" w14:paraId="00138216" w14:textId="77777777" w:rsidTr="002114C9">
        <w:trPr>
          <w:cantSplit/>
        </w:trPr>
        <w:tc>
          <w:tcPr>
            <w:tcW w:w="2556" w:type="dxa"/>
            <w:shd w:val="clear" w:color="auto" w:fill="auto"/>
            <w:tcMar>
              <w:top w:w="70" w:type="dxa"/>
              <w:left w:w="90" w:type="dxa"/>
              <w:bottom w:w="70" w:type="dxa"/>
              <w:right w:w="90" w:type="dxa"/>
            </w:tcMar>
          </w:tcPr>
          <w:p w14:paraId="2EDB4838"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Mapping sai cấp quyền quá mức</w:t>
            </w:r>
          </w:p>
        </w:tc>
        <w:tc>
          <w:tcPr>
            <w:tcW w:w="7667" w:type="dxa"/>
            <w:shd w:val="clear" w:color="auto" w:fill="auto"/>
            <w:tcMar>
              <w:top w:w="70" w:type="dxa"/>
              <w:left w:w="90" w:type="dxa"/>
              <w:bottom w:w="70" w:type="dxa"/>
              <w:right w:w="90" w:type="dxa"/>
            </w:tcMar>
          </w:tcPr>
          <w:p w14:paraId="2D6E6B34" w14:textId="77777777" w:rsidR="00E95683" w:rsidRPr="009C5C8D"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Ảnh</w:t>
            </w:r>
            <w:r>
              <w:rPr>
                <w:rFonts w:ascii="Times New Roman" w:eastAsia="Carlito" w:hAnsi="Times New Roman" w:cs="Times New Roman"/>
                <w:color w:val="auto"/>
                <w:sz w:val="26"/>
                <w:szCs w:val="26"/>
                <w:lang w:val="vi-VN"/>
              </w:rPr>
              <w:t xml:space="preserve"> hưởng</w:t>
            </w:r>
            <w:r w:rsidRPr="009C5C8D">
              <w:rPr>
                <w:rFonts w:ascii="Times New Roman" w:eastAsia="Carlito" w:hAnsi="Times New Roman" w:cs="Times New Roman"/>
                <w:color w:val="auto"/>
                <w:sz w:val="26"/>
                <w:szCs w:val="26"/>
              </w:rPr>
              <w:t xml:space="preserve"> diện rộng cho toàn role.</w:t>
            </w:r>
          </w:p>
        </w:tc>
      </w:tr>
      <w:tr w:rsidR="00E95683" w:rsidRPr="009C5C8D" w14:paraId="240B0F73" w14:textId="77777777" w:rsidTr="002114C9">
        <w:trPr>
          <w:cantSplit/>
        </w:trPr>
        <w:tc>
          <w:tcPr>
            <w:tcW w:w="2556" w:type="dxa"/>
            <w:shd w:val="clear" w:color="auto" w:fill="auto"/>
            <w:tcMar>
              <w:top w:w="70" w:type="dxa"/>
              <w:left w:w="90" w:type="dxa"/>
              <w:bottom w:w="70" w:type="dxa"/>
              <w:right w:w="90" w:type="dxa"/>
            </w:tcMar>
          </w:tcPr>
          <w:p w14:paraId="07723174"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Cache stale</w:t>
            </w:r>
          </w:p>
        </w:tc>
        <w:tc>
          <w:tcPr>
            <w:tcW w:w="7667" w:type="dxa"/>
            <w:shd w:val="clear" w:color="auto" w:fill="auto"/>
            <w:tcMar>
              <w:top w:w="70" w:type="dxa"/>
              <w:left w:w="90" w:type="dxa"/>
              <w:bottom w:w="70" w:type="dxa"/>
              <w:right w:w="90" w:type="dxa"/>
            </w:tcMar>
          </w:tcPr>
          <w:p w14:paraId="42DFF01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User tiếp tục có hoặc mất quyền không đúng sau thay đổi.</w:t>
            </w:r>
          </w:p>
        </w:tc>
      </w:tr>
    </w:tbl>
    <w:p w14:paraId="575C75A9" w14:textId="77777777" w:rsidR="00E95683" w:rsidRPr="00BE6E2B" w:rsidRDefault="00E95683" w:rsidP="00E95683">
      <w:pPr>
        <w:rPr>
          <w:rFonts w:ascii="Times New Roman" w:hAnsi="Times New Roman" w:cs="Times New Roman"/>
          <w:color w:val="auto"/>
          <w:sz w:val="26"/>
          <w:szCs w:val="26"/>
        </w:rPr>
      </w:pPr>
    </w:p>
    <w:p w14:paraId="111AA7C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6A3D097" w14:textId="77777777" w:rsidR="00E95683" w:rsidRPr="009C5C8D" w:rsidRDefault="00E95683" w:rsidP="00E95683">
      <w:pPr>
        <w:pStyle w:val="ListParagraph"/>
        <w:numPr>
          <w:ilvl w:val="0"/>
          <w:numId w:val="19"/>
        </w:numPr>
        <w:rPr>
          <w:rFonts w:ascii="Times New Roman" w:hAnsi="Times New Roman" w:cs="Times New Roman"/>
          <w:color w:val="auto"/>
          <w:sz w:val="26"/>
          <w:szCs w:val="26"/>
        </w:rPr>
      </w:pPr>
      <w:r>
        <w:rPr>
          <w:rFonts w:ascii="Times New Roman" w:eastAsia="Carlito" w:hAnsi="Times New Roman" w:cs="Times New Roman"/>
          <w:color w:val="auto"/>
          <w:sz w:val="26"/>
          <w:szCs w:val="26"/>
        </w:rPr>
        <w:t>Ư</w:t>
      </w:r>
      <w:r w:rsidRPr="009C5C8D">
        <w:rPr>
          <w:rFonts w:ascii="Times New Roman" w:eastAsia="Carlito" w:hAnsi="Times New Roman" w:cs="Times New Roman"/>
          <w:color w:val="auto"/>
          <w:sz w:val="26"/>
          <w:szCs w:val="26"/>
        </w:rPr>
        <w:t>u tiên mapping quản trị qua migration/seed hoặc UI rất hạn chế.</w:t>
      </w:r>
    </w:p>
    <w:p w14:paraId="15861364" w14:textId="77777777" w:rsidR="00E95683" w:rsidRPr="009C5C8D" w:rsidRDefault="00E95683" w:rsidP="00E95683">
      <w:pPr>
        <w:pStyle w:val="ListParagraph"/>
        <w:numPr>
          <w:ilvl w:val="0"/>
          <w:numId w:val="19"/>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Audit mọi thay đổi runtime.</w:t>
      </w:r>
    </w:p>
    <w:p w14:paraId="53A29155" w14:textId="77777777" w:rsidR="00E95683" w:rsidRDefault="00E95683" w:rsidP="00E95683">
      <w:pPr>
        <w:pStyle w:val="ListParagraph"/>
        <w:numPr>
          <w:ilvl w:val="0"/>
          <w:numId w:val="19"/>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Nếu cache, có TTL</w:t>
      </w:r>
      <w:r>
        <w:rPr>
          <w:rFonts w:ascii="Times New Roman" w:eastAsia="Carlito" w:hAnsi="Times New Roman" w:cs="Times New Roman"/>
          <w:color w:val="auto"/>
          <w:sz w:val="26"/>
          <w:szCs w:val="26"/>
          <w:vertAlign w:val="superscript"/>
        </w:rPr>
        <w:t>(1)</w:t>
      </w:r>
      <w:r w:rsidRPr="009C5C8D">
        <w:rPr>
          <w:rFonts w:ascii="Times New Roman" w:eastAsia="Carlito" w:hAnsi="Times New Roman" w:cs="Times New Roman"/>
          <w:color w:val="auto"/>
          <w:sz w:val="26"/>
          <w:szCs w:val="26"/>
        </w:rPr>
        <w:t>/invalidation rõ.</w:t>
      </w:r>
    </w:p>
    <w:p w14:paraId="1EAE57F3" w14:textId="77777777" w:rsidR="00E95683" w:rsidRPr="009C5C8D"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9C5C8D">
        <w:rPr>
          <w:rFonts w:ascii="Times New Roman" w:hAnsi="Times New Roman" w:cs="Times New Roman"/>
          <w:color w:val="auto"/>
          <w:sz w:val="26"/>
          <w:szCs w:val="26"/>
        </w:rPr>
        <w:t>Thời gian tồn tại hiệu lực (TTL – Time To Live)</w:t>
      </w:r>
    </w:p>
    <w:p w14:paraId="2170D89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1323ED3" w14:textId="77777777" w:rsidR="00E95683" w:rsidRPr="009C5C8D" w:rsidRDefault="00E95683" w:rsidP="00E95683">
      <w:pPr>
        <w:pStyle w:val="ListParagraph"/>
        <w:numPr>
          <w:ilvl w:val="0"/>
          <w:numId w:val="20"/>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ERD Role/Permission</w:t>
      </w:r>
    </w:p>
    <w:p w14:paraId="7FA0E4F0" w14:textId="77777777" w:rsidR="00E95683" w:rsidRPr="009C5C8D" w:rsidRDefault="00E95683" w:rsidP="00E95683">
      <w:pPr>
        <w:pStyle w:val="ListParagraph"/>
        <w:numPr>
          <w:ilvl w:val="0"/>
          <w:numId w:val="20"/>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Admin Security Use Case</w:t>
      </w:r>
    </w:p>
    <w:p w14:paraId="5A7BC58C" w14:textId="77777777" w:rsidR="00E95683" w:rsidRPr="009C5C8D" w:rsidRDefault="00E95683" w:rsidP="00E95683">
      <w:pPr>
        <w:pStyle w:val="ListParagraph"/>
        <w:numPr>
          <w:ilvl w:val="0"/>
          <w:numId w:val="20"/>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Audit</w:t>
      </w:r>
    </w:p>
    <w:p w14:paraId="595662B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Tiêu chí kiểm chứng ở mức yêu cầu</w:t>
      </w:r>
    </w:p>
    <w:p w14:paraId="62155ADF" w14:textId="77777777" w:rsidR="00E95683" w:rsidRPr="009C5C8D" w:rsidRDefault="00E95683" w:rsidP="00E95683">
      <w:pPr>
        <w:pStyle w:val="ListParagraph"/>
        <w:numPr>
          <w:ilvl w:val="0"/>
          <w:numId w:val="21"/>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Có thể xác định đầy đủ effective permissions của một user từ role mapping.</w:t>
      </w:r>
    </w:p>
    <w:p w14:paraId="684C01CA" w14:textId="77777777" w:rsidR="00E95683" w:rsidRPr="009C5C8D" w:rsidRDefault="00E95683" w:rsidP="00E95683">
      <w:pPr>
        <w:rPr>
          <w:rFonts w:ascii="Times New Roman" w:hAnsi="Times New Roman" w:cs="Times New Roman"/>
          <w:b/>
          <w:bCs/>
          <w:color w:val="215E99" w:themeColor="text2" w:themeTint="BF"/>
          <w:sz w:val="26"/>
          <w:szCs w:val="26"/>
        </w:rPr>
      </w:pPr>
      <w:r w:rsidRPr="009C5C8D">
        <w:rPr>
          <w:rFonts w:ascii="Times New Roman" w:eastAsia="Carlito" w:hAnsi="Times New Roman" w:cs="Times New Roman"/>
          <w:b/>
          <w:bCs/>
          <w:color w:val="215E99" w:themeColor="text2" w:themeTint="BF"/>
          <w:sz w:val="26"/>
          <w:szCs w:val="26"/>
        </w:rPr>
        <w:t>FR-AUTHZ-004 - Ownership/Scope Enforcement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47B71B76" w14:textId="77777777" w:rsidTr="002114C9">
        <w:trPr>
          <w:cantSplit/>
          <w:tblHeader/>
        </w:trPr>
        <w:tc>
          <w:tcPr>
            <w:tcW w:w="2556" w:type="dxa"/>
            <w:shd w:val="clear" w:color="auto" w:fill="auto"/>
            <w:tcMar>
              <w:top w:w="70" w:type="dxa"/>
              <w:left w:w="90" w:type="dxa"/>
              <w:bottom w:w="70" w:type="dxa"/>
              <w:right w:w="90" w:type="dxa"/>
            </w:tcMar>
          </w:tcPr>
          <w:p w14:paraId="46ED87F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186B414"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Nội dung</w:t>
            </w:r>
          </w:p>
        </w:tc>
      </w:tr>
      <w:tr w:rsidR="00E95683" w:rsidRPr="009C5C8D" w14:paraId="3CE6DA16" w14:textId="77777777" w:rsidTr="002114C9">
        <w:trPr>
          <w:cantSplit/>
        </w:trPr>
        <w:tc>
          <w:tcPr>
            <w:tcW w:w="2556" w:type="dxa"/>
            <w:shd w:val="clear" w:color="auto" w:fill="auto"/>
            <w:tcMar>
              <w:top w:w="70" w:type="dxa"/>
              <w:left w:w="90" w:type="dxa"/>
              <w:bottom w:w="70" w:type="dxa"/>
              <w:right w:w="90" w:type="dxa"/>
            </w:tcMar>
          </w:tcPr>
          <w:p w14:paraId="56A5608C"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175BD2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MUST</w:t>
            </w:r>
          </w:p>
        </w:tc>
      </w:tr>
      <w:tr w:rsidR="00E95683" w:rsidRPr="009C5C8D" w14:paraId="71FFEA9A" w14:textId="77777777" w:rsidTr="002114C9">
        <w:trPr>
          <w:cantSplit/>
        </w:trPr>
        <w:tc>
          <w:tcPr>
            <w:tcW w:w="2556" w:type="dxa"/>
            <w:shd w:val="clear" w:color="auto" w:fill="auto"/>
            <w:tcMar>
              <w:top w:w="70" w:type="dxa"/>
              <w:left w:w="90" w:type="dxa"/>
              <w:bottom w:w="70" w:type="dxa"/>
              <w:right w:w="90" w:type="dxa"/>
            </w:tcMar>
          </w:tcPr>
          <w:p w14:paraId="7F49520F"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ADE0202"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CONFIRMED</w:t>
            </w:r>
          </w:p>
        </w:tc>
      </w:tr>
      <w:tr w:rsidR="00E95683" w:rsidRPr="009C5C8D" w14:paraId="1512E19C" w14:textId="77777777" w:rsidTr="002114C9">
        <w:trPr>
          <w:cantSplit/>
        </w:trPr>
        <w:tc>
          <w:tcPr>
            <w:tcW w:w="2556" w:type="dxa"/>
            <w:shd w:val="clear" w:color="auto" w:fill="auto"/>
            <w:tcMar>
              <w:top w:w="70" w:type="dxa"/>
              <w:left w:w="90" w:type="dxa"/>
              <w:bottom w:w="70" w:type="dxa"/>
              <w:right w:w="90" w:type="dxa"/>
            </w:tcMar>
          </w:tcPr>
          <w:p w14:paraId="01D81B0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A915912"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Có Permission chưa đủ để truy cập resource; hệ thống phải kiểm tra ownership/scope như OWN, OWN_SHOP hoặc ALL theo nghiệp vụ.</w:t>
            </w:r>
          </w:p>
        </w:tc>
      </w:tr>
      <w:tr w:rsidR="00E95683" w:rsidRPr="009C5C8D" w14:paraId="16E8578A" w14:textId="77777777" w:rsidTr="002114C9">
        <w:trPr>
          <w:cantSplit/>
        </w:trPr>
        <w:tc>
          <w:tcPr>
            <w:tcW w:w="2556" w:type="dxa"/>
            <w:shd w:val="clear" w:color="auto" w:fill="auto"/>
            <w:tcMar>
              <w:top w:w="70" w:type="dxa"/>
              <w:left w:w="90" w:type="dxa"/>
              <w:bottom w:w="70" w:type="dxa"/>
              <w:right w:w="90" w:type="dxa"/>
            </w:tcMar>
          </w:tcPr>
          <w:p w14:paraId="1065CE87"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CB0D501"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 xml:space="preserve">Đây là yêu cầu cốt lõi để cách ly dữ liệu </w:t>
            </w:r>
            <w:r>
              <w:rPr>
                <w:rFonts w:ascii="Times New Roman" w:eastAsia="Carlito" w:hAnsi="Times New Roman" w:cs="Times New Roman"/>
                <w:color w:val="auto"/>
                <w:sz w:val="26"/>
                <w:szCs w:val="26"/>
                <w:lang w:val="vi-VN"/>
              </w:rPr>
              <w:t>đa cửa hàng</w:t>
            </w:r>
            <w:r w:rsidRPr="009C5C8D">
              <w:rPr>
                <w:rFonts w:ascii="Times New Roman" w:eastAsia="Carlito" w:hAnsi="Times New Roman" w:cs="Times New Roman"/>
                <w:color w:val="auto"/>
                <w:sz w:val="26"/>
                <w:szCs w:val="26"/>
              </w:rPr>
              <w:t>.</w:t>
            </w:r>
          </w:p>
        </w:tc>
      </w:tr>
      <w:tr w:rsidR="00E95683" w:rsidRPr="009C5C8D" w14:paraId="390F5776" w14:textId="77777777" w:rsidTr="002114C9">
        <w:trPr>
          <w:cantSplit/>
        </w:trPr>
        <w:tc>
          <w:tcPr>
            <w:tcW w:w="2556" w:type="dxa"/>
            <w:shd w:val="clear" w:color="auto" w:fill="auto"/>
            <w:tcMar>
              <w:top w:w="70" w:type="dxa"/>
              <w:left w:w="90" w:type="dxa"/>
              <w:bottom w:w="70" w:type="dxa"/>
              <w:right w:w="90" w:type="dxa"/>
            </w:tcMar>
          </w:tcPr>
          <w:p w14:paraId="6A730A3E"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A5CE6CE"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Customer; Seller; Admin; backend authorization layer</w:t>
            </w:r>
          </w:p>
        </w:tc>
      </w:tr>
    </w:tbl>
    <w:p w14:paraId="1C9B0F8E" w14:textId="77777777" w:rsidR="00E95683" w:rsidRPr="00BE6E2B" w:rsidRDefault="00E95683" w:rsidP="00E95683">
      <w:pPr>
        <w:rPr>
          <w:rFonts w:ascii="Times New Roman" w:hAnsi="Times New Roman" w:cs="Times New Roman"/>
          <w:color w:val="auto"/>
          <w:sz w:val="26"/>
          <w:szCs w:val="26"/>
        </w:rPr>
      </w:pPr>
    </w:p>
    <w:p w14:paraId="03B06B3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20DF26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Ownership/scope là lớp bắt buộc trong </w:t>
      </w:r>
      <w:r>
        <w:rPr>
          <w:rFonts w:ascii="Times New Roman" w:eastAsia="Carlito" w:hAnsi="Times New Roman" w:cs="Times New Roman"/>
          <w:color w:val="auto"/>
          <w:sz w:val="26"/>
          <w:szCs w:val="26"/>
        </w:rPr>
        <w:t>đa</w:t>
      </w:r>
      <w:r>
        <w:rPr>
          <w:rFonts w:ascii="Times New Roman" w:eastAsia="Carlito" w:hAnsi="Times New Roman" w:cs="Times New Roman"/>
          <w:color w:val="auto"/>
          <w:sz w:val="26"/>
          <w:szCs w:val="26"/>
          <w:lang w:val="vi-VN"/>
        </w:rPr>
        <w:t xml:space="preserve"> cửa hàng</w:t>
      </w:r>
      <w:r w:rsidRPr="00BE6E2B">
        <w:rPr>
          <w:rFonts w:ascii="Times New Roman" w:eastAsia="Carlito" w:hAnsi="Times New Roman" w:cs="Times New Roman"/>
          <w:color w:val="auto"/>
          <w:sz w:val="26"/>
          <w:szCs w:val="26"/>
        </w:rPr>
        <w:t>. Permission</w:t>
      </w:r>
      <w:r>
        <w:rPr>
          <w:rFonts w:ascii="Times New Roman" w:eastAsia="Carlito" w:hAnsi="Times New Roman" w:cs="Times New Roman"/>
          <w:color w:val="auto"/>
          <w:sz w:val="26"/>
          <w:szCs w:val="26"/>
          <w:lang w:val="vi-VN"/>
        </w:rPr>
        <w:t xml:space="preserve"> </w:t>
      </w:r>
      <w:r w:rsidRPr="00BE6E2B">
        <w:rPr>
          <w:rFonts w:ascii="Times New Roman" w:eastAsia="Carlito" w:hAnsi="Times New Roman" w:cs="Times New Roman"/>
          <w:color w:val="auto"/>
          <w:sz w:val="26"/>
          <w:szCs w:val="26"/>
        </w:rPr>
        <w:t>PRODUCT_UPDATE chỉ nói được sửa product, còn scope quyết định product nào.</w:t>
      </w:r>
    </w:p>
    <w:p w14:paraId="0C190F9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877FA35" w14:textId="77777777" w:rsidR="00E95683" w:rsidRPr="009C5C8D" w:rsidRDefault="00E95683" w:rsidP="00E95683">
      <w:pPr>
        <w:pStyle w:val="ListParagraph"/>
        <w:numPr>
          <w:ilvl w:val="0"/>
          <w:numId w:val="21"/>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Scope điển hình: SELF, OWN_SHOP, CUSTOMER_OWN_ORDER, ALL.</w:t>
      </w:r>
    </w:p>
    <w:p w14:paraId="6DC6A1BC" w14:textId="77777777" w:rsidR="00E95683" w:rsidRPr="009C5C8D" w:rsidRDefault="00E95683" w:rsidP="00E95683">
      <w:pPr>
        <w:pStyle w:val="ListParagraph"/>
        <w:numPr>
          <w:ilvl w:val="0"/>
          <w:numId w:val="21"/>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Ownership lấy từ dữ liệu server, không từ shopId do client khai báo.</w:t>
      </w:r>
    </w:p>
    <w:p w14:paraId="7837AB5F" w14:textId="77777777" w:rsidR="00E95683" w:rsidRPr="009C5C8D" w:rsidRDefault="00E95683" w:rsidP="00E95683">
      <w:pPr>
        <w:pStyle w:val="ListParagraph"/>
        <w:numPr>
          <w:ilvl w:val="0"/>
          <w:numId w:val="21"/>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Admin ALL chỉ khi permission tương ứng cho phép.</w:t>
      </w:r>
    </w:p>
    <w:p w14:paraId="0AB641F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2EF3A251" w14:textId="77777777" w:rsidTr="002114C9">
        <w:trPr>
          <w:cantSplit/>
          <w:tblHeader/>
        </w:trPr>
        <w:tc>
          <w:tcPr>
            <w:tcW w:w="2556" w:type="dxa"/>
            <w:shd w:val="clear" w:color="auto" w:fill="auto"/>
            <w:tcMar>
              <w:top w:w="70" w:type="dxa"/>
              <w:left w:w="90" w:type="dxa"/>
              <w:bottom w:w="70" w:type="dxa"/>
              <w:right w:w="90" w:type="dxa"/>
            </w:tcMar>
          </w:tcPr>
          <w:p w14:paraId="0D0C79B8"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32A6400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E95683" w:rsidRPr="009C5C8D" w14:paraId="40BDBAE4" w14:textId="77777777" w:rsidTr="002114C9">
        <w:trPr>
          <w:cantSplit/>
        </w:trPr>
        <w:tc>
          <w:tcPr>
            <w:tcW w:w="2556" w:type="dxa"/>
            <w:shd w:val="clear" w:color="auto" w:fill="auto"/>
            <w:tcMar>
              <w:top w:w="70" w:type="dxa"/>
              <w:left w:w="90" w:type="dxa"/>
              <w:bottom w:w="70" w:type="dxa"/>
              <w:right w:w="90" w:type="dxa"/>
            </w:tcMar>
          </w:tcPr>
          <w:p w14:paraId="53A6B95E" w14:textId="77777777" w:rsidR="00E95683" w:rsidRPr="009C5C8D" w:rsidRDefault="00E95683" w:rsidP="002114C9">
            <w:pPr>
              <w:rPr>
                <w:rFonts w:ascii="Times New Roman" w:hAnsi="Times New Roman" w:cs="Times New Roman"/>
                <w:color w:val="auto"/>
                <w:sz w:val="26"/>
                <w:szCs w:val="26"/>
                <w:vertAlign w:val="superscript"/>
              </w:rPr>
            </w:pPr>
            <w:r w:rsidRPr="009C5C8D">
              <w:rPr>
                <w:rFonts w:ascii="Times New Roman" w:eastAsia="Carlito" w:hAnsi="Times New Roman" w:cs="Times New Roman"/>
                <w:color w:val="auto"/>
                <w:sz w:val="26"/>
                <w:szCs w:val="26"/>
              </w:rPr>
              <w:t>IDOR/</w:t>
            </w:r>
            <w:r>
              <w:rPr>
                <w:rFonts w:ascii="Times New Roman" w:eastAsia="Carlito" w:hAnsi="Times New Roman" w:cs="Times New Roman"/>
                <w:color w:val="auto"/>
                <w:sz w:val="26"/>
                <w:szCs w:val="26"/>
              </w:rPr>
              <w:t>BOLA</w:t>
            </w:r>
            <w:r>
              <w:rPr>
                <w:rFonts w:ascii="Times New Roman" w:eastAsia="Carlito" w:hAnsi="Times New Roman" w:cs="Times New Roman"/>
                <w:color w:val="auto"/>
                <w:sz w:val="26"/>
                <w:szCs w:val="26"/>
                <w:vertAlign w:val="superscript"/>
              </w:rPr>
              <w:t>(1)</w:t>
            </w:r>
          </w:p>
        </w:tc>
        <w:tc>
          <w:tcPr>
            <w:tcW w:w="7667" w:type="dxa"/>
            <w:shd w:val="clear" w:color="auto" w:fill="auto"/>
            <w:tcMar>
              <w:top w:w="70" w:type="dxa"/>
              <w:left w:w="90" w:type="dxa"/>
              <w:bottom w:w="70" w:type="dxa"/>
              <w:right w:w="90" w:type="dxa"/>
            </w:tcMar>
          </w:tcPr>
          <w:p w14:paraId="3E2230FA"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Seller/Customer đổi ID trong URL để truy cập resource khác.</w:t>
            </w:r>
          </w:p>
        </w:tc>
      </w:tr>
      <w:tr w:rsidR="00E95683" w:rsidRPr="009C5C8D" w14:paraId="11BCE74B" w14:textId="77777777" w:rsidTr="002114C9">
        <w:trPr>
          <w:cantSplit/>
        </w:trPr>
        <w:tc>
          <w:tcPr>
            <w:tcW w:w="2556" w:type="dxa"/>
            <w:shd w:val="clear" w:color="auto" w:fill="auto"/>
            <w:tcMar>
              <w:top w:w="70" w:type="dxa"/>
              <w:left w:w="90" w:type="dxa"/>
              <w:bottom w:w="70" w:type="dxa"/>
              <w:right w:w="90" w:type="dxa"/>
            </w:tcMar>
          </w:tcPr>
          <w:p w14:paraId="49B78F0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Tin shopId từ client</w:t>
            </w:r>
          </w:p>
        </w:tc>
        <w:tc>
          <w:tcPr>
            <w:tcW w:w="7667" w:type="dxa"/>
            <w:shd w:val="clear" w:color="auto" w:fill="auto"/>
            <w:tcMar>
              <w:top w:w="70" w:type="dxa"/>
              <w:left w:w="90" w:type="dxa"/>
              <w:bottom w:w="70" w:type="dxa"/>
              <w:right w:w="90" w:type="dxa"/>
            </w:tcMar>
          </w:tcPr>
          <w:p w14:paraId="21F6BCFD"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Attacker tự gửi shopId của shop khác.</w:t>
            </w:r>
          </w:p>
        </w:tc>
      </w:tr>
    </w:tbl>
    <w:p w14:paraId="1701D043" w14:textId="77777777" w:rsidR="00E95683" w:rsidRPr="00BE6E2B"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9C5C8D">
        <w:rPr>
          <w:rFonts w:ascii="Times New Roman" w:hAnsi="Times New Roman" w:cs="Times New Roman"/>
          <w:color w:val="auto"/>
          <w:sz w:val="26"/>
          <w:szCs w:val="26"/>
        </w:rPr>
        <w:t>Lỗi phân quyền ở cấp tài nguyên (BOLA – Broken Object Level Authorization): xảy ra khi backend cho phép người dùng truy cập hoặc thao tác trên một tài nguyên cụ thể mà không kiểm tra đầy đủ quyền sở hữu hoặc phạm vi truy cập của người dùng đó.</w:t>
      </w:r>
    </w:p>
    <w:p w14:paraId="3B9F4DA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9735CDB" w14:textId="77777777" w:rsidR="00E95683" w:rsidRPr="009C5C8D" w:rsidRDefault="00E95683" w:rsidP="00E95683">
      <w:pPr>
        <w:pStyle w:val="ListParagraph"/>
        <w:numPr>
          <w:ilvl w:val="0"/>
          <w:numId w:val="22"/>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Query resource kèm ownership hoặc kiểm tra owner sau load.</w:t>
      </w:r>
    </w:p>
    <w:p w14:paraId="09BE1F32" w14:textId="77777777" w:rsidR="00E95683" w:rsidRPr="009C5C8D" w:rsidRDefault="00E95683" w:rsidP="00E95683">
      <w:pPr>
        <w:pStyle w:val="ListParagraph"/>
        <w:numPr>
          <w:ilvl w:val="0"/>
          <w:numId w:val="22"/>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Test negative cross-tenant bắt buộc.</w:t>
      </w:r>
    </w:p>
    <w:p w14:paraId="5DBF6846" w14:textId="77777777" w:rsidR="00E95683" w:rsidRPr="009C5C8D" w:rsidRDefault="00E95683" w:rsidP="00E95683">
      <w:pPr>
        <w:pStyle w:val="ListParagraph"/>
        <w:numPr>
          <w:ilvl w:val="0"/>
          <w:numId w:val="22"/>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Default deny khi ownership không xác định.</w:t>
      </w:r>
    </w:p>
    <w:p w14:paraId="13103E9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13DF5AD" w14:textId="77777777" w:rsidR="00E95683" w:rsidRPr="009C5C8D" w:rsidRDefault="00E95683" w:rsidP="00E95683">
      <w:pPr>
        <w:pStyle w:val="ListParagraph"/>
        <w:numPr>
          <w:ilvl w:val="0"/>
          <w:numId w:val="23"/>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Permission Matrix</w:t>
      </w:r>
    </w:p>
    <w:p w14:paraId="7106F158" w14:textId="77777777" w:rsidR="00E95683" w:rsidRPr="009C5C8D" w:rsidRDefault="00E95683" w:rsidP="00E95683">
      <w:pPr>
        <w:pStyle w:val="ListParagraph"/>
        <w:numPr>
          <w:ilvl w:val="0"/>
          <w:numId w:val="23"/>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Repository/query design</w:t>
      </w:r>
    </w:p>
    <w:p w14:paraId="3265B4C8" w14:textId="77777777" w:rsidR="00E95683" w:rsidRPr="009C5C8D" w:rsidRDefault="00E95683" w:rsidP="00E95683">
      <w:pPr>
        <w:pStyle w:val="ListParagraph"/>
        <w:numPr>
          <w:ilvl w:val="0"/>
          <w:numId w:val="23"/>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Security integration tests</w:t>
      </w:r>
    </w:p>
    <w:p w14:paraId="02D5213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Tiêu chí kiểm chứng ở mức yêu cầu</w:t>
      </w:r>
    </w:p>
    <w:p w14:paraId="45681C89" w14:textId="77777777" w:rsidR="00E95683" w:rsidRPr="009C5C8D" w:rsidRDefault="00E95683" w:rsidP="00E95683">
      <w:pPr>
        <w:pStyle w:val="ListParagraph"/>
        <w:numPr>
          <w:ilvl w:val="0"/>
          <w:numId w:val="24"/>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Seller có PRODUCT_UPDATE vẫn không sửa được Product thuộc shop khác; Customer không đọc Order của Customer khác.</w:t>
      </w:r>
    </w:p>
    <w:p w14:paraId="461BA0A5" w14:textId="77777777" w:rsidR="00E95683" w:rsidRPr="009C5C8D" w:rsidRDefault="00E95683" w:rsidP="00E95683">
      <w:pPr>
        <w:rPr>
          <w:rFonts w:ascii="Times New Roman" w:hAnsi="Times New Roman" w:cs="Times New Roman"/>
          <w:b/>
          <w:bCs/>
          <w:color w:val="215E99" w:themeColor="text2" w:themeTint="BF"/>
          <w:sz w:val="26"/>
          <w:szCs w:val="26"/>
        </w:rPr>
      </w:pPr>
      <w:r w:rsidRPr="009C5C8D">
        <w:rPr>
          <w:rFonts w:ascii="Times New Roman" w:eastAsia="Carlito" w:hAnsi="Times New Roman" w:cs="Times New Roman"/>
          <w:b/>
          <w:bCs/>
          <w:color w:val="215E99" w:themeColor="text2" w:themeTint="BF"/>
          <w:sz w:val="26"/>
          <w:szCs w:val="26"/>
        </w:rPr>
        <w:t>FR-AUTHZ-005 - Default Deny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47156F95" w14:textId="77777777" w:rsidTr="002114C9">
        <w:trPr>
          <w:cantSplit/>
          <w:tblHeader/>
        </w:trPr>
        <w:tc>
          <w:tcPr>
            <w:tcW w:w="2556" w:type="dxa"/>
            <w:shd w:val="clear" w:color="auto" w:fill="auto"/>
            <w:tcMar>
              <w:top w:w="70" w:type="dxa"/>
              <w:left w:w="90" w:type="dxa"/>
              <w:bottom w:w="70" w:type="dxa"/>
              <w:right w:w="90" w:type="dxa"/>
            </w:tcMar>
          </w:tcPr>
          <w:p w14:paraId="2CEEA180"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9B670E2"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Nội dung</w:t>
            </w:r>
          </w:p>
        </w:tc>
      </w:tr>
      <w:tr w:rsidR="00E95683" w:rsidRPr="009C5C8D" w14:paraId="3AD77FFD" w14:textId="77777777" w:rsidTr="002114C9">
        <w:trPr>
          <w:cantSplit/>
        </w:trPr>
        <w:tc>
          <w:tcPr>
            <w:tcW w:w="2556" w:type="dxa"/>
            <w:shd w:val="clear" w:color="auto" w:fill="auto"/>
            <w:tcMar>
              <w:top w:w="70" w:type="dxa"/>
              <w:left w:w="90" w:type="dxa"/>
              <w:bottom w:w="70" w:type="dxa"/>
              <w:right w:w="90" w:type="dxa"/>
            </w:tcMar>
          </w:tcPr>
          <w:p w14:paraId="1C668D09"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53D46F2"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MUST</w:t>
            </w:r>
          </w:p>
        </w:tc>
      </w:tr>
      <w:tr w:rsidR="00E95683" w:rsidRPr="009C5C8D" w14:paraId="17D78E8A" w14:textId="77777777" w:rsidTr="002114C9">
        <w:trPr>
          <w:cantSplit/>
        </w:trPr>
        <w:tc>
          <w:tcPr>
            <w:tcW w:w="2556" w:type="dxa"/>
            <w:shd w:val="clear" w:color="auto" w:fill="auto"/>
            <w:tcMar>
              <w:top w:w="70" w:type="dxa"/>
              <w:left w:w="90" w:type="dxa"/>
              <w:bottom w:w="70" w:type="dxa"/>
              <w:right w:w="90" w:type="dxa"/>
            </w:tcMar>
          </w:tcPr>
          <w:p w14:paraId="7855F116"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40ED394"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CONFIRMED</w:t>
            </w:r>
          </w:p>
        </w:tc>
      </w:tr>
      <w:tr w:rsidR="00E95683" w:rsidRPr="009C5C8D" w14:paraId="77F7A5D7" w14:textId="77777777" w:rsidTr="002114C9">
        <w:trPr>
          <w:cantSplit/>
        </w:trPr>
        <w:tc>
          <w:tcPr>
            <w:tcW w:w="2556" w:type="dxa"/>
            <w:shd w:val="clear" w:color="auto" w:fill="auto"/>
            <w:tcMar>
              <w:top w:w="70" w:type="dxa"/>
              <w:left w:w="90" w:type="dxa"/>
              <w:bottom w:w="70" w:type="dxa"/>
              <w:right w:w="90" w:type="dxa"/>
            </w:tcMar>
          </w:tcPr>
          <w:p w14:paraId="4383F955"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9010A5F"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Khi không xác định được permission/scope hợp lệ, hệ thống phải từ chối action thay vì mặc định cho phép.</w:t>
            </w:r>
          </w:p>
        </w:tc>
      </w:tr>
      <w:tr w:rsidR="00E95683" w:rsidRPr="009C5C8D" w14:paraId="3199A339" w14:textId="77777777" w:rsidTr="002114C9">
        <w:trPr>
          <w:cantSplit/>
        </w:trPr>
        <w:tc>
          <w:tcPr>
            <w:tcW w:w="2556" w:type="dxa"/>
            <w:shd w:val="clear" w:color="auto" w:fill="auto"/>
            <w:tcMar>
              <w:top w:w="70" w:type="dxa"/>
              <w:left w:w="90" w:type="dxa"/>
              <w:bottom w:w="70" w:type="dxa"/>
              <w:right w:w="90" w:type="dxa"/>
            </w:tcMar>
          </w:tcPr>
          <w:p w14:paraId="72A2264F"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1A4929E"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Nguyên tắc least privilege</w:t>
            </w:r>
            <w:r>
              <w:rPr>
                <w:rFonts w:ascii="Times New Roman" w:eastAsia="Carlito" w:hAnsi="Times New Roman" w:cs="Times New Roman"/>
                <w:color w:val="auto"/>
                <w:sz w:val="26"/>
                <w:szCs w:val="26"/>
                <w:vertAlign w:val="superscript"/>
              </w:rPr>
              <w:t>(1)</w:t>
            </w:r>
            <w:r w:rsidRPr="009C5C8D">
              <w:rPr>
                <w:rFonts w:ascii="Times New Roman" w:eastAsia="Carlito" w:hAnsi="Times New Roman" w:cs="Times New Roman"/>
                <w:color w:val="auto"/>
                <w:sz w:val="26"/>
                <w:szCs w:val="26"/>
              </w:rPr>
              <w:t xml:space="preserve"> và fail closed</w:t>
            </w:r>
            <w:r>
              <w:rPr>
                <w:rFonts w:ascii="Times New Roman" w:eastAsia="Carlito" w:hAnsi="Times New Roman" w:cs="Times New Roman"/>
                <w:color w:val="auto"/>
                <w:sz w:val="26"/>
                <w:szCs w:val="26"/>
                <w:vertAlign w:val="superscript"/>
              </w:rPr>
              <w:t>(2)</w:t>
            </w:r>
            <w:r w:rsidRPr="009C5C8D">
              <w:rPr>
                <w:rFonts w:ascii="Times New Roman" w:eastAsia="Carlito" w:hAnsi="Times New Roman" w:cs="Times New Roman"/>
                <w:color w:val="auto"/>
                <w:sz w:val="26"/>
                <w:szCs w:val="26"/>
              </w:rPr>
              <w:t>.</w:t>
            </w:r>
          </w:p>
        </w:tc>
      </w:tr>
      <w:tr w:rsidR="00E95683" w:rsidRPr="009C5C8D" w14:paraId="7076EA87" w14:textId="77777777" w:rsidTr="002114C9">
        <w:trPr>
          <w:cantSplit/>
        </w:trPr>
        <w:tc>
          <w:tcPr>
            <w:tcW w:w="2556" w:type="dxa"/>
            <w:shd w:val="clear" w:color="auto" w:fill="auto"/>
            <w:tcMar>
              <w:top w:w="70" w:type="dxa"/>
              <w:left w:w="90" w:type="dxa"/>
              <w:bottom w:w="70" w:type="dxa"/>
              <w:right w:w="90" w:type="dxa"/>
            </w:tcMar>
          </w:tcPr>
          <w:p w14:paraId="6E1783CB"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727E488"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Customer; Seller; Admin; backend authorization layer</w:t>
            </w:r>
          </w:p>
        </w:tc>
      </w:tr>
    </w:tbl>
    <w:p w14:paraId="1D1034EE" w14:textId="77777777" w:rsidR="00E95683"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5C1457">
        <w:rPr>
          <w:rFonts w:ascii="Times New Roman" w:hAnsi="Times New Roman" w:cs="Times New Roman"/>
          <w:color w:val="auto"/>
          <w:sz w:val="26"/>
          <w:szCs w:val="26"/>
        </w:rPr>
        <w:t>Nguyên tắc đặc quyền tối thiểu (least privilege): mỗi người dùng hoặc thành phần hệ thống chỉ được cấp các quyền cần thiết để thực hiện đúng nhiệm vụ của mình; không cấp quyền rộng hơn mức cần thiết.</w:t>
      </w:r>
    </w:p>
    <w:p w14:paraId="11CB59EB" w14:textId="77777777" w:rsidR="00E95683" w:rsidRPr="00BE6E2B"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(2): </w:t>
      </w:r>
      <w:r w:rsidRPr="005C1457">
        <w:rPr>
          <w:rFonts w:ascii="Times New Roman" w:hAnsi="Times New Roman" w:cs="Times New Roman"/>
          <w:color w:val="auto"/>
          <w:sz w:val="26"/>
          <w:szCs w:val="26"/>
        </w:rPr>
        <w:t>Nguyên tắc mặc định từ chối khi không xác định được quyền (fail closed): nếu hệ thống không thể xác minh đầy đủ quyền truy cập, quyền sở hữu tài nguyên hoặc điều kiện nghiệp vụ của một thao tác, thao tác đó phải bị từ chối thay vì được cho phép mặc định.</w:t>
      </w:r>
    </w:p>
    <w:p w14:paraId="41453C7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82DDF5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Default deny bảo đảm thiếu rule không biến thành lỗ hổng. Public access phải được khai báo rõ; protected resource mới không tự động mở.</w:t>
      </w:r>
    </w:p>
    <w:p w14:paraId="32DD462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DD9E9B6" w14:textId="77777777" w:rsidR="00E95683" w:rsidRPr="009C5C8D" w:rsidRDefault="00E95683" w:rsidP="00E95683">
      <w:pPr>
        <w:pStyle w:val="ListParagraph"/>
        <w:numPr>
          <w:ilvl w:val="0"/>
          <w:numId w:val="24"/>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Public route/resource phải whitelist có chủ đích.</w:t>
      </w:r>
    </w:p>
    <w:p w14:paraId="5BE7E240" w14:textId="77777777" w:rsidR="00E95683" w:rsidRPr="009C5C8D" w:rsidRDefault="00E95683" w:rsidP="00E95683">
      <w:pPr>
        <w:pStyle w:val="ListParagraph"/>
        <w:numPr>
          <w:ilvl w:val="0"/>
          <w:numId w:val="24"/>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Protected action thiếu permission mapping -&gt; deny.</w:t>
      </w:r>
    </w:p>
    <w:p w14:paraId="69DFAA42" w14:textId="77777777" w:rsidR="00E95683" w:rsidRPr="009C5C8D" w:rsidRDefault="00E95683" w:rsidP="00E95683">
      <w:pPr>
        <w:pStyle w:val="ListParagraph"/>
        <w:numPr>
          <w:ilvl w:val="0"/>
          <w:numId w:val="24"/>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Error response không tiết lộ dữ liệu resource.</w:t>
      </w:r>
    </w:p>
    <w:p w14:paraId="44938D3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C5C8D" w14:paraId="5C8916FA" w14:textId="77777777" w:rsidTr="002114C9">
        <w:trPr>
          <w:cantSplit/>
          <w:tblHeader/>
        </w:trPr>
        <w:tc>
          <w:tcPr>
            <w:tcW w:w="2556" w:type="dxa"/>
            <w:shd w:val="clear" w:color="auto" w:fill="auto"/>
            <w:tcMar>
              <w:top w:w="70" w:type="dxa"/>
              <w:left w:w="90" w:type="dxa"/>
              <w:bottom w:w="70" w:type="dxa"/>
              <w:right w:w="90" w:type="dxa"/>
            </w:tcMar>
          </w:tcPr>
          <w:p w14:paraId="6B9DCF72"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02C3F67"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E95683" w:rsidRPr="009C5C8D" w14:paraId="392BAF4E" w14:textId="77777777" w:rsidTr="002114C9">
        <w:trPr>
          <w:cantSplit/>
        </w:trPr>
        <w:tc>
          <w:tcPr>
            <w:tcW w:w="2556" w:type="dxa"/>
            <w:shd w:val="clear" w:color="auto" w:fill="auto"/>
            <w:tcMar>
              <w:top w:w="70" w:type="dxa"/>
              <w:left w:w="90" w:type="dxa"/>
              <w:bottom w:w="70" w:type="dxa"/>
              <w:right w:w="90" w:type="dxa"/>
            </w:tcMar>
          </w:tcPr>
          <w:p w14:paraId="12435661"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Misconfiguration route</w:t>
            </w:r>
          </w:p>
        </w:tc>
        <w:tc>
          <w:tcPr>
            <w:tcW w:w="7667" w:type="dxa"/>
            <w:shd w:val="clear" w:color="auto" w:fill="auto"/>
            <w:tcMar>
              <w:top w:w="70" w:type="dxa"/>
              <w:left w:w="90" w:type="dxa"/>
              <w:bottom w:w="70" w:type="dxa"/>
              <w:right w:w="90" w:type="dxa"/>
            </w:tcMar>
          </w:tcPr>
          <w:p w14:paraId="3C558DBF"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Endpoint mới vô tình public.</w:t>
            </w:r>
          </w:p>
        </w:tc>
      </w:tr>
      <w:tr w:rsidR="00E95683" w:rsidRPr="009C5C8D" w14:paraId="3472CED3" w14:textId="77777777" w:rsidTr="002114C9">
        <w:trPr>
          <w:cantSplit/>
        </w:trPr>
        <w:tc>
          <w:tcPr>
            <w:tcW w:w="2556" w:type="dxa"/>
            <w:shd w:val="clear" w:color="auto" w:fill="auto"/>
            <w:tcMar>
              <w:top w:w="70" w:type="dxa"/>
              <w:left w:w="90" w:type="dxa"/>
              <w:bottom w:w="70" w:type="dxa"/>
              <w:right w:w="90" w:type="dxa"/>
            </w:tcMar>
          </w:tcPr>
          <w:p w14:paraId="5BF111C9"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Unknown permission treated as allow</w:t>
            </w:r>
          </w:p>
        </w:tc>
        <w:tc>
          <w:tcPr>
            <w:tcW w:w="7667" w:type="dxa"/>
            <w:shd w:val="clear" w:color="auto" w:fill="auto"/>
            <w:tcMar>
              <w:top w:w="70" w:type="dxa"/>
              <w:left w:w="90" w:type="dxa"/>
              <w:bottom w:w="70" w:type="dxa"/>
              <w:right w:w="90" w:type="dxa"/>
            </w:tcMar>
          </w:tcPr>
          <w:p w14:paraId="4A442CAD" w14:textId="77777777" w:rsidR="00E95683" w:rsidRPr="009C5C8D" w:rsidRDefault="00E95683" w:rsidP="002114C9">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Privilege escalation.</w:t>
            </w:r>
          </w:p>
        </w:tc>
      </w:tr>
    </w:tbl>
    <w:p w14:paraId="337556A9" w14:textId="77777777" w:rsidR="00E95683" w:rsidRPr="00BE6E2B" w:rsidRDefault="00E95683" w:rsidP="00E95683">
      <w:pPr>
        <w:rPr>
          <w:rFonts w:ascii="Times New Roman" w:hAnsi="Times New Roman" w:cs="Times New Roman"/>
          <w:color w:val="auto"/>
          <w:sz w:val="26"/>
          <w:szCs w:val="26"/>
        </w:rPr>
      </w:pPr>
    </w:p>
    <w:p w14:paraId="378A5B5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1DF49E3" w14:textId="77777777" w:rsidR="00E95683" w:rsidRPr="009C5C8D" w:rsidRDefault="00E95683" w:rsidP="00E95683">
      <w:pPr>
        <w:pStyle w:val="ListParagraph"/>
        <w:numPr>
          <w:ilvl w:val="0"/>
          <w:numId w:val="25"/>
        </w:numPr>
        <w:rPr>
          <w:rFonts w:ascii="Times New Roman" w:hAnsi="Times New Roman" w:cs="Times New Roman"/>
          <w:color w:val="auto"/>
          <w:sz w:val="26"/>
          <w:szCs w:val="26"/>
        </w:rPr>
      </w:pPr>
      <w:r>
        <w:rPr>
          <w:rFonts w:ascii="Times New Roman" w:eastAsia="Carlito" w:hAnsi="Times New Roman" w:cs="Times New Roman"/>
          <w:color w:val="auto"/>
          <w:sz w:val="26"/>
          <w:szCs w:val="26"/>
        </w:rPr>
        <w:t>Chính</w:t>
      </w:r>
      <w:r>
        <w:rPr>
          <w:rFonts w:ascii="Times New Roman" w:eastAsia="Carlito" w:hAnsi="Times New Roman" w:cs="Times New Roman"/>
          <w:color w:val="auto"/>
          <w:sz w:val="26"/>
          <w:szCs w:val="26"/>
          <w:lang w:val="vi-VN"/>
        </w:rPr>
        <w:t xml:space="preserve"> sách bảo mật tập trung </w:t>
      </w:r>
      <w:r w:rsidRPr="009C5C8D">
        <w:rPr>
          <w:rFonts w:ascii="Times New Roman" w:eastAsia="Carlito" w:hAnsi="Times New Roman" w:cs="Times New Roman"/>
          <w:color w:val="auto"/>
          <w:sz w:val="26"/>
          <w:szCs w:val="26"/>
        </w:rPr>
        <w:t xml:space="preserve">với </w:t>
      </w:r>
      <w:r>
        <w:rPr>
          <w:rFonts w:ascii="Times New Roman" w:eastAsia="Carlito" w:hAnsi="Times New Roman" w:cs="Times New Roman"/>
          <w:color w:val="auto"/>
          <w:sz w:val="26"/>
          <w:szCs w:val="26"/>
        </w:rPr>
        <w:t>khai</w:t>
      </w:r>
      <w:r>
        <w:rPr>
          <w:rFonts w:ascii="Times New Roman" w:eastAsia="Carlito" w:hAnsi="Times New Roman" w:cs="Times New Roman"/>
          <w:color w:val="auto"/>
          <w:sz w:val="26"/>
          <w:szCs w:val="26"/>
          <w:lang w:val="vi-VN"/>
        </w:rPr>
        <w:t xml:space="preserve"> báo tường minh</w:t>
      </w:r>
      <w:r w:rsidRPr="009C5C8D">
        <w:rPr>
          <w:rFonts w:ascii="Times New Roman" w:eastAsia="Carlito" w:hAnsi="Times New Roman" w:cs="Times New Roman"/>
          <w:color w:val="auto"/>
          <w:sz w:val="26"/>
          <w:szCs w:val="26"/>
        </w:rPr>
        <w:t xml:space="preserve"> permitAll tối thiểu.</w:t>
      </w:r>
    </w:p>
    <w:p w14:paraId="7E225A29" w14:textId="77777777" w:rsidR="00E95683" w:rsidRPr="009C5C8D" w:rsidRDefault="00E95683" w:rsidP="00E95683">
      <w:pPr>
        <w:pStyle w:val="ListParagraph"/>
        <w:numPr>
          <w:ilvl w:val="0"/>
          <w:numId w:val="25"/>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Unknown/absent rule = deny.</w:t>
      </w:r>
    </w:p>
    <w:p w14:paraId="06E9C8CA" w14:textId="77777777" w:rsidR="00E95683" w:rsidRPr="009C5C8D" w:rsidRDefault="00E95683" w:rsidP="00E95683">
      <w:pPr>
        <w:pStyle w:val="ListParagraph"/>
        <w:numPr>
          <w:ilvl w:val="0"/>
          <w:numId w:val="25"/>
        </w:num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lastRenderedPageBreak/>
        <w:t>Security regression test cho endpoint mới.</w:t>
      </w:r>
    </w:p>
    <w:p w14:paraId="51C8A47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959E364" w14:textId="77777777" w:rsidR="00E95683" w:rsidRPr="005C1457" w:rsidRDefault="00E95683" w:rsidP="00E95683">
      <w:pPr>
        <w:pStyle w:val="ListParagraph"/>
        <w:numPr>
          <w:ilvl w:val="0"/>
          <w:numId w:val="26"/>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Spring Security design</w:t>
      </w:r>
    </w:p>
    <w:p w14:paraId="2875205D" w14:textId="77777777" w:rsidR="00E95683" w:rsidRPr="005C1457" w:rsidRDefault="00E95683" w:rsidP="00E95683">
      <w:pPr>
        <w:pStyle w:val="ListParagraph"/>
        <w:numPr>
          <w:ilvl w:val="0"/>
          <w:numId w:val="26"/>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Endpoint inventory</w:t>
      </w:r>
    </w:p>
    <w:p w14:paraId="306749A2" w14:textId="77777777" w:rsidR="00E95683" w:rsidRPr="005C1457" w:rsidRDefault="00E95683" w:rsidP="00E95683">
      <w:pPr>
        <w:pStyle w:val="ListParagraph"/>
        <w:numPr>
          <w:ilvl w:val="0"/>
          <w:numId w:val="26"/>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CI security tests</w:t>
      </w:r>
    </w:p>
    <w:p w14:paraId="0580880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EEEFC30" w14:textId="77777777" w:rsidR="00E95683" w:rsidRPr="005C1457" w:rsidRDefault="00E95683" w:rsidP="00E95683">
      <w:pPr>
        <w:pStyle w:val="ListParagraph"/>
        <w:numPr>
          <w:ilvl w:val="0"/>
          <w:numId w:val="27"/>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Endpoint/resource mới không tự động trở thành public hoặc được phép chỉ vì thiếu rule.</w:t>
      </w:r>
    </w:p>
    <w:p w14:paraId="214D8525" w14:textId="77777777" w:rsidR="00E95683" w:rsidRPr="005C1457" w:rsidRDefault="00E95683" w:rsidP="00E95683">
      <w:pPr>
        <w:rPr>
          <w:rFonts w:ascii="Times New Roman" w:hAnsi="Times New Roman" w:cs="Times New Roman"/>
          <w:b/>
          <w:bCs/>
          <w:color w:val="215E99" w:themeColor="text2" w:themeTint="BF"/>
          <w:sz w:val="26"/>
          <w:szCs w:val="26"/>
        </w:rPr>
      </w:pPr>
      <w:r w:rsidRPr="005C1457">
        <w:rPr>
          <w:rFonts w:ascii="Times New Roman" w:eastAsia="Carlito" w:hAnsi="Times New Roman" w:cs="Times New Roman"/>
          <w:b/>
          <w:bCs/>
          <w:color w:val="215E99" w:themeColor="text2" w:themeTint="BF"/>
          <w:sz w:val="26"/>
          <w:szCs w:val="26"/>
        </w:rPr>
        <w:t>FR-AUTHZ-006 - Authorization ở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0041D6EC" w14:textId="77777777" w:rsidTr="002114C9">
        <w:trPr>
          <w:cantSplit/>
          <w:tblHeader/>
        </w:trPr>
        <w:tc>
          <w:tcPr>
            <w:tcW w:w="2556" w:type="dxa"/>
            <w:shd w:val="clear" w:color="auto" w:fill="auto"/>
            <w:tcMar>
              <w:top w:w="70" w:type="dxa"/>
              <w:left w:w="90" w:type="dxa"/>
              <w:bottom w:w="70" w:type="dxa"/>
              <w:right w:w="90" w:type="dxa"/>
            </w:tcMar>
          </w:tcPr>
          <w:p w14:paraId="35F9AFC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46D8A514"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Nội dung</w:t>
            </w:r>
          </w:p>
        </w:tc>
      </w:tr>
      <w:tr w:rsidR="00E95683" w:rsidRPr="005C1457" w14:paraId="4995E730" w14:textId="77777777" w:rsidTr="002114C9">
        <w:trPr>
          <w:cantSplit/>
        </w:trPr>
        <w:tc>
          <w:tcPr>
            <w:tcW w:w="2556" w:type="dxa"/>
            <w:shd w:val="clear" w:color="auto" w:fill="auto"/>
            <w:tcMar>
              <w:top w:w="70" w:type="dxa"/>
              <w:left w:w="90" w:type="dxa"/>
              <w:bottom w:w="70" w:type="dxa"/>
              <w:right w:w="90" w:type="dxa"/>
            </w:tcMar>
          </w:tcPr>
          <w:p w14:paraId="78DEC95D"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5DFE66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MUST</w:t>
            </w:r>
          </w:p>
        </w:tc>
      </w:tr>
      <w:tr w:rsidR="00E95683" w:rsidRPr="005C1457" w14:paraId="5A953639" w14:textId="77777777" w:rsidTr="002114C9">
        <w:trPr>
          <w:cantSplit/>
        </w:trPr>
        <w:tc>
          <w:tcPr>
            <w:tcW w:w="2556" w:type="dxa"/>
            <w:shd w:val="clear" w:color="auto" w:fill="auto"/>
            <w:tcMar>
              <w:top w:w="70" w:type="dxa"/>
              <w:left w:w="90" w:type="dxa"/>
              <w:bottom w:w="70" w:type="dxa"/>
              <w:right w:w="90" w:type="dxa"/>
            </w:tcMar>
          </w:tcPr>
          <w:p w14:paraId="16D2EF0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528000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CONFIRMED</w:t>
            </w:r>
          </w:p>
        </w:tc>
      </w:tr>
      <w:tr w:rsidR="00E95683" w:rsidRPr="005C1457" w14:paraId="6808BECF" w14:textId="77777777" w:rsidTr="002114C9">
        <w:trPr>
          <w:cantSplit/>
        </w:trPr>
        <w:tc>
          <w:tcPr>
            <w:tcW w:w="2556" w:type="dxa"/>
            <w:shd w:val="clear" w:color="auto" w:fill="auto"/>
            <w:tcMar>
              <w:top w:w="70" w:type="dxa"/>
              <w:left w:w="90" w:type="dxa"/>
              <w:bottom w:w="70" w:type="dxa"/>
              <w:right w:w="90" w:type="dxa"/>
            </w:tcMar>
          </w:tcPr>
          <w:p w14:paraId="294E1F52"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51454DF"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Backend là nơi quyết định authorization cuối cùng; việc Web/Mobile ẩn nút hoặc màn hình chỉ phục vụ UX, không được coi là security control.</w:t>
            </w:r>
          </w:p>
        </w:tc>
      </w:tr>
      <w:tr w:rsidR="00E95683" w:rsidRPr="005C1457" w14:paraId="44FF7CB0" w14:textId="77777777" w:rsidTr="002114C9">
        <w:trPr>
          <w:cantSplit/>
        </w:trPr>
        <w:tc>
          <w:tcPr>
            <w:tcW w:w="2556" w:type="dxa"/>
            <w:shd w:val="clear" w:color="auto" w:fill="auto"/>
            <w:tcMar>
              <w:top w:w="70" w:type="dxa"/>
              <w:left w:w="90" w:type="dxa"/>
              <w:bottom w:w="70" w:type="dxa"/>
              <w:right w:w="90" w:type="dxa"/>
            </w:tcMar>
          </w:tcPr>
          <w:p w14:paraId="328CF63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4CDC4B0"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Client có thể bị sửa, replay hoặc gọi API trực tiếp.</w:t>
            </w:r>
          </w:p>
        </w:tc>
      </w:tr>
      <w:tr w:rsidR="00E95683" w:rsidRPr="005C1457" w14:paraId="1C4530D7" w14:textId="77777777" w:rsidTr="002114C9">
        <w:trPr>
          <w:cantSplit/>
        </w:trPr>
        <w:tc>
          <w:tcPr>
            <w:tcW w:w="2556" w:type="dxa"/>
            <w:shd w:val="clear" w:color="auto" w:fill="auto"/>
            <w:tcMar>
              <w:top w:w="70" w:type="dxa"/>
              <w:left w:w="90" w:type="dxa"/>
              <w:bottom w:w="70" w:type="dxa"/>
              <w:right w:w="90" w:type="dxa"/>
            </w:tcMar>
          </w:tcPr>
          <w:p w14:paraId="185F433B"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9A2F95D"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Customer; Seller; Admin; backend authorization layer</w:t>
            </w:r>
          </w:p>
        </w:tc>
      </w:tr>
    </w:tbl>
    <w:p w14:paraId="256F6998" w14:textId="77777777" w:rsidR="00E95683" w:rsidRPr="00BE6E2B" w:rsidRDefault="00E95683" w:rsidP="00E95683">
      <w:pPr>
        <w:rPr>
          <w:rFonts w:ascii="Times New Roman" w:hAnsi="Times New Roman" w:cs="Times New Roman"/>
          <w:color w:val="auto"/>
          <w:sz w:val="26"/>
          <w:szCs w:val="26"/>
        </w:rPr>
      </w:pPr>
    </w:p>
    <w:p w14:paraId="3E32BC9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B7ACF6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Client-side permission giúp UX nhưng không bảo vệ dữ liệu. Mọi API mutating và read nhạy cảm phải enforce server-side để chống request thủ công/replay.</w:t>
      </w:r>
    </w:p>
    <w:p w14:paraId="7174036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AB45859" w14:textId="77777777" w:rsidR="00E95683" w:rsidRPr="005C1457" w:rsidRDefault="00E95683" w:rsidP="00E95683">
      <w:pPr>
        <w:pStyle w:val="ListParagraph"/>
        <w:numPr>
          <w:ilvl w:val="0"/>
          <w:numId w:val="27"/>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Client có thể nhận permission summary để ẩn/hiện chức năng.</w:t>
      </w:r>
    </w:p>
    <w:p w14:paraId="43AE099A" w14:textId="77777777" w:rsidR="00E95683" w:rsidRPr="005C1457" w:rsidRDefault="00E95683" w:rsidP="00E95683">
      <w:pPr>
        <w:pStyle w:val="ListParagraph"/>
        <w:numPr>
          <w:ilvl w:val="0"/>
          <w:numId w:val="27"/>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Backend không tin UI state.</w:t>
      </w:r>
    </w:p>
    <w:p w14:paraId="06B3266D" w14:textId="77777777" w:rsidR="00E95683" w:rsidRPr="005C1457" w:rsidRDefault="00E95683" w:rsidP="00E95683">
      <w:pPr>
        <w:pStyle w:val="ListParagraph"/>
        <w:numPr>
          <w:ilvl w:val="0"/>
          <w:numId w:val="27"/>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Mobile/Web cùng policy nguồn server.</w:t>
      </w:r>
    </w:p>
    <w:p w14:paraId="21D5D00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0204D3EA" w14:textId="77777777" w:rsidTr="002114C9">
        <w:trPr>
          <w:cantSplit/>
          <w:tblHeader/>
        </w:trPr>
        <w:tc>
          <w:tcPr>
            <w:tcW w:w="2556" w:type="dxa"/>
            <w:shd w:val="clear" w:color="auto" w:fill="auto"/>
            <w:tcMar>
              <w:top w:w="70" w:type="dxa"/>
              <w:left w:w="90" w:type="dxa"/>
              <w:bottom w:w="70" w:type="dxa"/>
              <w:right w:w="90" w:type="dxa"/>
            </w:tcMar>
          </w:tcPr>
          <w:p w14:paraId="229A91BC"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ED59012"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Tác động/Nguyên nhân</w:t>
            </w:r>
          </w:p>
        </w:tc>
      </w:tr>
      <w:tr w:rsidR="00E95683" w:rsidRPr="005C1457" w14:paraId="67B50195" w14:textId="77777777" w:rsidTr="002114C9">
        <w:trPr>
          <w:cantSplit/>
        </w:trPr>
        <w:tc>
          <w:tcPr>
            <w:tcW w:w="2556" w:type="dxa"/>
            <w:shd w:val="clear" w:color="auto" w:fill="auto"/>
            <w:tcMar>
              <w:top w:w="70" w:type="dxa"/>
              <w:left w:w="90" w:type="dxa"/>
              <w:bottom w:w="70" w:type="dxa"/>
              <w:right w:w="90" w:type="dxa"/>
            </w:tcMar>
          </w:tcPr>
          <w:p w14:paraId="0E42758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Chỉ ẩn button</w:t>
            </w:r>
          </w:p>
        </w:tc>
        <w:tc>
          <w:tcPr>
            <w:tcW w:w="7667" w:type="dxa"/>
            <w:shd w:val="clear" w:color="auto" w:fill="auto"/>
            <w:tcMar>
              <w:top w:w="70" w:type="dxa"/>
              <w:left w:w="90" w:type="dxa"/>
              <w:bottom w:w="70" w:type="dxa"/>
              <w:right w:w="90" w:type="dxa"/>
            </w:tcMar>
          </w:tcPr>
          <w:p w14:paraId="26A37465"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Attacker gọi API trực tiếp.</w:t>
            </w:r>
          </w:p>
        </w:tc>
      </w:tr>
      <w:tr w:rsidR="00E95683" w:rsidRPr="005C1457" w14:paraId="3C1BBA84" w14:textId="77777777" w:rsidTr="002114C9">
        <w:trPr>
          <w:cantSplit/>
        </w:trPr>
        <w:tc>
          <w:tcPr>
            <w:tcW w:w="2556" w:type="dxa"/>
            <w:shd w:val="clear" w:color="auto" w:fill="auto"/>
            <w:tcMar>
              <w:top w:w="70" w:type="dxa"/>
              <w:left w:w="90" w:type="dxa"/>
              <w:bottom w:w="70" w:type="dxa"/>
              <w:right w:w="90" w:type="dxa"/>
            </w:tcMar>
          </w:tcPr>
          <w:p w14:paraId="260AA87E"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Web và Mobile implement rule khác nhau</w:t>
            </w:r>
          </w:p>
        </w:tc>
        <w:tc>
          <w:tcPr>
            <w:tcW w:w="7667" w:type="dxa"/>
            <w:shd w:val="clear" w:color="auto" w:fill="auto"/>
            <w:tcMar>
              <w:top w:w="70" w:type="dxa"/>
              <w:left w:w="90" w:type="dxa"/>
              <w:bottom w:w="70" w:type="dxa"/>
              <w:right w:w="90" w:type="dxa"/>
            </w:tcMar>
          </w:tcPr>
          <w:p w14:paraId="01EEAAD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Quyền không nhất quán giữa client.</w:t>
            </w:r>
          </w:p>
        </w:tc>
      </w:tr>
    </w:tbl>
    <w:p w14:paraId="0ECF2257" w14:textId="77777777" w:rsidR="00E95683" w:rsidRPr="00BE6E2B" w:rsidRDefault="00E95683" w:rsidP="00E95683">
      <w:pPr>
        <w:rPr>
          <w:rFonts w:ascii="Times New Roman" w:hAnsi="Times New Roman" w:cs="Times New Roman"/>
          <w:color w:val="auto"/>
          <w:sz w:val="26"/>
          <w:szCs w:val="26"/>
        </w:rPr>
      </w:pPr>
    </w:p>
    <w:p w14:paraId="3B65198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0922E09" w14:textId="77777777" w:rsidR="00E95683" w:rsidRPr="005C1457" w:rsidRDefault="00E95683" w:rsidP="00E95683">
      <w:pPr>
        <w:pStyle w:val="ListParagraph"/>
        <w:numPr>
          <w:ilvl w:val="0"/>
          <w:numId w:val="28"/>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Centralize authorization backend.</w:t>
      </w:r>
    </w:p>
    <w:p w14:paraId="72FCD3C0" w14:textId="77777777" w:rsidR="00E95683" w:rsidRPr="005C1457" w:rsidRDefault="00E95683" w:rsidP="00E95683">
      <w:pPr>
        <w:pStyle w:val="ListParagraph"/>
        <w:numPr>
          <w:ilvl w:val="0"/>
          <w:numId w:val="28"/>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lastRenderedPageBreak/>
        <w:t>UI dùng permission metadata chỉ để presentation.</w:t>
      </w:r>
    </w:p>
    <w:p w14:paraId="68546DB3" w14:textId="77777777" w:rsidR="00E95683" w:rsidRPr="005C1457" w:rsidRDefault="00E95683" w:rsidP="00E95683">
      <w:pPr>
        <w:pStyle w:val="ListParagraph"/>
        <w:numPr>
          <w:ilvl w:val="0"/>
          <w:numId w:val="28"/>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Test API độc lập với UI.</w:t>
      </w:r>
    </w:p>
    <w:p w14:paraId="0A015D1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15D3F3A" w14:textId="77777777" w:rsidR="00E95683" w:rsidRPr="005C1457" w:rsidRDefault="00E95683" w:rsidP="00E95683">
      <w:pPr>
        <w:pStyle w:val="ListParagraph"/>
        <w:numPr>
          <w:ilvl w:val="0"/>
          <w:numId w:val="29"/>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API Security</w:t>
      </w:r>
    </w:p>
    <w:p w14:paraId="214F8849" w14:textId="77777777" w:rsidR="00E95683" w:rsidRPr="005C1457" w:rsidRDefault="00E95683" w:rsidP="00E95683">
      <w:pPr>
        <w:pStyle w:val="ListParagraph"/>
        <w:numPr>
          <w:ilvl w:val="0"/>
          <w:numId w:val="29"/>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Web/Mobile access control UX</w:t>
      </w:r>
    </w:p>
    <w:p w14:paraId="032C27DF" w14:textId="77777777" w:rsidR="00E95683" w:rsidRPr="005C1457" w:rsidRDefault="00E95683" w:rsidP="00E95683">
      <w:pPr>
        <w:pStyle w:val="ListParagraph"/>
        <w:numPr>
          <w:ilvl w:val="0"/>
          <w:numId w:val="29"/>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Test cases</w:t>
      </w:r>
    </w:p>
    <w:p w14:paraId="5002573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4D81A6C" w14:textId="77777777" w:rsidR="00E95683" w:rsidRPr="005C1457" w:rsidRDefault="00E95683" w:rsidP="00E95683">
      <w:pPr>
        <w:pStyle w:val="ListParagraph"/>
        <w:numPr>
          <w:ilvl w:val="0"/>
          <w:numId w:val="30"/>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Gọi API trực tiếp không có permission vẫn bị từ chối dù client có thể hiển thị sai.</w:t>
      </w:r>
    </w:p>
    <w:p w14:paraId="717A5203" w14:textId="77777777" w:rsidR="00E95683" w:rsidRPr="005C1457" w:rsidRDefault="00E95683" w:rsidP="00E95683">
      <w:pPr>
        <w:rPr>
          <w:rFonts w:ascii="Times New Roman" w:hAnsi="Times New Roman" w:cs="Times New Roman"/>
          <w:b/>
          <w:bCs/>
          <w:color w:val="215E99" w:themeColor="text2" w:themeTint="BF"/>
          <w:sz w:val="26"/>
          <w:szCs w:val="26"/>
        </w:rPr>
      </w:pPr>
      <w:r w:rsidRPr="005C1457">
        <w:rPr>
          <w:rFonts w:ascii="Times New Roman" w:eastAsia="Carlito" w:hAnsi="Times New Roman" w:cs="Times New Roman"/>
          <w:b/>
          <w:bCs/>
          <w:color w:val="215E99" w:themeColor="text2" w:themeTint="BF"/>
          <w:sz w:val="26"/>
          <w:szCs w:val="26"/>
        </w:rPr>
        <w:t>FR-AUTHZ-007 - Audit thao tác quyền nhạy cảm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030B8BAD" w14:textId="77777777" w:rsidTr="002114C9">
        <w:trPr>
          <w:cantSplit/>
          <w:tblHeader/>
        </w:trPr>
        <w:tc>
          <w:tcPr>
            <w:tcW w:w="2556" w:type="dxa"/>
            <w:shd w:val="clear" w:color="auto" w:fill="auto"/>
            <w:tcMar>
              <w:top w:w="70" w:type="dxa"/>
              <w:left w:w="90" w:type="dxa"/>
              <w:bottom w:w="70" w:type="dxa"/>
              <w:right w:w="90" w:type="dxa"/>
            </w:tcMar>
          </w:tcPr>
          <w:p w14:paraId="7CA9207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F4E89DB"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Nội dung</w:t>
            </w:r>
          </w:p>
        </w:tc>
      </w:tr>
      <w:tr w:rsidR="00E95683" w:rsidRPr="005C1457" w14:paraId="6010A85E" w14:textId="77777777" w:rsidTr="002114C9">
        <w:trPr>
          <w:cantSplit/>
        </w:trPr>
        <w:tc>
          <w:tcPr>
            <w:tcW w:w="2556" w:type="dxa"/>
            <w:shd w:val="clear" w:color="auto" w:fill="auto"/>
            <w:tcMar>
              <w:top w:w="70" w:type="dxa"/>
              <w:left w:w="90" w:type="dxa"/>
              <w:bottom w:w="70" w:type="dxa"/>
              <w:right w:w="90" w:type="dxa"/>
            </w:tcMar>
          </w:tcPr>
          <w:p w14:paraId="6CFA1BB9"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2068B09"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MUST</w:t>
            </w:r>
          </w:p>
        </w:tc>
      </w:tr>
      <w:tr w:rsidR="00E95683" w:rsidRPr="005C1457" w14:paraId="31F9DBDD" w14:textId="77777777" w:rsidTr="002114C9">
        <w:trPr>
          <w:cantSplit/>
        </w:trPr>
        <w:tc>
          <w:tcPr>
            <w:tcW w:w="2556" w:type="dxa"/>
            <w:shd w:val="clear" w:color="auto" w:fill="auto"/>
            <w:tcMar>
              <w:top w:w="70" w:type="dxa"/>
              <w:left w:w="90" w:type="dxa"/>
              <w:bottom w:w="70" w:type="dxa"/>
              <w:right w:w="90" w:type="dxa"/>
            </w:tcMar>
          </w:tcPr>
          <w:p w14:paraId="7A17FEA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5914B1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CONFIRMED</w:t>
            </w:r>
          </w:p>
        </w:tc>
      </w:tr>
      <w:tr w:rsidR="00E95683" w:rsidRPr="005C1457" w14:paraId="7979E91A" w14:textId="77777777" w:rsidTr="002114C9">
        <w:trPr>
          <w:cantSplit/>
        </w:trPr>
        <w:tc>
          <w:tcPr>
            <w:tcW w:w="2556" w:type="dxa"/>
            <w:shd w:val="clear" w:color="auto" w:fill="auto"/>
            <w:tcMar>
              <w:top w:w="70" w:type="dxa"/>
              <w:left w:w="90" w:type="dxa"/>
              <w:bottom w:w="70" w:type="dxa"/>
              <w:right w:w="90" w:type="dxa"/>
            </w:tcMar>
          </w:tcPr>
          <w:p w14:paraId="59747D75"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4FDD8FA"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Các thao tác thay đổi role, permission mapping, trạng thái tài khoản, moderation hoặc action quản trị nhạy cảm phải để lại audit record.</w:t>
            </w:r>
          </w:p>
        </w:tc>
      </w:tr>
      <w:tr w:rsidR="00E95683" w:rsidRPr="005C1457" w14:paraId="3DB3B692" w14:textId="77777777" w:rsidTr="002114C9">
        <w:trPr>
          <w:cantSplit/>
        </w:trPr>
        <w:tc>
          <w:tcPr>
            <w:tcW w:w="2556" w:type="dxa"/>
            <w:shd w:val="clear" w:color="auto" w:fill="auto"/>
            <w:tcMar>
              <w:top w:w="70" w:type="dxa"/>
              <w:left w:w="90" w:type="dxa"/>
              <w:bottom w:w="70" w:type="dxa"/>
              <w:right w:w="90" w:type="dxa"/>
            </w:tcMar>
          </w:tcPr>
          <w:p w14:paraId="54F0751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7C7F94D"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Cần truy vết ai thay đổi quyền hoặc dữ liệu nhạy cảm.</w:t>
            </w:r>
          </w:p>
        </w:tc>
      </w:tr>
      <w:tr w:rsidR="00E95683" w:rsidRPr="005C1457" w14:paraId="1C47CB00" w14:textId="77777777" w:rsidTr="002114C9">
        <w:trPr>
          <w:cantSplit/>
        </w:trPr>
        <w:tc>
          <w:tcPr>
            <w:tcW w:w="2556" w:type="dxa"/>
            <w:shd w:val="clear" w:color="auto" w:fill="auto"/>
            <w:tcMar>
              <w:top w:w="70" w:type="dxa"/>
              <w:left w:w="90" w:type="dxa"/>
              <w:bottom w:w="70" w:type="dxa"/>
              <w:right w:w="90" w:type="dxa"/>
            </w:tcMar>
          </w:tcPr>
          <w:p w14:paraId="326FD056"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6985028"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Customer; Seller; Admin; backend authorization layer</w:t>
            </w:r>
          </w:p>
        </w:tc>
      </w:tr>
    </w:tbl>
    <w:p w14:paraId="094388E2" w14:textId="77777777" w:rsidR="00E95683" w:rsidRPr="00BE6E2B" w:rsidRDefault="00E95683" w:rsidP="00E95683">
      <w:pPr>
        <w:rPr>
          <w:rFonts w:ascii="Times New Roman" w:hAnsi="Times New Roman" w:cs="Times New Roman"/>
          <w:color w:val="auto"/>
          <w:sz w:val="26"/>
          <w:szCs w:val="26"/>
        </w:rPr>
      </w:pPr>
    </w:p>
    <w:p w14:paraId="7EE6FD5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E912DF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Audit không thay thế authorization nhưng cung cấp </w:t>
      </w:r>
      <w:r>
        <w:rPr>
          <w:rFonts w:ascii="Times New Roman" w:eastAsia="Carlito" w:hAnsi="Times New Roman" w:cs="Times New Roman"/>
          <w:color w:val="auto"/>
          <w:sz w:val="26"/>
          <w:szCs w:val="26"/>
        </w:rPr>
        <w:t>trách</w:t>
      </w:r>
      <w:r>
        <w:rPr>
          <w:rFonts w:ascii="Times New Roman" w:eastAsia="Carlito" w:hAnsi="Times New Roman" w:cs="Times New Roman"/>
          <w:color w:val="auto"/>
          <w:sz w:val="26"/>
          <w:szCs w:val="26"/>
          <w:lang w:val="vi-VN"/>
        </w:rPr>
        <w:t xml:space="preserve"> nhiệm giải trình</w:t>
      </w:r>
      <w:r w:rsidRPr="00BE6E2B">
        <w:rPr>
          <w:rFonts w:ascii="Times New Roman" w:eastAsia="Carlito" w:hAnsi="Times New Roman" w:cs="Times New Roman"/>
          <w:color w:val="auto"/>
          <w:sz w:val="26"/>
          <w:szCs w:val="26"/>
        </w:rPr>
        <w:t>. Đặc biệt thay đổi role/permission hoặc suspension cần truy vết đầy đủ.</w:t>
      </w:r>
    </w:p>
    <w:p w14:paraId="229D74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D8F65B5" w14:textId="77777777" w:rsidR="00E95683" w:rsidRPr="005C1457" w:rsidRDefault="00E95683" w:rsidP="00E95683">
      <w:pPr>
        <w:pStyle w:val="ListParagraph"/>
        <w:numPr>
          <w:ilvl w:val="0"/>
          <w:numId w:val="30"/>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tối thiểu actor, action, target, time, result; có thể thêm reason/correlation id.</w:t>
      </w:r>
    </w:p>
    <w:p w14:paraId="513D8CD8" w14:textId="77777777" w:rsidR="00E95683" w:rsidRPr="005C1457" w:rsidRDefault="00E95683" w:rsidP="00E95683">
      <w:pPr>
        <w:pStyle w:val="ListParagraph"/>
        <w:numPr>
          <w:ilvl w:val="0"/>
          <w:numId w:val="30"/>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record không chứa secret.</w:t>
      </w:r>
    </w:p>
    <w:p w14:paraId="41512E3C" w14:textId="77777777" w:rsidR="00E95683" w:rsidRPr="005C1457" w:rsidRDefault="00E95683" w:rsidP="00E95683">
      <w:pPr>
        <w:pStyle w:val="ListParagraph"/>
        <w:numPr>
          <w:ilvl w:val="0"/>
          <w:numId w:val="30"/>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 xml:space="preserve">Cần </w:t>
      </w:r>
      <w:r>
        <w:rPr>
          <w:rFonts w:ascii="Times New Roman" w:eastAsia="Carlito" w:hAnsi="Times New Roman" w:cs="Times New Roman"/>
          <w:color w:val="auto"/>
          <w:sz w:val="26"/>
          <w:szCs w:val="26"/>
        </w:rPr>
        <w:t>chính</w:t>
      </w:r>
      <w:r>
        <w:rPr>
          <w:rFonts w:ascii="Times New Roman" w:eastAsia="Carlito" w:hAnsi="Times New Roman" w:cs="Times New Roman"/>
          <w:color w:val="auto"/>
          <w:sz w:val="26"/>
          <w:szCs w:val="26"/>
          <w:lang w:val="vi-VN"/>
        </w:rPr>
        <w:t xml:space="preserve"> sách duy trì </w:t>
      </w:r>
      <w:r w:rsidRPr="005C1457">
        <w:rPr>
          <w:rFonts w:ascii="Times New Roman" w:eastAsia="Carlito" w:hAnsi="Times New Roman" w:cs="Times New Roman"/>
          <w:color w:val="auto"/>
          <w:sz w:val="26"/>
          <w:szCs w:val="26"/>
        </w:rPr>
        <w:t>sau design.</w:t>
      </w:r>
    </w:p>
    <w:p w14:paraId="62677F9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2174C1DE" w14:textId="77777777" w:rsidTr="002114C9">
        <w:trPr>
          <w:cantSplit/>
          <w:tblHeader/>
        </w:trPr>
        <w:tc>
          <w:tcPr>
            <w:tcW w:w="2556" w:type="dxa"/>
            <w:shd w:val="clear" w:color="auto" w:fill="auto"/>
            <w:tcMar>
              <w:top w:w="70" w:type="dxa"/>
              <w:left w:w="90" w:type="dxa"/>
              <w:bottom w:w="70" w:type="dxa"/>
              <w:right w:w="90" w:type="dxa"/>
            </w:tcMar>
          </w:tcPr>
          <w:p w14:paraId="3797F012"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AE1BF4D"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Tác động/Nguyên nhân</w:t>
            </w:r>
          </w:p>
        </w:tc>
      </w:tr>
      <w:tr w:rsidR="00E95683" w:rsidRPr="005C1457" w14:paraId="7C8AF047" w14:textId="77777777" w:rsidTr="002114C9">
        <w:trPr>
          <w:cantSplit/>
        </w:trPr>
        <w:tc>
          <w:tcPr>
            <w:tcW w:w="2556" w:type="dxa"/>
            <w:shd w:val="clear" w:color="auto" w:fill="auto"/>
            <w:tcMar>
              <w:top w:w="70" w:type="dxa"/>
              <w:left w:w="90" w:type="dxa"/>
              <w:bottom w:w="70" w:type="dxa"/>
              <w:right w:w="90" w:type="dxa"/>
            </w:tcMar>
          </w:tcPr>
          <w:p w14:paraId="173E33C6"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Không audit</w:t>
            </w:r>
          </w:p>
        </w:tc>
        <w:tc>
          <w:tcPr>
            <w:tcW w:w="7667" w:type="dxa"/>
            <w:shd w:val="clear" w:color="auto" w:fill="auto"/>
            <w:tcMar>
              <w:top w:w="70" w:type="dxa"/>
              <w:left w:w="90" w:type="dxa"/>
              <w:bottom w:w="70" w:type="dxa"/>
              <w:right w:w="90" w:type="dxa"/>
            </w:tcMar>
          </w:tcPr>
          <w:p w14:paraId="4854E96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Khó điều tra ai đã cấp quyền hoặc khóa user.</w:t>
            </w:r>
          </w:p>
        </w:tc>
      </w:tr>
      <w:tr w:rsidR="00E95683" w:rsidRPr="005C1457" w14:paraId="207CC850" w14:textId="77777777" w:rsidTr="002114C9">
        <w:trPr>
          <w:cantSplit/>
        </w:trPr>
        <w:tc>
          <w:tcPr>
            <w:tcW w:w="2556" w:type="dxa"/>
            <w:shd w:val="clear" w:color="auto" w:fill="auto"/>
            <w:tcMar>
              <w:top w:w="70" w:type="dxa"/>
              <w:left w:w="90" w:type="dxa"/>
              <w:bottom w:w="70" w:type="dxa"/>
              <w:right w:w="90" w:type="dxa"/>
            </w:tcMar>
          </w:tcPr>
          <w:p w14:paraId="7930C82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có dữ liệu nhạy cảm</w:t>
            </w:r>
          </w:p>
        </w:tc>
        <w:tc>
          <w:tcPr>
            <w:tcW w:w="7667" w:type="dxa"/>
            <w:shd w:val="clear" w:color="auto" w:fill="auto"/>
            <w:tcMar>
              <w:top w:w="70" w:type="dxa"/>
              <w:left w:w="90" w:type="dxa"/>
              <w:bottom w:w="70" w:type="dxa"/>
              <w:right w:w="90" w:type="dxa"/>
            </w:tcMar>
          </w:tcPr>
          <w:p w14:paraId="5F7B83D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Tạo rủi ro privacy/security mới.</w:t>
            </w:r>
          </w:p>
        </w:tc>
      </w:tr>
    </w:tbl>
    <w:p w14:paraId="6E1D614D" w14:textId="77777777" w:rsidR="00E95683" w:rsidRPr="00BE6E2B" w:rsidRDefault="00E95683" w:rsidP="00E95683">
      <w:pPr>
        <w:rPr>
          <w:rFonts w:ascii="Times New Roman" w:hAnsi="Times New Roman" w:cs="Times New Roman"/>
          <w:color w:val="auto"/>
          <w:sz w:val="26"/>
          <w:szCs w:val="26"/>
        </w:rPr>
      </w:pPr>
    </w:p>
    <w:p w14:paraId="782AC8A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C615883" w14:textId="77777777" w:rsidR="00E95683" w:rsidRPr="005C1457" w:rsidRDefault="00E95683" w:rsidP="00E95683">
      <w:pPr>
        <w:pStyle w:val="ListParagraph"/>
        <w:numPr>
          <w:ilvl w:val="0"/>
          <w:numId w:val="31"/>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Chỉ ghi metadata cần thiết, che giấu th</w:t>
      </w:r>
      <w:r w:rsidRPr="005C1457">
        <w:rPr>
          <w:rFonts w:ascii="Times New Roman" w:eastAsia="Carlito" w:hAnsi="Times New Roman" w:cs="Times New Roman" w:hint="eastAsia"/>
          <w:color w:val="auto"/>
          <w:sz w:val="26"/>
          <w:szCs w:val="26"/>
        </w:rPr>
        <w:t>ô</w:t>
      </w:r>
      <w:r w:rsidRPr="005C1457">
        <w:rPr>
          <w:rFonts w:ascii="Times New Roman" w:eastAsia="Carlito" w:hAnsi="Times New Roman" w:cs="Times New Roman"/>
          <w:color w:val="auto"/>
          <w:sz w:val="26"/>
          <w:szCs w:val="26"/>
        </w:rPr>
        <w:t>ng tin b</w:t>
      </w:r>
      <w:r w:rsidRPr="005C1457">
        <w:rPr>
          <w:rFonts w:ascii="Times New Roman" w:eastAsia="Carlito" w:hAnsi="Times New Roman" w:cs="Times New Roman" w:hint="eastAsia"/>
          <w:color w:val="auto"/>
          <w:sz w:val="26"/>
          <w:szCs w:val="26"/>
        </w:rPr>
        <w:t>í</w:t>
      </w:r>
      <w:r w:rsidRPr="005C1457">
        <w:rPr>
          <w:rFonts w:ascii="Times New Roman" w:eastAsia="Carlito" w:hAnsi="Times New Roman" w:cs="Times New Roman"/>
          <w:color w:val="auto"/>
          <w:sz w:val="26"/>
          <w:szCs w:val="26"/>
        </w:rPr>
        <w:t xml:space="preserve"> mật.</w:t>
      </w:r>
    </w:p>
    <w:p w14:paraId="5D8D4DF7" w14:textId="77777777" w:rsidR="00E95683" w:rsidRPr="005C1457" w:rsidRDefault="00E95683" w:rsidP="00E95683">
      <w:pPr>
        <w:pStyle w:val="ListParagraph"/>
        <w:numPr>
          <w:ilvl w:val="0"/>
          <w:numId w:val="31"/>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action thành công và các denied sensitive attempts theo policy.</w:t>
      </w:r>
    </w:p>
    <w:p w14:paraId="10F4D54D" w14:textId="77777777" w:rsidR="00E95683" w:rsidRPr="005C1457" w:rsidRDefault="00E95683" w:rsidP="00E95683">
      <w:pPr>
        <w:pStyle w:val="ListParagraph"/>
        <w:numPr>
          <w:ilvl w:val="0"/>
          <w:numId w:val="31"/>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Hạn chế quyền đọc audit.</w:t>
      </w:r>
    </w:p>
    <w:p w14:paraId="1BA792E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Chuyển giao sang thiết kế</w:t>
      </w:r>
    </w:p>
    <w:p w14:paraId="06BBC75F" w14:textId="77777777" w:rsidR="00E95683" w:rsidRPr="005C1457" w:rsidRDefault="00E95683" w:rsidP="00E95683">
      <w:pPr>
        <w:pStyle w:val="ListParagraph"/>
        <w:numPr>
          <w:ilvl w:val="0"/>
          <w:numId w:val="32"/>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Domain</w:t>
      </w:r>
    </w:p>
    <w:p w14:paraId="6CDC2901" w14:textId="77777777" w:rsidR="00E95683" w:rsidRPr="005C1457" w:rsidRDefault="00E95683" w:rsidP="00E95683">
      <w:pPr>
        <w:pStyle w:val="ListParagraph"/>
        <w:numPr>
          <w:ilvl w:val="0"/>
          <w:numId w:val="32"/>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Admin permission AUDIT_READ</w:t>
      </w:r>
    </w:p>
    <w:p w14:paraId="551DEC9F" w14:textId="77777777" w:rsidR="00E95683" w:rsidRPr="005C1457" w:rsidRDefault="00E95683" w:rsidP="00E95683">
      <w:pPr>
        <w:pStyle w:val="ListParagraph"/>
        <w:numPr>
          <w:ilvl w:val="0"/>
          <w:numId w:val="32"/>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Observability</w:t>
      </w:r>
    </w:p>
    <w:p w14:paraId="780B60E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791999E" w14:textId="77777777" w:rsidR="00E95683" w:rsidRPr="005C1457" w:rsidRDefault="00E95683" w:rsidP="00E95683">
      <w:pPr>
        <w:pStyle w:val="ListParagraph"/>
        <w:numPr>
          <w:ilvl w:val="0"/>
          <w:numId w:val="33"/>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Audit record xác định được actor, action, target, thời điểm và kết quả.</w:t>
      </w:r>
    </w:p>
    <w:p w14:paraId="57BF2D9F" w14:textId="77777777" w:rsidR="00E95683" w:rsidRPr="005C1457" w:rsidRDefault="00E95683" w:rsidP="00E95683">
      <w:pPr>
        <w:rPr>
          <w:rFonts w:ascii="Times New Roman" w:hAnsi="Times New Roman" w:cs="Times New Roman"/>
          <w:b/>
          <w:bCs/>
          <w:color w:val="215E99" w:themeColor="text2" w:themeTint="BF"/>
          <w:sz w:val="26"/>
          <w:szCs w:val="26"/>
        </w:rPr>
      </w:pPr>
      <w:r w:rsidRPr="005C1457">
        <w:rPr>
          <w:rFonts w:ascii="Times New Roman" w:eastAsia="Carlito" w:hAnsi="Times New Roman" w:cs="Times New Roman"/>
          <w:b/>
          <w:bCs/>
          <w:color w:val="215E99" w:themeColor="text2" w:themeTint="BF"/>
          <w:sz w:val="26"/>
          <w:szCs w:val="26"/>
        </w:rPr>
        <w:t>FR-AUTHZ-008 - Không cấp Permission trực tiếp cho User trong phiên bản đầu tiên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7A681FD5" w14:textId="77777777" w:rsidTr="002114C9">
        <w:trPr>
          <w:cantSplit/>
          <w:tblHeader/>
        </w:trPr>
        <w:tc>
          <w:tcPr>
            <w:tcW w:w="2556" w:type="dxa"/>
            <w:shd w:val="clear" w:color="auto" w:fill="auto"/>
            <w:tcMar>
              <w:top w:w="70" w:type="dxa"/>
              <w:left w:w="90" w:type="dxa"/>
              <w:bottom w:w="70" w:type="dxa"/>
              <w:right w:w="90" w:type="dxa"/>
            </w:tcMar>
          </w:tcPr>
          <w:p w14:paraId="5C4603D4"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50DB868"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Nội dung</w:t>
            </w:r>
          </w:p>
        </w:tc>
      </w:tr>
      <w:tr w:rsidR="00E95683" w:rsidRPr="005C1457" w14:paraId="56F05DE8" w14:textId="77777777" w:rsidTr="002114C9">
        <w:trPr>
          <w:cantSplit/>
        </w:trPr>
        <w:tc>
          <w:tcPr>
            <w:tcW w:w="2556" w:type="dxa"/>
            <w:shd w:val="clear" w:color="auto" w:fill="auto"/>
            <w:tcMar>
              <w:top w:w="70" w:type="dxa"/>
              <w:left w:w="90" w:type="dxa"/>
              <w:bottom w:w="70" w:type="dxa"/>
              <w:right w:w="90" w:type="dxa"/>
            </w:tcMar>
          </w:tcPr>
          <w:p w14:paraId="079A151C"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D2887D9"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SHOULD</w:t>
            </w:r>
          </w:p>
        </w:tc>
      </w:tr>
      <w:tr w:rsidR="00E95683" w:rsidRPr="005C1457" w14:paraId="7E647C1F" w14:textId="77777777" w:rsidTr="002114C9">
        <w:trPr>
          <w:cantSplit/>
        </w:trPr>
        <w:tc>
          <w:tcPr>
            <w:tcW w:w="2556" w:type="dxa"/>
            <w:shd w:val="clear" w:color="auto" w:fill="auto"/>
            <w:tcMar>
              <w:top w:w="70" w:type="dxa"/>
              <w:left w:w="90" w:type="dxa"/>
              <w:bottom w:w="70" w:type="dxa"/>
              <w:right w:w="90" w:type="dxa"/>
            </w:tcMar>
          </w:tcPr>
          <w:p w14:paraId="5E4F7175"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8C0901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DERIVED</w:t>
            </w:r>
          </w:p>
        </w:tc>
      </w:tr>
      <w:tr w:rsidR="00E95683" w:rsidRPr="005C1457" w14:paraId="79D1019B" w14:textId="77777777" w:rsidTr="002114C9">
        <w:trPr>
          <w:cantSplit/>
        </w:trPr>
        <w:tc>
          <w:tcPr>
            <w:tcW w:w="2556" w:type="dxa"/>
            <w:shd w:val="clear" w:color="auto" w:fill="auto"/>
            <w:tcMar>
              <w:top w:w="70" w:type="dxa"/>
              <w:left w:w="90" w:type="dxa"/>
              <w:bottom w:w="70" w:type="dxa"/>
              <w:right w:w="90" w:type="dxa"/>
            </w:tcMar>
          </w:tcPr>
          <w:p w14:paraId="6FFAB32F"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FB9111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phiên bản đầu tiên nên tránh direct user-permission override; user nhận quyền qua role để giảm độ phức tạp và tránh xung đột allow/deny.</w:t>
            </w:r>
          </w:p>
        </w:tc>
      </w:tr>
      <w:tr w:rsidR="00E95683" w:rsidRPr="005C1457" w14:paraId="78AEEFB8" w14:textId="77777777" w:rsidTr="002114C9">
        <w:trPr>
          <w:cantSplit/>
        </w:trPr>
        <w:tc>
          <w:tcPr>
            <w:tcW w:w="2556" w:type="dxa"/>
            <w:shd w:val="clear" w:color="auto" w:fill="auto"/>
            <w:tcMar>
              <w:top w:w="70" w:type="dxa"/>
              <w:left w:w="90" w:type="dxa"/>
              <w:bottom w:w="70" w:type="dxa"/>
              <w:right w:w="90" w:type="dxa"/>
            </w:tcMar>
          </w:tcPr>
          <w:p w14:paraId="62379350"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91B5595" w14:textId="77777777" w:rsidR="00E95683" w:rsidRPr="005C1457" w:rsidRDefault="00E95683" w:rsidP="002114C9">
            <w:pPr>
              <w:rPr>
                <w:rFonts w:ascii="Times New Roman" w:hAnsi="Times New Roman" w:cs="Times New Roman"/>
                <w:color w:val="auto"/>
                <w:sz w:val="26"/>
                <w:szCs w:val="26"/>
                <w:lang w:val="vi-VN"/>
              </w:rPr>
            </w:pPr>
            <w:r w:rsidRPr="005C1457">
              <w:rPr>
                <w:rFonts w:ascii="Times New Roman" w:eastAsia="Carlito" w:hAnsi="Times New Roman" w:cs="Times New Roman"/>
                <w:color w:val="auto"/>
                <w:sz w:val="26"/>
                <w:szCs w:val="26"/>
              </w:rPr>
              <w:t xml:space="preserve">Direct grant làm policy khó hiểu và khó </w:t>
            </w:r>
            <w:r>
              <w:rPr>
                <w:rFonts w:ascii="Times New Roman" w:eastAsia="Carlito" w:hAnsi="Times New Roman" w:cs="Times New Roman"/>
                <w:color w:val="auto"/>
                <w:sz w:val="26"/>
                <w:szCs w:val="26"/>
              </w:rPr>
              <w:t>audit</w:t>
            </w:r>
            <w:r>
              <w:rPr>
                <w:rFonts w:ascii="Times New Roman" w:eastAsia="Carlito" w:hAnsi="Times New Roman" w:cs="Times New Roman"/>
                <w:color w:val="auto"/>
                <w:sz w:val="26"/>
                <w:szCs w:val="26"/>
                <w:lang w:val="vi-VN"/>
              </w:rPr>
              <w:t>.</w:t>
            </w:r>
          </w:p>
        </w:tc>
      </w:tr>
      <w:tr w:rsidR="00E95683" w:rsidRPr="005C1457" w14:paraId="0C6681C4" w14:textId="77777777" w:rsidTr="002114C9">
        <w:trPr>
          <w:cantSplit/>
        </w:trPr>
        <w:tc>
          <w:tcPr>
            <w:tcW w:w="2556" w:type="dxa"/>
            <w:shd w:val="clear" w:color="auto" w:fill="auto"/>
            <w:tcMar>
              <w:top w:w="70" w:type="dxa"/>
              <w:left w:w="90" w:type="dxa"/>
              <w:bottom w:w="70" w:type="dxa"/>
              <w:right w:w="90" w:type="dxa"/>
            </w:tcMar>
          </w:tcPr>
          <w:p w14:paraId="6A2F67B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7A9E94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Customer; Seller; Admin; backend authorization layer</w:t>
            </w:r>
          </w:p>
        </w:tc>
      </w:tr>
    </w:tbl>
    <w:p w14:paraId="538CE82F" w14:textId="77777777" w:rsidR="00E95683" w:rsidRPr="00BE6E2B" w:rsidRDefault="00E95683" w:rsidP="00E95683">
      <w:pPr>
        <w:rPr>
          <w:rFonts w:ascii="Times New Roman" w:hAnsi="Times New Roman" w:cs="Times New Roman"/>
          <w:color w:val="auto"/>
          <w:sz w:val="26"/>
          <w:szCs w:val="26"/>
        </w:rPr>
      </w:pPr>
    </w:p>
    <w:p w14:paraId="5FB444D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1C0D56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Direct user permission khiến effective access khó giải thích và sinh </w:t>
      </w:r>
      <w:r>
        <w:rPr>
          <w:rFonts w:ascii="Times New Roman" w:eastAsia="Carlito" w:hAnsi="Times New Roman" w:cs="Times New Roman"/>
          <w:color w:val="auto"/>
          <w:sz w:val="26"/>
          <w:szCs w:val="26"/>
        </w:rPr>
        <w:t>quyền</w:t>
      </w:r>
      <w:r>
        <w:rPr>
          <w:rFonts w:ascii="Times New Roman" w:eastAsia="Carlito" w:hAnsi="Times New Roman" w:cs="Times New Roman"/>
          <w:color w:val="auto"/>
          <w:sz w:val="26"/>
          <w:szCs w:val="26"/>
          <w:lang w:val="vi-VN"/>
        </w:rPr>
        <w:t xml:space="preserve"> ưu tiên</w:t>
      </w:r>
      <w:r w:rsidRPr="00BE6E2B">
        <w:rPr>
          <w:rFonts w:ascii="Times New Roman" w:eastAsia="Carlito" w:hAnsi="Times New Roman" w:cs="Times New Roman"/>
          <w:color w:val="auto"/>
          <w:sz w:val="26"/>
          <w:szCs w:val="26"/>
        </w:rPr>
        <w:t xml:space="preserve"> allow/deny. </w:t>
      </w:r>
      <w:r>
        <w:rPr>
          <w:rFonts w:ascii="Times New Roman" w:eastAsia="Carlito" w:hAnsi="Times New Roman" w:cs="Times New Roman"/>
          <w:color w:val="auto"/>
          <w:sz w:val="26"/>
          <w:szCs w:val="26"/>
        </w:rPr>
        <w:t>R</w:t>
      </w:r>
      <w:r w:rsidRPr="00BE6E2B">
        <w:rPr>
          <w:rFonts w:ascii="Times New Roman" w:eastAsia="Carlito" w:hAnsi="Times New Roman" w:cs="Times New Roman"/>
          <w:color w:val="auto"/>
          <w:sz w:val="26"/>
          <w:szCs w:val="26"/>
        </w:rPr>
        <w:t>ole-based grant giúp policy dễ review hơn.</w:t>
      </w:r>
    </w:p>
    <w:p w14:paraId="7DC885B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0BEDCDB" w14:textId="77777777" w:rsidR="00E95683" w:rsidRPr="005C1457" w:rsidRDefault="00E95683" w:rsidP="00E95683">
      <w:pPr>
        <w:pStyle w:val="ListParagraph"/>
        <w:numPr>
          <w:ilvl w:val="0"/>
          <w:numId w:val="33"/>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User có một hoặc nhiều role theo design cuối.</w:t>
      </w:r>
    </w:p>
    <w:p w14:paraId="052B7E86" w14:textId="77777777" w:rsidR="00E95683" w:rsidRPr="005C1457" w:rsidRDefault="00E95683" w:rsidP="00E95683">
      <w:pPr>
        <w:pStyle w:val="ListParagraph"/>
        <w:numPr>
          <w:ilvl w:val="0"/>
          <w:numId w:val="33"/>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Không có user_permission table trong cơ sở nếu chưa cần.</w:t>
      </w:r>
    </w:p>
    <w:p w14:paraId="70A1A0A9" w14:textId="77777777" w:rsidR="00E95683" w:rsidRPr="005C1457" w:rsidRDefault="00E95683" w:rsidP="00E95683">
      <w:pPr>
        <w:pStyle w:val="ListParagraph"/>
        <w:numPr>
          <w:ilvl w:val="0"/>
          <w:numId w:val="33"/>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Exception phải giải bằng role phù hợp hoặc yêu cầu mới.</w:t>
      </w:r>
    </w:p>
    <w:p w14:paraId="039D664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00E1AB64" w14:textId="77777777" w:rsidTr="002114C9">
        <w:trPr>
          <w:cantSplit/>
          <w:tblHeader/>
        </w:trPr>
        <w:tc>
          <w:tcPr>
            <w:tcW w:w="2556" w:type="dxa"/>
            <w:shd w:val="clear" w:color="auto" w:fill="auto"/>
            <w:tcMar>
              <w:top w:w="70" w:type="dxa"/>
              <w:left w:w="90" w:type="dxa"/>
              <w:bottom w:w="70" w:type="dxa"/>
              <w:right w:w="90" w:type="dxa"/>
            </w:tcMar>
          </w:tcPr>
          <w:p w14:paraId="4868DD59"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A008455"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Tác động/Nguyên nhân</w:t>
            </w:r>
          </w:p>
        </w:tc>
      </w:tr>
      <w:tr w:rsidR="00E95683" w:rsidRPr="005C1457" w14:paraId="10DBBF08" w14:textId="77777777" w:rsidTr="002114C9">
        <w:trPr>
          <w:cantSplit/>
        </w:trPr>
        <w:tc>
          <w:tcPr>
            <w:tcW w:w="2556" w:type="dxa"/>
            <w:shd w:val="clear" w:color="auto" w:fill="auto"/>
            <w:tcMar>
              <w:top w:w="70" w:type="dxa"/>
              <w:left w:w="90" w:type="dxa"/>
              <w:bottom w:w="70" w:type="dxa"/>
              <w:right w:w="90" w:type="dxa"/>
            </w:tcMar>
          </w:tcPr>
          <w:p w14:paraId="6C78CE34"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Special case từng user</w:t>
            </w:r>
          </w:p>
        </w:tc>
        <w:tc>
          <w:tcPr>
            <w:tcW w:w="7667" w:type="dxa"/>
            <w:shd w:val="clear" w:color="auto" w:fill="auto"/>
            <w:tcMar>
              <w:top w:w="70" w:type="dxa"/>
              <w:left w:w="90" w:type="dxa"/>
              <w:bottom w:w="70" w:type="dxa"/>
              <w:right w:w="90" w:type="dxa"/>
            </w:tcMar>
          </w:tcPr>
          <w:p w14:paraId="718B878A"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 xml:space="preserve">Policy </w:t>
            </w:r>
            <w:r>
              <w:rPr>
                <w:rFonts w:ascii="Times New Roman" w:eastAsia="Carlito" w:hAnsi="Times New Roman" w:cs="Times New Roman"/>
                <w:color w:val="auto"/>
                <w:sz w:val="26"/>
                <w:szCs w:val="26"/>
              </w:rPr>
              <w:t>trôi</w:t>
            </w:r>
            <w:r w:rsidRPr="005C1457">
              <w:rPr>
                <w:rFonts w:ascii="Times New Roman" w:eastAsia="Carlito" w:hAnsi="Times New Roman" w:cs="Times New Roman"/>
                <w:color w:val="auto"/>
                <w:sz w:val="26"/>
                <w:szCs w:val="26"/>
              </w:rPr>
              <w:t xml:space="preserve"> và audit khó.</w:t>
            </w:r>
          </w:p>
        </w:tc>
      </w:tr>
      <w:tr w:rsidR="00E95683" w:rsidRPr="005C1457" w14:paraId="06134396" w14:textId="77777777" w:rsidTr="002114C9">
        <w:trPr>
          <w:cantSplit/>
        </w:trPr>
        <w:tc>
          <w:tcPr>
            <w:tcW w:w="2556" w:type="dxa"/>
            <w:shd w:val="clear" w:color="auto" w:fill="auto"/>
            <w:tcMar>
              <w:top w:w="70" w:type="dxa"/>
              <w:left w:w="90" w:type="dxa"/>
              <w:bottom w:w="70" w:type="dxa"/>
              <w:right w:w="90" w:type="dxa"/>
            </w:tcMar>
          </w:tcPr>
          <w:p w14:paraId="593C6029"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Nhiều role kết hợp</w:t>
            </w:r>
          </w:p>
        </w:tc>
        <w:tc>
          <w:tcPr>
            <w:tcW w:w="7667" w:type="dxa"/>
            <w:shd w:val="clear" w:color="auto" w:fill="auto"/>
            <w:tcMar>
              <w:top w:w="70" w:type="dxa"/>
              <w:left w:w="90" w:type="dxa"/>
              <w:bottom w:w="70" w:type="dxa"/>
              <w:right w:w="90" w:type="dxa"/>
            </w:tcMar>
          </w:tcPr>
          <w:p w14:paraId="7C41DEF4"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Có thể vô tình cộng quyền rộng hơn dự kiến.</w:t>
            </w:r>
          </w:p>
        </w:tc>
      </w:tr>
    </w:tbl>
    <w:p w14:paraId="2C14783B" w14:textId="77777777" w:rsidR="00E95683" w:rsidRPr="00BE6E2B" w:rsidRDefault="00E95683" w:rsidP="00E95683">
      <w:pPr>
        <w:rPr>
          <w:rFonts w:ascii="Times New Roman" w:hAnsi="Times New Roman" w:cs="Times New Roman"/>
          <w:color w:val="auto"/>
          <w:sz w:val="26"/>
          <w:szCs w:val="26"/>
        </w:rPr>
      </w:pPr>
    </w:p>
    <w:p w14:paraId="285545C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A61BA2D" w14:textId="77777777" w:rsidR="00E95683" w:rsidRPr="005C1457" w:rsidRDefault="00E95683" w:rsidP="00E95683">
      <w:pPr>
        <w:pStyle w:val="ListParagraph"/>
        <w:numPr>
          <w:ilvl w:val="0"/>
          <w:numId w:val="34"/>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 xml:space="preserve">Không direct grant </w:t>
      </w:r>
      <w:r>
        <w:rPr>
          <w:rFonts w:ascii="Times New Roman" w:eastAsia="Carlito" w:hAnsi="Times New Roman" w:cs="Times New Roman"/>
          <w:color w:val="auto"/>
          <w:sz w:val="26"/>
          <w:szCs w:val="26"/>
        </w:rPr>
        <w:t>ngay</w:t>
      </w:r>
      <w:r>
        <w:rPr>
          <w:rFonts w:ascii="Times New Roman" w:eastAsia="Carlito" w:hAnsi="Times New Roman" w:cs="Times New Roman"/>
          <w:color w:val="auto"/>
          <w:sz w:val="26"/>
          <w:szCs w:val="26"/>
          <w:lang w:val="vi-VN"/>
        </w:rPr>
        <w:t>.</w:t>
      </w:r>
    </w:p>
    <w:p w14:paraId="423051F9" w14:textId="77777777" w:rsidR="00E95683" w:rsidRPr="005C1457" w:rsidRDefault="00E95683" w:rsidP="00E95683">
      <w:pPr>
        <w:pStyle w:val="ListParagraph"/>
        <w:numPr>
          <w:ilvl w:val="0"/>
          <w:numId w:val="34"/>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Nếu multiple roles, effective permission là union nhưng vẫn chịu ownership.</w:t>
      </w:r>
    </w:p>
    <w:p w14:paraId="52C5A070" w14:textId="77777777" w:rsidR="00E95683" w:rsidRPr="005C1457" w:rsidRDefault="00E95683" w:rsidP="00E95683">
      <w:pPr>
        <w:pStyle w:val="ListParagraph"/>
        <w:numPr>
          <w:ilvl w:val="0"/>
          <w:numId w:val="34"/>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Review role assignment nhạy cảm.</w:t>
      </w:r>
    </w:p>
    <w:p w14:paraId="02A8C08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EEDEA35" w14:textId="77777777" w:rsidR="00E95683" w:rsidRPr="005C1457" w:rsidRDefault="00E95683" w:rsidP="00E95683">
      <w:pPr>
        <w:pStyle w:val="ListParagraph"/>
        <w:numPr>
          <w:ilvl w:val="0"/>
          <w:numId w:val="35"/>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ERD đơn giản hơn</w:t>
      </w:r>
    </w:p>
    <w:p w14:paraId="283EC8D3" w14:textId="77777777" w:rsidR="00E95683" w:rsidRPr="005C1457" w:rsidRDefault="00E95683" w:rsidP="00E95683">
      <w:pPr>
        <w:pStyle w:val="ListParagraph"/>
        <w:numPr>
          <w:ilvl w:val="0"/>
          <w:numId w:val="35"/>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lastRenderedPageBreak/>
        <w:t>Role assignment policy</w:t>
      </w:r>
    </w:p>
    <w:p w14:paraId="0BAB21C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F3B313F" w14:textId="77777777" w:rsidR="00E95683" w:rsidRPr="005C1457" w:rsidRDefault="00E95683" w:rsidP="00E95683">
      <w:pPr>
        <w:pStyle w:val="ListParagraph"/>
        <w:numPr>
          <w:ilvl w:val="0"/>
          <w:numId w:val="36"/>
        </w:num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Permission hiệu lực có thể giải thích từ role mapping mà không cần ngoại lệ từng user.</w:t>
      </w:r>
    </w:p>
    <w:p w14:paraId="5CDD1DF1" w14:textId="77777777" w:rsidR="00E95683" w:rsidRPr="005C1457" w:rsidRDefault="00E95683" w:rsidP="00E95683">
      <w:pPr>
        <w:rPr>
          <w:rFonts w:ascii="Times New Roman" w:hAnsi="Times New Roman" w:cs="Times New Roman"/>
          <w:b/>
          <w:bCs/>
          <w:color w:val="215E99" w:themeColor="text2" w:themeTint="BF"/>
          <w:sz w:val="26"/>
          <w:szCs w:val="26"/>
        </w:rPr>
      </w:pPr>
      <w:r w:rsidRPr="005C1457">
        <w:rPr>
          <w:rFonts w:ascii="Times New Roman" w:eastAsia="Carlito" w:hAnsi="Times New Roman" w:cs="Times New Roman"/>
          <w:b/>
          <w:bCs/>
          <w:color w:val="215E99" w:themeColor="text2" w:themeTint="BF"/>
          <w:sz w:val="26"/>
          <w:szCs w:val="26"/>
        </w:rPr>
        <w:t>FR-AUTHZ-009 - Quản trị Role-Permission động có kiểm soát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C1457" w14:paraId="39140310" w14:textId="77777777" w:rsidTr="002114C9">
        <w:trPr>
          <w:cantSplit/>
          <w:tblHeader/>
        </w:trPr>
        <w:tc>
          <w:tcPr>
            <w:tcW w:w="2556" w:type="dxa"/>
            <w:shd w:val="clear" w:color="auto" w:fill="auto"/>
            <w:tcMar>
              <w:top w:w="70" w:type="dxa"/>
              <w:left w:w="90" w:type="dxa"/>
              <w:bottom w:w="70" w:type="dxa"/>
              <w:right w:w="90" w:type="dxa"/>
            </w:tcMar>
          </w:tcPr>
          <w:p w14:paraId="29D2A18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08AD4D7"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Nội dung</w:t>
            </w:r>
          </w:p>
        </w:tc>
      </w:tr>
      <w:tr w:rsidR="00E95683" w:rsidRPr="005C1457" w14:paraId="540DC63B" w14:textId="77777777" w:rsidTr="002114C9">
        <w:trPr>
          <w:cantSplit/>
        </w:trPr>
        <w:tc>
          <w:tcPr>
            <w:tcW w:w="2556" w:type="dxa"/>
            <w:shd w:val="clear" w:color="auto" w:fill="auto"/>
            <w:tcMar>
              <w:top w:w="70" w:type="dxa"/>
              <w:left w:w="90" w:type="dxa"/>
              <w:bottom w:w="70" w:type="dxa"/>
              <w:right w:w="90" w:type="dxa"/>
            </w:tcMar>
          </w:tcPr>
          <w:p w14:paraId="4FC6572D"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70B3570"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MUST</w:t>
            </w:r>
          </w:p>
        </w:tc>
      </w:tr>
      <w:tr w:rsidR="00E95683" w:rsidRPr="005C1457" w14:paraId="26EAA5F5" w14:textId="77777777" w:rsidTr="002114C9">
        <w:trPr>
          <w:cantSplit/>
        </w:trPr>
        <w:tc>
          <w:tcPr>
            <w:tcW w:w="2556" w:type="dxa"/>
            <w:shd w:val="clear" w:color="auto" w:fill="auto"/>
            <w:tcMar>
              <w:top w:w="70" w:type="dxa"/>
              <w:left w:w="90" w:type="dxa"/>
              <w:bottom w:w="70" w:type="dxa"/>
              <w:right w:w="90" w:type="dxa"/>
            </w:tcMar>
          </w:tcPr>
          <w:p w14:paraId="2F7A9648"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CE421A0"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CONFIRMED</w:t>
            </w:r>
          </w:p>
        </w:tc>
      </w:tr>
      <w:tr w:rsidR="00E95683" w:rsidRPr="005C1457" w14:paraId="767D7409" w14:textId="77777777" w:rsidTr="002114C9">
        <w:trPr>
          <w:cantSplit/>
        </w:trPr>
        <w:tc>
          <w:tcPr>
            <w:tcW w:w="2556" w:type="dxa"/>
            <w:shd w:val="clear" w:color="auto" w:fill="auto"/>
            <w:tcMar>
              <w:top w:w="70" w:type="dxa"/>
              <w:left w:w="90" w:type="dxa"/>
              <w:bottom w:w="70" w:type="dxa"/>
              <w:right w:w="90" w:type="dxa"/>
            </w:tcMar>
          </w:tcPr>
          <w:p w14:paraId="12ED6FA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9E08C91"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Permission catalog do hệ thống định nghĩa cố định; Admin có permission chuyên biệt được phép tạo/cập nhật role và gán/bỏ permission cho role ở runtime. Không cho tạo permission code tùy ý từ UI.</w:t>
            </w:r>
          </w:p>
        </w:tc>
      </w:tr>
      <w:tr w:rsidR="00E95683" w:rsidRPr="005C1457" w14:paraId="2E592795" w14:textId="77777777" w:rsidTr="002114C9">
        <w:trPr>
          <w:cantSplit/>
        </w:trPr>
        <w:tc>
          <w:tcPr>
            <w:tcW w:w="2556" w:type="dxa"/>
            <w:shd w:val="clear" w:color="auto" w:fill="auto"/>
            <w:tcMar>
              <w:top w:w="70" w:type="dxa"/>
              <w:left w:w="90" w:type="dxa"/>
              <w:bottom w:w="70" w:type="dxa"/>
              <w:right w:w="90" w:type="dxa"/>
            </w:tcMar>
          </w:tcPr>
          <w:p w14:paraId="45D9638C"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FCCC973" w14:textId="77777777" w:rsidR="00E95683" w:rsidRPr="005C1457"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w:t>
            </w:r>
            <w:r w:rsidRPr="005C1457">
              <w:rPr>
                <w:rFonts w:ascii="Times New Roman" w:eastAsia="Carlito" w:hAnsi="Times New Roman" w:cs="Times New Roman"/>
                <w:color w:val="auto"/>
                <w:sz w:val="26"/>
                <w:szCs w:val="26"/>
              </w:rPr>
              <w:t xml:space="preserve">ần </w:t>
            </w:r>
            <w:r>
              <w:rPr>
                <w:rFonts w:ascii="Times New Roman" w:eastAsia="Carlito" w:hAnsi="Times New Roman" w:cs="Times New Roman"/>
                <w:color w:val="auto"/>
                <w:sz w:val="26"/>
                <w:szCs w:val="26"/>
              </w:rPr>
              <w:t>ủy</w:t>
            </w:r>
            <w:r>
              <w:rPr>
                <w:rFonts w:ascii="Times New Roman" w:eastAsia="Carlito" w:hAnsi="Times New Roman" w:cs="Times New Roman"/>
                <w:color w:val="auto"/>
                <w:sz w:val="26"/>
                <w:szCs w:val="26"/>
                <w:lang w:val="vi-VN"/>
              </w:rPr>
              <w:t xml:space="preserve"> quyền chi tiết </w:t>
            </w:r>
            <w:r w:rsidRPr="005C1457">
              <w:rPr>
                <w:rFonts w:ascii="Times New Roman" w:eastAsia="Carlito" w:hAnsi="Times New Roman" w:cs="Times New Roman"/>
                <w:color w:val="auto"/>
                <w:sz w:val="26"/>
                <w:szCs w:val="26"/>
              </w:rPr>
              <w:t>nhưng phải kiểm soát privilege escalation.</w:t>
            </w:r>
          </w:p>
        </w:tc>
      </w:tr>
      <w:tr w:rsidR="00E95683" w:rsidRPr="005C1457" w14:paraId="6D8263C3" w14:textId="77777777" w:rsidTr="002114C9">
        <w:trPr>
          <w:cantSplit/>
        </w:trPr>
        <w:tc>
          <w:tcPr>
            <w:tcW w:w="2556" w:type="dxa"/>
            <w:shd w:val="clear" w:color="auto" w:fill="auto"/>
            <w:tcMar>
              <w:top w:w="70" w:type="dxa"/>
              <w:left w:w="90" w:type="dxa"/>
              <w:bottom w:w="70" w:type="dxa"/>
              <w:right w:w="90" w:type="dxa"/>
            </w:tcMar>
          </w:tcPr>
          <w:p w14:paraId="2D503AB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9E8A803" w14:textId="77777777" w:rsidR="00E95683" w:rsidRPr="005C1457" w:rsidRDefault="00E95683" w:rsidP="002114C9">
            <w:pPr>
              <w:rPr>
                <w:rFonts w:ascii="Times New Roman" w:hAnsi="Times New Roman" w:cs="Times New Roman"/>
                <w:color w:val="auto"/>
                <w:sz w:val="26"/>
                <w:szCs w:val="26"/>
              </w:rPr>
            </w:pPr>
            <w:r w:rsidRPr="005C1457">
              <w:rPr>
                <w:rFonts w:ascii="Times New Roman" w:eastAsia="Carlito" w:hAnsi="Times New Roman" w:cs="Times New Roman"/>
                <w:color w:val="auto"/>
                <w:sz w:val="26"/>
                <w:szCs w:val="26"/>
              </w:rPr>
              <w:t>Admin có ROLE_PERMISSION_MANAGE; backend authorization layer</w:t>
            </w:r>
          </w:p>
        </w:tc>
      </w:tr>
    </w:tbl>
    <w:p w14:paraId="3E3A269A" w14:textId="77777777" w:rsidR="00E95683" w:rsidRPr="00BE6E2B" w:rsidRDefault="00E95683" w:rsidP="00E95683">
      <w:pPr>
        <w:rPr>
          <w:rFonts w:ascii="Times New Roman" w:hAnsi="Times New Roman" w:cs="Times New Roman"/>
          <w:color w:val="auto"/>
          <w:sz w:val="26"/>
          <w:szCs w:val="26"/>
        </w:rPr>
      </w:pPr>
    </w:p>
    <w:p w14:paraId="57E7B80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F8C262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Role là tập permission có thể tổ chức theo job function. Ba role chính CUSTOMER/SELLER/ADMIN vẫn là role nền của sản phẩm; role bổ sung (nếu có) là authorization role cho vận hành như moderator/support/finance, không làm thay đổi actor nghiệp vụ cốt lõi. Permission code là </w:t>
      </w:r>
      <w:r>
        <w:rPr>
          <w:rFonts w:ascii="Times New Roman" w:eastAsia="Carlito" w:hAnsi="Times New Roman" w:cs="Times New Roman"/>
          <w:color w:val="auto"/>
          <w:sz w:val="26"/>
          <w:szCs w:val="26"/>
        </w:rPr>
        <w:t>khả</w:t>
      </w:r>
      <w:r>
        <w:rPr>
          <w:rFonts w:ascii="Times New Roman" w:eastAsia="Carlito" w:hAnsi="Times New Roman" w:cs="Times New Roman"/>
          <w:color w:val="auto"/>
          <w:sz w:val="26"/>
          <w:szCs w:val="26"/>
          <w:lang w:val="vi-VN"/>
        </w:rPr>
        <w:t xml:space="preserve"> năng</w:t>
      </w:r>
      <w:r w:rsidRPr="00BE6E2B">
        <w:rPr>
          <w:rFonts w:ascii="Times New Roman" w:eastAsia="Carlito" w:hAnsi="Times New Roman" w:cs="Times New Roman"/>
          <w:color w:val="auto"/>
          <w:sz w:val="26"/>
          <w:szCs w:val="26"/>
        </w:rPr>
        <w:t xml:space="preserve"> do source code/migration định nghĩa để tránh Admin tự phát minh quyền mà backend không hiểu.</w:t>
      </w:r>
    </w:p>
    <w:p w14:paraId="6EA0B42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62C4477" w14:textId="77777777" w:rsidR="00E95683" w:rsidRPr="00D46E72" w:rsidRDefault="00E95683" w:rsidP="00E95683">
      <w:pPr>
        <w:pStyle w:val="ListParagraph"/>
        <w:numPr>
          <w:ilvl w:val="0"/>
          <w:numId w:val="36"/>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 xml:space="preserve">Chỉ user có </w:t>
      </w:r>
      <w:r w:rsidRPr="00D46E72">
        <w:rPr>
          <w:rFonts w:ascii="Times New Roman" w:eastAsia="Liberation Sans" w:hAnsi="Times New Roman" w:cs="Times New Roman"/>
          <w:color w:val="auto"/>
          <w:sz w:val="26"/>
          <w:szCs w:val="26"/>
        </w:rPr>
        <w:t>ROLE_PERMISSION_MANAGE</w:t>
      </w:r>
      <w:r w:rsidRPr="00D46E72">
        <w:rPr>
          <w:rFonts w:ascii="Times New Roman" w:eastAsia="Carlito" w:hAnsi="Times New Roman" w:cs="Times New Roman"/>
          <w:color w:val="auto"/>
          <w:sz w:val="26"/>
          <w:szCs w:val="26"/>
        </w:rPr>
        <w:t xml:space="preserve"> mới thay đổi mapping.</w:t>
      </w:r>
    </w:p>
    <w:p w14:paraId="0B4B4C4B" w14:textId="77777777" w:rsidR="00E95683" w:rsidRPr="00D46E72" w:rsidRDefault="00E95683" w:rsidP="00E95683">
      <w:pPr>
        <w:pStyle w:val="ListParagraph"/>
        <w:numPr>
          <w:ilvl w:val="0"/>
          <w:numId w:val="36"/>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Mọi change phải lưu actor, before/after, target role, thời gian và kết quả.</w:t>
      </w:r>
    </w:p>
    <w:p w14:paraId="62BAA286" w14:textId="77777777" w:rsidR="00E95683" w:rsidRPr="00D46E72" w:rsidRDefault="00E95683" w:rsidP="00E95683">
      <w:pPr>
        <w:pStyle w:val="ListParagraph"/>
        <w:numPr>
          <w:ilvl w:val="0"/>
          <w:numId w:val="36"/>
        </w:numPr>
        <w:rPr>
          <w:rFonts w:ascii="Times New Roman" w:hAnsi="Times New Roman" w:cs="Times New Roman"/>
          <w:color w:val="auto"/>
          <w:sz w:val="26"/>
          <w:szCs w:val="26"/>
        </w:rPr>
      </w:pPr>
      <w:r w:rsidRPr="00D46E72">
        <w:rPr>
          <w:rFonts w:ascii="Times New Roman" w:eastAsia="Liberation Sans" w:hAnsi="Times New Roman" w:cs="Times New Roman"/>
          <w:color w:val="auto"/>
          <w:sz w:val="26"/>
          <w:szCs w:val="26"/>
        </w:rPr>
        <w:t>ADMIN</w:t>
      </w:r>
      <w:r w:rsidRPr="00D46E72">
        <w:rPr>
          <w:rFonts w:ascii="Times New Roman" w:eastAsia="Carlito" w:hAnsi="Times New Roman" w:cs="Times New Roman"/>
          <w:color w:val="auto"/>
          <w:sz w:val="26"/>
          <w:szCs w:val="26"/>
        </w:rPr>
        <w:t xml:space="preserve"> là system role được bảo vệ khỏi </w:t>
      </w:r>
      <w:r>
        <w:rPr>
          <w:rFonts w:ascii="Times New Roman" w:eastAsia="Carlito" w:hAnsi="Times New Roman" w:cs="Times New Roman"/>
          <w:color w:val="auto"/>
          <w:sz w:val="26"/>
          <w:szCs w:val="26"/>
        </w:rPr>
        <w:t>xóa</w:t>
      </w:r>
      <w:r>
        <w:rPr>
          <w:rFonts w:ascii="Times New Roman" w:eastAsia="Carlito" w:hAnsi="Times New Roman" w:cs="Times New Roman"/>
          <w:color w:val="auto"/>
          <w:sz w:val="26"/>
          <w:szCs w:val="26"/>
          <w:lang w:val="vi-VN"/>
        </w:rPr>
        <w:t>.</w:t>
      </w:r>
    </w:p>
    <w:p w14:paraId="2CF9E13F" w14:textId="77777777" w:rsidR="00E95683" w:rsidRPr="00D46E72" w:rsidRDefault="00E95683" w:rsidP="00E95683">
      <w:pPr>
        <w:pStyle w:val="ListParagraph"/>
        <w:numPr>
          <w:ilvl w:val="0"/>
          <w:numId w:val="36"/>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 xml:space="preserve">Hệ thống không được cho phép thao tác làm mất </w:t>
      </w:r>
      <w:r w:rsidRPr="00D46E72">
        <w:rPr>
          <w:rFonts w:ascii="Times New Roman" w:eastAsia="Carlito" w:hAnsi="Times New Roman" w:cs="Times New Roman"/>
          <w:bCs/>
          <w:color w:val="auto"/>
          <w:sz w:val="26"/>
          <w:szCs w:val="26"/>
        </w:rPr>
        <w:t>toàn bộ</w:t>
      </w:r>
      <w:r w:rsidRPr="00D46E72">
        <w:rPr>
          <w:rFonts w:ascii="Times New Roman" w:eastAsia="Carlito" w:hAnsi="Times New Roman" w:cs="Times New Roman"/>
          <w:color w:val="auto"/>
          <w:sz w:val="26"/>
          <w:szCs w:val="26"/>
        </w:rPr>
        <w:t xml:space="preserve"> active Admin có khả năng quản trị role/permission.</w:t>
      </w:r>
    </w:p>
    <w:p w14:paraId="0942FD5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46E72" w14:paraId="2E64260D" w14:textId="77777777" w:rsidTr="002114C9">
        <w:trPr>
          <w:cantSplit/>
          <w:tblHeader/>
        </w:trPr>
        <w:tc>
          <w:tcPr>
            <w:tcW w:w="2556" w:type="dxa"/>
            <w:shd w:val="clear" w:color="auto" w:fill="auto"/>
            <w:tcMar>
              <w:top w:w="70" w:type="dxa"/>
              <w:left w:w="90" w:type="dxa"/>
              <w:bottom w:w="70" w:type="dxa"/>
              <w:right w:w="90" w:type="dxa"/>
            </w:tcMar>
          </w:tcPr>
          <w:p w14:paraId="69FCAE3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DB4711D"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Tác động/Nguyên nhân</w:t>
            </w:r>
          </w:p>
        </w:tc>
      </w:tr>
      <w:tr w:rsidR="00E95683" w:rsidRPr="00D46E72" w14:paraId="710393F0" w14:textId="77777777" w:rsidTr="002114C9">
        <w:trPr>
          <w:cantSplit/>
        </w:trPr>
        <w:tc>
          <w:tcPr>
            <w:tcW w:w="2556" w:type="dxa"/>
            <w:shd w:val="clear" w:color="auto" w:fill="auto"/>
            <w:tcMar>
              <w:top w:w="70" w:type="dxa"/>
              <w:left w:w="90" w:type="dxa"/>
              <w:bottom w:w="70" w:type="dxa"/>
              <w:right w:w="90" w:type="dxa"/>
            </w:tcMar>
          </w:tcPr>
          <w:p w14:paraId="53148342"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Compromised Admin tự cấp permission mạnh</w:t>
            </w:r>
          </w:p>
        </w:tc>
        <w:tc>
          <w:tcPr>
            <w:tcW w:w="7667" w:type="dxa"/>
            <w:shd w:val="clear" w:color="auto" w:fill="auto"/>
            <w:tcMar>
              <w:top w:w="70" w:type="dxa"/>
              <w:left w:w="90" w:type="dxa"/>
              <w:bottom w:w="70" w:type="dxa"/>
              <w:right w:w="90" w:type="dxa"/>
            </w:tcMar>
          </w:tcPr>
          <w:p w14:paraId="54FC6034"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Privilege escalation toàn hệ thống.</w:t>
            </w:r>
          </w:p>
        </w:tc>
      </w:tr>
      <w:tr w:rsidR="00E95683" w:rsidRPr="00D46E72" w14:paraId="1298644A" w14:textId="77777777" w:rsidTr="002114C9">
        <w:trPr>
          <w:cantSplit/>
        </w:trPr>
        <w:tc>
          <w:tcPr>
            <w:tcW w:w="2556" w:type="dxa"/>
            <w:shd w:val="clear" w:color="auto" w:fill="auto"/>
            <w:tcMar>
              <w:top w:w="70" w:type="dxa"/>
              <w:left w:w="90" w:type="dxa"/>
              <w:bottom w:w="70" w:type="dxa"/>
              <w:right w:w="90" w:type="dxa"/>
            </w:tcMar>
          </w:tcPr>
          <w:p w14:paraId="314F515A"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Admin tự bỏ quyền cuối cùng</w:t>
            </w:r>
          </w:p>
        </w:tc>
        <w:tc>
          <w:tcPr>
            <w:tcW w:w="7667" w:type="dxa"/>
            <w:shd w:val="clear" w:color="auto" w:fill="auto"/>
            <w:tcMar>
              <w:top w:w="70" w:type="dxa"/>
              <w:left w:w="90" w:type="dxa"/>
              <w:bottom w:w="70" w:type="dxa"/>
              <w:right w:w="90" w:type="dxa"/>
            </w:tcMar>
          </w:tcPr>
          <w:p w14:paraId="4AF0CA94"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Lockout quản trị.</w:t>
            </w:r>
          </w:p>
        </w:tc>
      </w:tr>
      <w:tr w:rsidR="00E95683" w:rsidRPr="00D46E72" w14:paraId="2A3F2562" w14:textId="77777777" w:rsidTr="002114C9">
        <w:trPr>
          <w:cantSplit/>
        </w:trPr>
        <w:tc>
          <w:tcPr>
            <w:tcW w:w="2556" w:type="dxa"/>
            <w:shd w:val="clear" w:color="auto" w:fill="auto"/>
            <w:tcMar>
              <w:top w:w="70" w:type="dxa"/>
              <w:left w:w="90" w:type="dxa"/>
              <w:bottom w:w="70" w:type="dxa"/>
              <w:right w:w="90" w:type="dxa"/>
            </w:tcMar>
          </w:tcPr>
          <w:p w14:paraId="7B4C1A29"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lastRenderedPageBreak/>
              <w:t>Permission cache stale</w:t>
            </w:r>
          </w:p>
        </w:tc>
        <w:tc>
          <w:tcPr>
            <w:tcW w:w="7667" w:type="dxa"/>
            <w:shd w:val="clear" w:color="auto" w:fill="auto"/>
            <w:tcMar>
              <w:top w:w="70" w:type="dxa"/>
              <w:left w:w="90" w:type="dxa"/>
              <w:bottom w:w="70" w:type="dxa"/>
              <w:right w:w="90" w:type="dxa"/>
            </w:tcMar>
          </w:tcPr>
          <w:p w14:paraId="31948856"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Quyền cũ tiếp tục có hiệu lực sau khi mapping thay đổi.</w:t>
            </w:r>
          </w:p>
        </w:tc>
      </w:tr>
      <w:tr w:rsidR="00E95683" w:rsidRPr="00D46E72" w14:paraId="17E19DD3" w14:textId="77777777" w:rsidTr="002114C9">
        <w:trPr>
          <w:cantSplit/>
        </w:trPr>
        <w:tc>
          <w:tcPr>
            <w:tcW w:w="2556" w:type="dxa"/>
            <w:shd w:val="clear" w:color="auto" w:fill="auto"/>
            <w:tcMar>
              <w:top w:w="70" w:type="dxa"/>
              <w:left w:w="90" w:type="dxa"/>
              <w:bottom w:w="70" w:type="dxa"/>
              <w:right w:w="90" w:type="dxa"/>
            </w:tcMar>
          </w:tcPr>
          <w:p w14:paraId="5389E7C8"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Xóa role đang được gán</w:t>
            </w:r>
          </w:p>
        </w:tc>
        <w:tc>
          <w:tcPr>
            <w:tcW w:w="7667" w:type="dxa"/>
            <w:shd w:val="clear" w:color="auto" w:fill="auto"/>
            <w:tcMar>
              <w:top w:w="70" w:type="dxa"/>
              <w:left w:w="90" w:type="dxa"/>
              <w:bottom w:w="70" w:type="dxa"/>
              <w:right w:w="90" w:type="dxa"/>
            </w:tcMar>
          </w:tcPr>
          <w:p w14:paraId="6C8DD2EC"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User có policy không xác định.</w:t>
            </w:r>
          </w:p>
        </w:tc>
      </w:tr>
    </w:tbl>
    <w:p w14:paraId="45706551" w14:textId="77777777" w:rsidR="00E95683" w:rsidRPr="00BE6E2B" w:rsidRDefault="00E95683" w:rsidP="00E95683">
      <w:pPr>
        <w:rPr>
          <w:rFonts w:ascii="Times New Roman" w:hAnsi="Times New Roman" w:cs="Times New Roman"/>
          <w:color w:val="auto"/>
          <w:sz w:val="26"/>
          <w:szCs w:val="26"/>
        </w:rPr>
      </w:pPr>
    </w:p>
    <w:p w14:paraId="03EBC11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065AB7EB" w14:textId="77777777" w:rsidR="00E95683" w:rsidRPr="00D46E72" w:rsidRDefault="00E95683" w:rsidP="00E95683">
      <w:pPr>
        <w:pStyle w:val="ListParagraph"/>
        <w:numPr>
          <w:ilvl w:val="0"/>
          <w:numId w:val="37"/>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Confirmation cho thao tác nhạy cảm; audit append-oriented.</w:t>
      </w:r>
    </w:p>
    <w:p w14:paraId="614E66D2" w14:textId="77777777" w:rsidR="00E95683" w:rsidRPr="00D46E72" w:rsidRDefault="00E95683" w:rsidP="00E95683">
      <w:pPr>
        <w:pStyle w:val="ListParagraph"/>
        <w:numPr>
          <w:ilvl w:val="0"/>
          <w:numId w:val="37"/>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Không cho xóa system role; role đang dùng phải được migrate/unassign có kiểm soát.</w:t>
      </w:r>
    </w:p>
    <w:p w14:paraId="17CB65D3" w14:textId="77777777" w:rsidR="00E95683" w:rsidRPr="00D46E72" w:rsidRDefault="00E95683" w:rsidP="00E95683">
      <w:pPr>
        <w:pStyle w:val="ListParagraph"/>
        <w:numPr>
          <w:ilvl w:val="0"/>
          <w:numId w:val="37"/>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Invariant “ít nhất một active Admin có quyền quản trị authorization”.</w:t>
      </w:r>
    </w:p>
    <w:p w14:paraId="710E19D4" w14:textId="77777777" w:rsidR="00E95683" w:rsidRPr="00D46E72" w:rsidRDefault="00E95683" w:rsidP="00E95683">
      <w:pPr>
        <w:pStyle w:val="ListParagraph"/>
        <w:numPr>
          <w:ilvl w:val="0"/>
          <w:numId w:val="37"/>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 xml:space="preserve">Chuẩn bị operational recovery path qua migration/secure ops </w:t>
      </w:r>
      <w:r>
        <w:rPr>
          <w:rFonts w:ascii="Times New Roman" w:eastAsia="Carlito" w:hAnsi="Times New Roman" w:cs="Times New Roman"/>
          <w:color w:val="auto"/>
          <w:sz w:val="26"/>
          <w:szCs w:val="26"/>
        </w:rPr>
        <w:t>procedure</w:t>
      </w:r>
      <w:r>
        <w:rPr>
          <w:rFonts w:ascii="Times New Roman" w:eastAsia="Carlito" w:hAnsi="Times New Roman" w:cs="Times New Roman"/>
          <w:color w:val="auto"/>
          <w:sz w:val="26"/>
          <w:szCs w:val="26"/>
          <w:lang w:val="vi-VN"/>
        </w:rPr>
        <w:t>.</w:t>
      </w:r>
    </w:p>
    <w:p w14:paraId="4501D379" w14:textId="77777777" w:rsidR="00E95683" w:rsidRPr="00D46E72" w:rsidRDefault="00E95683" w:rsidP="00E95683">
      <w:pPr>
        <w:pStyle w:val="ListParagraph"/>
        <w:numPr>
          <w:ilvl w:val="0"/>
          <w:numId w:val="37"/>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Nếu cache permission, thiết kế invalidation/versioning rõ.</w:t>
      </w:r>
    </w:p>
    <w:p w14:paraId="721AB3B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56DE08F" w14:textId="77777777" w:rsidR="00E95683" w:rsidRPr="00D46E72" w:rsidRDefault="00E95683" w:rsidP="00E95683">
      <w:pPr>
        <w:pStyle w:val="ListParagraph"/>
        <w:numPr>
          <w:ilvl w:val="0"/>
          <w:numId w:val="38"/>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Security Design; Role/Permission ERD; Admin Authorization UI; audit; recovery runbook.</w:t>
      </w:r>
    </w:p>
    <w:p w14:paraId="634C765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764976A" w14:textId="77777777" w:rsidR="00E95683" w:rsidRPr="00D46E72" w:rsidRDefault="00E95683" w:rsidP="00E95683">
      <w:pPr>
        <w:pStyle w:val="ListParagraph"/>
        <w:numPr>
          <w:ilvl w:val="0"/>
          <w:numId w:val="38"/>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 xml:space="preserve">Admin thiếu </w:t>
      </w:r>
      <w:r w:rsidRPr="00D46E72">
        <w:rPr>
          <w:rFonts w:ascii="Times New Roman" w:eastAsia="Liberation Sans" w:hAnsi="Times New Roman" w:cs="Times New Roman"/>
          <w:color w:val="auto"/>
          <w:sz w:val="26"/>
          <w:szCs w:val="26"/>
        </w:rPr>
        <w:t>ROLE_PERMISSION_MANAGE</w:t>
      </w:r>
      <w:r w:rsidRPr="00D46E72">
        <w:rPr>
          <w:rFonts w:ascii="Times New Roman" w:eastAsia="Carlito" w:hAnsi="Times New Roman" w:cs="Times New Roman"/>
          <w:color w:val="auto"/>
          <w:sz w:val="26"/>
          <w:szCs w:val="26"/>
        </w:rPr>
        <w:t xml:space="preserve"> bị deny.</w:t>
      </w:r>
    </w:p>
    <w:p w14:paraId="39116CA3" w14:textId="77777777" w:rsidR="00E95683" w:rsidRPr="00D46E72" w:rsidRDefault="00E95683" w:rsidP="00E95683">
      <w:pPr>
        <w:pStyle w:val="ListParagraph"/>
        <w:numPr>
          <w:ilvl w:val="0"/>
          <w:numId w:val="38"/>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Không thể xóa role nền hoặc tự khóa toàn bộ khả năng quản trị quyền.</w:t>
      </w:r>
    </w:p>
    <w:p w14:paraId="6C818CB8" w14:textId="77777777" w:rsidR="00E95683" w:rsidRPr="00D46E72" w:rsidRDefault="00E95683" w:rsidP="00E95683">
      <w:pPr>
        <w:pStyle w:val="ListParagraph"/>
        <w:numPr>
          <w:ilvl w:val="0"/>
          <w:numId w:val="38"/>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Mọi mapping change truy vết được.</w:t>
      </w:r>
    </w:p>
    <w:p w14:paraId="41005113" w14:textId="77777777" w:rsidR="00E95683" w:rsidRPr="00D46E72" w:rsidRDefault="00E95683" w:rsidP="00E95683">
      <w:pPr>
        <w:pStyle w:val="ListParagraph"/>
        <w:ind w:left="357"/>
        <w:rPr>
          <w:rFonts w:ascii="Times New Roman" w:hAnsi="Times New Roman" w:cs="Times New Roman"/>
          <w:color w:val="auto"/>
          <w:sz w:val="26"/>
          <w:szCs w:val="26"/>
        </w:rPr>
      </w:pPr>
    </w:p>
    <w:p w14:paraId="443324D6" w14:textId="77777777" w:rsidR="00E95683" w:rsidRPr="00D46E72" w:rsidRDefault="00E95683" w:rsidP="00E95683">
      <w:pPr>
        <w:rPr>
          <w:rFonts w:ascii="Times New Roman" w:hAnsi="Times New Roman" w:cs="Times New Roman"/>
          <w:b/>
          <w:bCs/>
          <w:color w:val="215E99" w:themeColor="text2" w:themeTint="BF"/>
          <w:sz w:val="26"/>
          <w:szCs w:val="26"/>
        </w:rPr>
      </w:pPr>
      <w:r w:rsidRPr="00D46E72">
        <w:rPr>
          <w:rFonts w:ascii="Times New Roman" w:eastAsia="Carlito" w:hAnsi="Times New Roman" w:cs="Times New Roman"/>
          <w:b/>
          <w:bCs/>
          <w:color w:val="215E99" w:themeColor="text2" w:themeTint="BF"/>
          <w:sz w:val="26"/>
          <w:szCs w:val="26"/>
        </w:rPr>
        <w:t>FR-AUTHZ-010 - Authorization Decision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46E72" w14:paraId="0DD8982D" w14:textId="77777777" w:rsidTr="002114C9">
        <w:trPr>
          <w:cantSplit/>
          <w:tblHeader/>
        </w:trPr>
        <w:tc>
          <w:tcPr>
            <w:tcW w:w="2556" w:type="dxa"/>
            <w:shd w:val="clear" w:color="auto" w:fill="auto"/>
            <w:tcMar>
              <w:top w:w="70" w:type="dxa"/>
              <w:left w:w="90" w:type="dxa"/>
              <w:bottom w:w="70" w:type="dxa"/>
              <w:right w:w="90" w:type="dxa"/>
            </w:tcMar>
          </w:tcPr>
          <w:p w14:paraId="791904E6"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4FDDDF9E"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Nội dung</w:t>
            </w:r>
          </w:p>
        </w:tc>
      </w:tr>
      <w:tr w:rsidR="00E95683" w:rsidRPr="00D46E72" w14:paraId="7920DC81" w14:textId="77777777" w:rsidTr="002114C9">
        <w:trPr>
          <w:cantSplit/>
        </w:trPr>
        <w:tc>
          <w:tcPr>
            <w:tcW w:w="2556" w:type="dxa"/>
            <w:shd w:val="clear" w:color="auto" w:fill="auto"/>
            <w:tcMar>
              <w:top w:w="70" w:type="dxa"/>
              <w:left w:w="90" w:type="dxa"/>
              <w:bottom w:w="70" w:type="dxa"/>
              <w:right w:w="90" w:type="dxa"/>
            </w:tcMar>
          </w:tcPr>
          <w:p w14:paraId="4952BFC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6940F6F"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MUST</w:t>
            </w:r>
          </w:p>
        </w:tc>
      </w:tr>
      <w:tr w:rsidR="00E95683" w:rsidRPr="00D46E72" w14:paraId="511194E0" w14:textId="77777777" w:rsidTr="002114C9">
        <w:trPr>
          <w:cantSplit/>
        </w:trPr>
        <w:tc>
          <w:tcPr>
            <w:tcW w:w="2556" w:type="dxa"/>
            <w:shd w:val="clear" w:color="auto" w:fill="auto"/>
            <w:tcMar>
              <w:top w:w="70" w:type="dxa"/>
              <w:left w:w="90" w:type="dxa"/>
              <w:bottom w:w="70" w:type="dxa"/>
              <w:right w:w="90" w:type="dxa"/>
            </w:tcMar>
          </w:tcPr>
          <w:p w14:paraId="7CB83021"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11B582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CONFIRMED</w:t>
            </w:r>
          </w:p>
        </w:tc>
      </w:tr>
      <w:tr w:rsidR="00E95683" w:rsidRPr="00D46E72" w14:paraId="4DECC475" w14:textId="77777777" w:rsidTr="002114C9">
        <w:trPr>
          <w:cantSplit/>
        </w:trPr>
        <w:tc>
          <w:tcPr>
            <w:tcW w:w="2556" w:type="dxa"/>
            <w:shd w:val="clear" w:color="auto" w:fill="auto"/>
            <w:tcMar>
              <w:top w:w="70" w:type="dxa"/>
              <w:left w:w="90" w:type="dxa"/>
              <w:bottom w:w="70" w:type="dxa"/>
              <w:right w:w="90" w:type="dxa"/>
            </w:tcMar>
          </w:tcPr>
          <w:p w14:paraId="2A8944DF"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F23DD46"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Quyết định cho phép action phải đi qua thứ tự tối thiểu: authentication -&gt; account status -&gt; permission -&gt; resource scope/ownership -&gt; business-state rule -&gt; allow/deny.</w:t>
            </w:r>
          </w:p>
        </w:tc>
      </w:tr>
      <w:tr w:rsidR="00E95683" w:rsidRPr="00D46E72" w14:paraId="23696AAB" w14:textId="77777777" w:rsidTr="002114C9">
        <w:trPr>
          <w:cantSplit/>
        </w:trPr>
        <w:tc>
          <w:tcPr>
            <w:tcW w:w="2556" w:type="dxa"/>
            <w:shd w:val="clear" w:color="auto" w:fill="auto"/>
            <w:tcMar>
              <w:top w:w="70" w:type="dxa"/>
              <w:left w:w="90" w:type="dxa"/>
              <w:bottom w:w="70" w:type="dxa"/>
              <w:right w:w="90" w:type="dxa"/>
            </w:tcMar>
          </w:tcPr>
          <w:p w14:paraId="0F39AA6D"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24BDCFB"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Tránh nhầm authorization với business state và tránh bỏ sót ownership.</w:t>
            </w:r>
          </w:p>
        </w:tc>
      </w:tr>
      <w:tr w:rsidR="00E95683" w:rsidRPr="00D46E72" w14:paraId="12F2CF67" w14:textId="77777777" w:rsidTr="002114C9">
        <w:trPr>
          <w:cantSplit/>
        </w:trPr>
        <w:tc>
          <w:tcPr>
            <w:tcW w:w="2556" w:type="dxa"/>
            <w:shd w:val="clear" w:color="auto" w:fill="auto"/>
            <w:tcMar>
              <w:top w:w="70" w:type="dxa"/>
              <w:left w:w="90" w:type="dxa"/>
              <w:bottom w:w="70" w:type="dxa"/>
              <w:right w:w="90" w:type="dxa"/>
            </w:tcMar>
          </w:tcPr>
          <w:p w14:paraId="1E2DE1AA"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136EB6E"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Customer; Seller; Admin; backend authorization layer</w:t>
            </w:r>
          </w:p>
        </w:tc>
      </w:tr>
    </w:tbl>
    <w:p w14:paraId="080B603D" w14:textId="77777777" w:rsidR="00E95683" w:rsidRPr="00BE6E2B" w:rsidRDefault="00E95683" w:rsidP="00E95683">
      <w:pPr>
        <w:rPr>
          <w:rFonts w:ascii="Times New Roman" w:hAnsi="Times New Roman" w:cs="Times New Roman"/>
          <w:color w:val="auto"/>
          <w:sz w:val="26"/>
          <w:szCs w:val="26"/>
        </w:rPr>
      </w:pPr>
    </w:p>
    <w:p w14:paraId="3777B20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5F5239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Authorization decision order giúp tách security và business validity. User có quyền vẫn có thể không được thực hiện action nếu resource ở state không hợp lệ.</w:t>
      </w:r>
    </w:p>
    <w:p w14:paraId="28630D0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AF8AA93" w14:textId="77777777" w:rsidR="00E95683" w:rsidRPr="00D46E72" w:rsidRDefault="00E95683" w:rsidP="00E95683">
      <w:pPr>
        <w:pStyle w:val="ListParagraph"/>
        <w:numPr>
          <w:ilvl w:val="0"/>
          <w:numId w:val="39"/>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lastRenderedPageBreak/>
        <w:t>Authentication valid.</w:t>
      </w:r>
    </w:p>
    <w:p w14:paraId="30B4B719" w14:textId="77777777" w:rsidR="00E95683" w:rsidRPr="00D46E72" w:rsidRDefault="00E95683" w:rsidP="00E95683">
      <w:pPr>
        <w:pStyle w:val="ListParagraph"/>
        <w:numPr>
          <w:ilvl w:val="0"/>
          <w:numId w:val="39"/>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Account active.</w:t>
      </w:r>
    </w:p>
    <w:p w14:paraId="1FE110ED" w14:textId="77777777" w:rsidR="00E95683" w:rsidRPr="00D46E72" w:rsidRDefault="00E95683" w:rsidP="00E95683">
      <w:pPr>
        <w:pStyle w:val="ListParagraph"/>
        <w:numPr>
          <w:ilvl w:val="0"/>
          <w:numId w:val="39"/>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Permission present.</w:t>
      </w:r>
    </w:p>
    <w:p w14:paraId="18531B95" w14:textId="77777777" w:rsidR="00E95683" w:rsidRPr="00D46E72" w:rsidRDefault="00E95683" w:rsidP="00E95683">
      <w:pPr>
        <w:pStyle w:val="ListParagraph"/>
        <w:numPr>
          <w:ilvl w:val="0"/>
          <w:numId w:val="39"/>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Scope/ownership matches.</w:t>
      </w:r>
    </w:p>
    <w:p w14:paraId="4755E18B" w14:textId="77777777" w:rsidR="00E95683" w:rsidRPr="00D46E72" w:rsidRDefault="00E95683" w:rsidP="00E95683">
      <w:pPr>
        <w:pStyle w:val="ListParagraph"/>
        <w:numPr>
          <w:ilvl w:val="0"/>
          <w:numId w:val="39"/>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Business state permits action.</w:t>
      </w:r>
    </w:p>
    <w:p w14:paraId="44BA771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46E72" w14:paraId="575BB41D" w14:textId="77777777" w:rsidTr="002114C9">
        <w:trPr>
          <w:cantSplit/>
          <w:tblHeader/>
        </w:trPr>
        <w:tc>
          <w:tcPr>
            <w:tcW w:w="2556" w:type="dxa"/>
            <w:shd w:val="clear" w:color="auto" w:fill="auto"/>
            <w:tcMar>
              <w:top w:w="70" w:type="dxa"/>
              <w:left w:w="90" w:type="dxa"/>
              <w:bottom w:w="70" w:type="dxa"/>
              <w:right w:w="90" w:type="dxa"/>
            </w:tcMar>
          </w:tcPr>
          <w:p w14:paraId="4077DF9C"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1CA423B"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Tác động/Nguyên nhân</w:t>
            </w:r>
          </w:p>
        </w:tc>
      </w:tr>
      <w:tr w:rsidR="00E95683" w:rsidRPr="00D46E72" w14:paraId="20A53BF9" w14:textId="77777777" w:rsidTr="002114C9">
        <w:trPr>
          <w:cantSplit/>
        </w:trPr>
        <w:tc>
          <w:tcPr>
            <w:tcW w:w="2556" w:type="dxa"/>
            <w:shd w:val="clear" w:color="auto" w:fill="auto"/>
            <w:tcMar>
              <w:top w:w="70" w:type="dxa"/>
              <w:left w:w="90" w:type="dxa"/>
              <w:bottom w:w="70" w:type="dxa"/>
              <w:right w:w="90" w:type="dxa"/>
            </w:tcMar>
          </w:tcPr>
          <w:p w14:paraId="74199ED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Kiểm tra state trước ownership</w:t>
            </w:r>
          </w:p>
        </w:tc>
        <w:tc>
          <w:tcPr>
            <w:tcW w:w="7667" w:type="dxa"/>
            <w:shd w:val="clear" w:color="auto" w:fill="auto"/>
            <w:tcMar>
              <w:top w:w="70" w:type="dxa"/>
              <w:left w:w="90" w:type="dxa"/>
              <w:bottom w:w="70" w:type="dxa"/>
              <w:right w:w="90" w:type="dxa"/>
            </w:tcMar>
          </w:tcPr>
          <w:p w14:paraId="15EF83F0"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Có thể rò thông tin state của resource khác.</w:t>
            </w:r>
          </w:p>
        </w:tc>
      </w:tr>
      <w:tr w:rsidR="00E95683" w:rsidRPr="00D46E72" w14:paraId="312A8496" w14:textId="77777777" w:rsidTr="002114C9">
        <w:trPr>
          <w:cantSplit/>
        </w:trPr>
        <w:tc>
          <w:tcPr>
            <w:tcW w:w="2556" w:type="dxa"/>
            <w:shd w:val="clear" w:color="auto" w:fill="auto"/>
            <w:tcMar>
              <w:top w:w="70" w:type="dxa"/>
              <w:left w:w="90" w:type="dxa"/>
              <w:bottom w:w="70" w:type="dxa"/>
              <w:right w:w="90" w:type="dxa"/>
            </w:tcMar>
          </w:tcPr>
          <w:p w14:paraId="7DFA7241"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Permission đúng nhưng transition sai</w:t>
            </w:r>
          </w:p>
        </w:tc>
        <w:tc>
          <w:tcPr>
            <w:tcW w:w="7667" w:type="dxa"/>
            <w:shd w:val="clear" w:color="auto" w:fill="auto"/>
            <w:tcMar>
              <w:top w:w="70" w:type="dxa"/>
              <w:left w:w="90" w:type="dxa"/>
              <w:bottom w:w="70" w:type="dxa"/>
              <w:right w:w="90" w:type="dxa"/>
            </w:tcMar>
          </w:tcPr>
          <w:p w14:paraId="0BFE2DAA"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Phá lifecycle order/payment.</w:t>
            </w:r>
          </w:p>
        </w:tc>
      </w:tr>
    </w:tbl>
    <w:p w14:paraId="472D4050" w14:textId="77777777" w:rsidR="00E95683" w:rsidRPr="00BE6E2B" w:rsidRDefault="00E95683" w:rsidP="00E95683">
      <w:pPr>
        <w:rPr>
          <w:rFonts w:ascii="Times New Roman" w:hAnsi="Times New Roman" w:cs="Times New Roman"/>
          <w:color w:val="auto"/>
          <w:sz w:val="26"/>
          <w:szCs w:val="26"/>
        </w:rPr>
      </w:pPr>
    </w:p>
    <w:p w14:paraId="2E09246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FC5D650" w14:textId="77777777" w:rsidR="00E95683" w:rsidRPr="00D46E72" w:rsidRDefault="00E95683" w:rsidP="00E95683">
      <w:pPr>
        <w:pStyle w:val="ListParagraph"/>
        <w:numPr>
          <w:ilvl w:val="0"/>
          <w:numId w:val="40"/>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Ưu tiên kiểm tra identity/permission/ownership trước khi trả chi tiết business error.</w:t>
      </w:r>
    </w:p>
    <w:p w14:paraId="53BB8790" w14:textId="77777777" w:rsidR="00E95683" w:rsidRPr="00D46E72" w:rsidRDefault="00E95683" w:rsidP="00E95683">
      <w:pPr>
        <w:pStyle w:val="ListParagraph"/>
        <w:numPr>
          <w:ilvl w:val="0"/>
          <w:numId w:val="40"/>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Business service dùng action methods thay vì setStatus tùy ý.</w:t>
      </w:r>
    </w:p>
    <w:p w14:paraId="5C4C8A9C" w14:textId="77777777" w:rsidR="00E95683" w:rsidRPr="00D46E72" w:rsidRDefault="00E95683" w:rsidP="00E95683">
      <w:pPr>
        <w:pStyle w:val="ListParagraph"/>
        <w:numPr>
          <w:ilvl w:val="0"/>
          <w:numId w:val="40"/>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Document decision order trong Use Case/Sequence.</w:t>
      </w:r>
    </w:p>
    <w:p w14:paraId="7F6E60B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880D805" w14:textId="77777777" w:rsidR="00E95683" w:rsidRPr="00D46E72" w:rsidRDefault="00E95683" w:rsidP="00E95683">
      <w:pPr>
        <w:pStyle w:val="ListParagraph"/>
        <w:numPr>
          <w:ilvl w:val="0"/>
          <w:numId w:val="41"/>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Security + State Diagram</w:t>
      </w:r>
    </w:p>
    <w:p w14:paraId="11EC10C2" w14:textId="77777777" w:rsidR="00E95683" w:rsidRPr="00D46E72" w:rsidRDefault="00E95683" w:rsidP="00E95683">
      <w:pPr>
        <w:pStyle w:val="ListParagraph"/>
        <w:numPr>
          <w:ilvl w:val="0"/>
          <w:numId w:val="41"/>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Error semantics</w:t>
      </w:r>
    </w:p>
    <w:p w14:paraId="284BAD42" w14:textId="77777777" w:rsidR="00E95683" w:rsidRPr="00D46E72" w:rsidRDefault="00E95683" w:rsidP="00E95683">
      <w:pPr>
        <w:pStyle w:val="ListParagraph"/>
        <w:numPr>
          <w:ilvl w:val="0"/>
          <w:numId w:val="41"/>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Tests</w:t>
      </w:r>
    </w:p>
    <w:p w14:paraId="7A427B1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3791172" w14:textId="77777777" w:rsidR="00E95683" w:rsidRPr="00D46E72" w:rsidRDefault="00E95683" w:rsidP="00E95683">
      <w:pPr>
        <w:pStyle w:val="ListParagraph"/>
        <w:numPr>
          <w:ilvl w:val="0"/>
          <w:numId w:val="42"/>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Các use case nhạy cảm đều mô tả đủ các lớp kiểm tra trước khi action được thực thi.</w:t>
      </w:r>
    </w:p>
    <w:p w14:paraId="369F386D" w14:textId="77777777" w:rsidR="00E95683" w:rsidRPr="00D46E72" w:rsidRDefault="00E95683" w:rsidP="00E95683">
      <w:pPr>
        <w:rPr>
          <w:rFonts w:ascii="Times New Roman" w:hAnsi="Times New Roman" w:cs="Times New Roman"/>
          <w:b/>
          <w:bCs/>
          <w:color w:val="215E99" w:themeColor="text2" w:themeTint="BF"/>
          <w:sz w:val="26"/>
          <w:szCs w:val="26"/>
        </w:rPr>
      </w:pPr>
      <w:r w:rsidRPr="00D46E72">
        <w:rPr>
          <w:rFonts w:ascii="Times New Roman" w:eastAsia="Carlito" w:hAnsi="Times New Roman" w:cs="Times New Roman"/>
          <w:b/>
          <w:bCs/>
          <w:color w:val="215E99" w:themeColor="text2" w:themeTint="BF"/>
          <w:sz w:val="26"/>
          <w:szCs w:val="26"/>
        </w:rPr>
        <w:t>FR-AUTHZ-011 - Một User có thể mang nhiều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46E72" w14:paraId="63045D1C" w14:textId="77777777" w:rsidTr="002114C9">
        <w:trPr>
          <w:cantSplit/>
          <w:tblHeader/>
        </w:trPr>
        <w:tc>
          <w:tcPr>
            <w:tcW w:w="2556" w:type="dxa"/>
            <w:shd w:val="clear" w:color="auto" w:fill="auto"/>
            <w:tcMar>
              <w:top w:w="70" w:type="dxa"/>
              <w:left w:w="90" w:type="dxa"/>
              <w:bottom w:w="70" w:type="dxa"/>
              <w:right w:w="90" w:type="dxa"/>
            </w:tcMar>
          </w:tcPr>
          <w:p w14:paraId="15448AA9"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1883FCD"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Nội dung</w:t>
            </w:r>
          </w:p>
        </w:tc>
      </w:tr>
      <w:tr w:rsidR="00E95683" w:rsidRPr="00D46E72" w14:paraId="0A48A0E3" w14:textId="77777777" w:rsidTr="002114C9">
        <w:trPr>
          <w:cantSplit/>
        </w:trPr>
        <w:tc>
          <w:tcPr>
            <w:tcW w:w="2556" w:type="dxa"/>
            <w:shd w:val="clear" w:color="auto" w:fill="auto"/>
            <w:tcMar>
              <w:top w:w="70" w:type="dxa"/>
              <w:left w:w="90" w:type="dxa"/>
              <w:bottom w:w="70" w:type="dxa"/>
              <w:right w:w="90" w:type="dxa"/>
            </w:tcMar>
          </w:tcPr>
          <w:p w14:paraId="3974D982"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2C9297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MUST</w:t>
            </w:r>
          </w:p>
        </w:tc>
      </w:tr>
      <w:tr w:rsidR="00E95683" w:rsidRPr="00D46E72" w14:paraId="5415C2A0" w14:textId="77777777" w:rsidTr="002114C9">
        <w:trPr>
          <w:cantSplit/>
        </w:trPr>
        <w:tc>
          <w:tcPr>
            <w:tcW w:w="2556" w:type="dxa"/>
            <w:shd w:val="clear" w:color="auto" w:fill="auto"/>
            <w:tcMar>
              <w:top w:w="70" w:type="dxa"/>
              <w:left w:w="90" w:type="dxa"/>
              <w:bottom w:w="70" w:type="dxa"/>
              <w:right w:w="90" w:type="dxa"/>
            </w:tcMar>
          </w:tcPr>
          <w:p w14:paraId="1F50D219"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A98D44F"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CONFIRMED</w:t>
            </w:r>
          </w:p>
        </w:tc>
      </w:tr>
      <w:tr w:rsidR="00E95683" w:rsidRPr="00D46E72" w14:paraId="0FB4E24F" w14:textId="77777777" w:rsidTr="002114C9">
        <w:trPr>
          <w:cantSplit/>
        </w:trPr>
        <w:tc>
          <w:tcPr>
            <w:tcW w:w="2556" w:type="dxa"/>
            <w:shd w:val="clear" w:color="auto" w:fill="auto"/>
            <w:tcMar>
              <w:top w:w="70" w:type="dxa"/>
              <w:left w:w="90" w:type="dxa"/>
              <w:bottom w:w="70" w:type="dxa"/>
              <w:right w:w="90" w:type="dxa"/>
            </w:tcMar>
          </w:tcPr>
          <w:p w14:paraId="61D84B91"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1D7D28A"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Một User có thể đồng thời có nhiều role, tối thiểu trường hợp CUSTOMER + SELLER; effective permission là hợp các permission được cấp qua role, sau đó tiếp tục bị giới hạn bởi ownership/scope và business state.</w:t>
            </w:r>
          </w:p>
        </w:tc>
      </w:tr>
      <w:tr w:rsidR="00E95683" w:rsidRPr="00D46E72" w14:paraId="73F729AA" w14:textId="77777777" w:rsidTr="002114C9">
        <w:trPr>
          <w:cantSplit/>
        </w:trPr>
        <w:tc>
          <w:tcPr>
            <w:tcW w:w="2556" w:type="dxa"/>
            <w:shd w:val="clear" w:color="auto" w:fill="auto"/>
            <w:tcMar>
              <w:top w:w="70" w:type="dxa"/>
              <w:left w:w="90" w:type="dxa"/>
              <w:bottom w:w="70" w:type="dxa"/>
              <w:right w:w="90" w:type="dxa"/>
            </w:tcMar>
          </w:tcPr>
          <w:p w14:paraId="295AB2F0"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78F6A8C" w14:textId="77777777" w:rsidR="00E95683" w:rsidRPr="00D46E72"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M</w:t>
            </w:r>
            <w:r w:rsidRPr="00D46E72">
              <w:rPr>
                <w:rFonts w:ascii="Times New Roman" w:eastAsia="Carlito" w:hAnsi="Times New Roman" w:cs="Times New Roman"/>
                <w:color w:val="auto"/>
                <w:sz w:val="26"/>
                <w:szCs w:val="26"/>
              </w:rPr>
              <w:t>ột tài khoản có thể vừa mua vừa bán.</w:t>
            </w:r>
          </w:p>
        </w:tc>
      </w:tr>
      <w:tr w:rsidR="00E95683" w:rsidRPr="00D46E72" w14:paraId="71215B2D" w14:textId="77777777" w:rsidTr="002114C9">
        <w:trPr>
          <w:cantSplit/>
        </w:trPr>
        <w:tc>
          <w:tcPr>
            <w:tcW w:w="2556" w:type="dxa"/>
            <w:shd w:val="clear" w:color="auto" w:fill="auto"/>
            <w:tcMar>
              <w:top w:w="70" w:type="dxa"/>
              <w:left w:w="90" w:type="dxa"/>
              <w:bottom w:w="70" w:type="dxa"/>
              <w:right w:w="90" w:type="dxa"/>
            </w:tcMar>
          </w:tcPr>
          <w:p w14:paraId="6C06506C"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9482E34"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Customer; Seller; Admin quản trị role</w:t>
            </w:r>
          </w:p>
        </w:tc>
      </w:tr>
    </w:tbl>
    <w:p w14:paraId="27B3C8D5" w14:textId="77777777" w:rsidR="00E95683" w:rsidRPr="00BE6E2B" w:rsidRDefault="00E95683" w:rsidP="00E95683">
      <w:pPr>
        <w:rPr>
          <w:rFonts w:ascii="Times New Roman" w:hAnsi="Times New Roman" w:cs="Times New Roman"/>
          <w:color w:val="auto"/>
          <w:sz w:val="26"/>
          <w:szCs w:val="26"/>
        </w:rPr>
      </w:pPr>
    </w:p>
    <w:p w14:paraId="372C540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AA0FA7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 xml:space="preserve">Seller không phải account tách biệt. Khi Customer được duyệt Seller, hệ thống </w:t>
      </w:r>
      <w:r w:rsidRPr="00D46E72">
        <w:rPr>
          <w:rFonts w:ascii="Times New Roman" w:eastAsia="Carlito" w:hAnsi="Times New Roman" w:cs="Times New Roman"/>
          <w:bCs/>
          <w:color w:val="auto"/>
          <w:sz w:val="26"/>
          <w:szCs w:val="26"/>
        </w:rPr>
        <w:t xml:space="preserve">thêm </w:t>
      </w:r>
      <w:r w:rsidRPr="00BE6E2B">
        <w:rPr>
          <w:rFonts w:ascii="Times New Roman" w:eastAsia="Carlito" w:hAnsi="Times New Roman" w:cs="Times New Roman"/>
          <w:color w:val="auto"/>
          <w:sz w:val="26"/>
          <w:szCs w:val="26"/>
        </w:rPr>
        <w:t>SELLER role thay vì thay thế CUSTOMER. UI có thể có customer/seller workspace khác nhau nhưng cùng một identity/session.</w:t>
      </w:r>
    </w:p>
    <w:p w14:paraId="4CB5AA9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05DD990" w14:textId="77777777" w:rsidR="00E95683" w:rsidRPr="00D46E72" w:rsidRDefault="00E95683" w:rsidP="00E95683">
      <w:pPr>
        <w:pStyle w:val="ListParagraph"/>
        <w:numPr>
          <w:ilvl w:val="0"/>
          <w:numId w:val="42"/>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Role assignment many-to-many.</w:t>
      </w:r>
    </w:p>
    <w:p w14:paraId="5B70556F" w14:textId="77777777" w:rsidR="00E95683" w:rsidRPr="00D46E72" w:rsidRDefault="00E95683" w:rsidP="00E95683">
      <w:pPr>
        <w:pStyle w:val="ListParagraph"/>
        <w:numPr>
          <w:ilvl w:val="0"/>
          <w:numId w:val="42"/>
        </w:numPr>
        <w:rPr>
          <w:rFonts w:ascii="Times New Roman" w:hAnsi="Times New Roman" w:cs="Times New Roman"/>
          <w:color w:val="auto"/>
          <w:sz w:val="26"/>
          <w:szCs w:val="26"/>
        </w:rPr>
      </w:pPr>
      <w:r>
        <w:rPr>
          <w:rFonts w:ascii="Times New Roman" w:eastAsia="Carlito" w:hAnsi="Times New Roman" w:cs="Times New Roman"/>
          <w:color w:val="auto"/>
          <w:sz w:val="26"/>
          <w:szCs w:val="26"/>
        </w:rPr>
        <w:t>N</w:t>
      </w:r>
      <w:r w:rsidRPr="00D46E72">
        <w:rPr>
          <w:rFonts w:ascii="Times New Roman" w:eastAsia="Carlito" w:hAnsi="Times New Roman" w:cs="Times New Roman"/>
          <w:color w:val="auto"/>
          <w:sz w:val="26"/>
          <w:szCs w:val="26"/>
        </w:rPr>
        <w:t xml:space="preserve">ếu nhiều role cấp permission thì </w:t>
      </w:r>
      <w:r>
        <w:rPr>
          <w:rFonts w:ascii="Times New Roman" w:eastAsia="Carlito" w:hAnsi="Times New Roman" w:cs="Times New Roman"/>
          <w:color w:val="auto"/>
          <w:sz w:val="26"/>
          <w:szCs w:val="26"/>
        </w:rPr>
        <w:t>khả</w:t>
      </w:r>
      <w:r>
        <w:rPr>
          <w:rFonts w:ascii="Times New Roman" w:eastAsia="Carlito" w:hAnsi="Times New Roman" w:cs="Times New Roman"/>
          <w:color w:val="auto"/>
          <w:sz w:val="26"/>
          <w:szCs w:val="26"/>
          <w:lang w:val="vi-VN"/>
        </w:rPr>
        <w:t xml:space="preserve"> năng</w:t>
      </w:r>
      <w:r w:rsidRPr="00D46E72">
        <w:rPr>
          <w:rFonts w:ascii="Times New Roman" w:eastAsia="Carlito" w:hAnsi="Times New Roman" w:cs="Times New Roman"/>
          <w:color w:val="auto"/>
          <w:sz w:val="26"/>
          <w:szCs w:val="26"/>
        </w:rPr>
        <w:t xml:space="preserve"> được hợp nhất, nhưng ownership/state vẫn có thể deny.</w:t>
      </w:r>
    </w:p>
    <w:p w14:paraId="7F8A615B" w14:textId="77777777" w:rsidR="00E95683" w:rsidRPr="00D46E72" w:rsidRDefault="00E95683" w:rsidP="00E95683">
      <w:pPr>
        <w:pStyle w:val="ListParagraph"/>
        <w:numPr>
          <w:ilvl w:val="0"/>
          <w:numId w:val="42"/>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Role removal không được làm mất historical ownership/order data.</w:t>
      </w:r>
    </w:p>
    <w:p w14:paraId="7AC5DEA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46E72" w14:paraId="65C5144D" w14:textId="77777777" w:rsidTr="002114C9">
        <w:trPr>
          <w:cantSplit/>
          <w:tblHeader/>
        </w:trPr>
        <w:tc>
          <w:tcPr>
            <w:tcW w:w="2556" w:type="dxa"/>
            <w:shd w:val="clear" w:color="auto" w:fill="auto"/>
            <w:tcMar>
              <w:top w:w="70" w:type="dxa"/>
              <w:left w:w="90" w:type="dxa"/>
              <w:bottom w:w="70" w:type="dxa"/>
              <w:right w:w="90" w:type="dxa"/>
            </w:tcMar>
          </w:tcPr>
          <w:p w14:paraId="13FCDEE1"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6FF2897"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b/>
                <w:color w:val="auto"/>
                <w:sz w:val="26"/>
                <w:szCs w:val="26"/>
              </w:rPr>
              <w:t>Tác động/Nguyên nhân</w:t>
            </w:r>
          </w:p>
        </w:tc>
      </w:tr>
      <w:tr w:rsidR="00E95683" w:rsidRPr="00D46E72" w14:paraId="54E4F8BA" w14:textId="77777777" w:rsidTr="002114C9">
        <w:trPr>
          <w:cantSplit/>
        </w:trPr>
        <w:tc>
          <w:tcPr>
            <w:tcW w:w="2556" w:type="dxa"/>
            <w:shd w:val="clear" w:color="auto" w:fill="auto"/>
            <w:tcMar>
              <w:top w:w="70" w:type="dxa"/>
              <w:left w:w="90" w:type="dxa"/>
              <w:bottom w:w="70" w:type="dxa"/>
              <w:right w:w="90" w:type="dxa"/>
            </w:tcMar>
          </w:tcPr>
          <w:p w14:paraId="54A8B9F2"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Chuyển SELLER làm mất CUSTOMER</w:t>
            </w:r>
          </w:p>
        </w:tc>
        <w:tc>
          <w:tcPr>
            <w:tcW w:w="7667" w:type="dxa"/>
            <w:shd w:val="clear" w:color="auto" w:fill="auto"/>
            <w:tcMar>
              <w:top w:w="70" w:type="dxa"/>
              <w:left w:w="90" w:type="dxa"/>
              <w:bottom w:w="70" w:type="dxa"/>
              <w:right w:w="90" w:type="dxa"/>
            </w:tcMar>
          </w:tcPr>
          <w:p w14:paraId="67F248EF"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User không mua hàng được bằng account cũ.</w:t>
            </w:r>
          </w:p>
        </w:tc>
      </w:tr>
      <w:tr w:rsidR="00E95683" w:rsidRPr="00D46E72" w14:paraId="68C75000" w14:textId="77777777" w:rsidTr="002114C9">
        <w:trPr>
          <w:cantSplit/>
        </w:trPr>
        <w:tc>
          <w:tcPr>
            <w:tcW w:w="2556" w:type="dxa"/>
            <w:shd w:val="clear" w:color="auto" w:fill="auto"/>
            <w:tcMar>
              <w:top w:w="70" w:type="dxa"/>
              <w:left w:w="90" w:type="dxa"/>
              <w:bottom w:w="70" w:type="dxa"/>
              <w:right w:w="90" w:type="dxa"/>
            </w:tcMar>
          </w:tcPr>
          <w:p w14:paraId="6F26D3BB"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Permission union quá rộng</w:t>
            </w:r>
          </w:p>
        </w:tc>
        <w:tc>
          <w:tcPr>
            <w:tcW w:w="7667" w:type="dxa"/>
            <w:shd w:val="clear" w:color="auto" w:fill="auto"/>
            <w:tcMar>
              <w:top w:w="70" w:type="dxa"/>
              <w:left w:w="90" w:type="dxa"/>
              <w:bottom w:w="70" w:type="dxa"/>
              <w:right w:w="90" w:type="dxa"/>
            </w:tcMar>
          </w:tcPr>
          <w:p w14:paraId="3F9596CF" w14:textId="77777777" w:rsidR="00E95683" w:rsidRPr="00D46E72" w:rsidRDefault="00E95683" w:rsidP="002114C9">
            <w:p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Custom role mapping sai có thể tăng privilege.</w:t>
            </w:r>
          </w:p>
        </w:tc>
      </w:tr>
    </w:tbl>
    <w:p w14:paraId="4154F0CF" w14:textId="77777777" w:rsidR="00E95683" w:rsidRPr="00BE6E2B" w:rsidRDefault="00E95683" w:rsidP="00E95683">
      <w:pPr>
        <w:rPr>
          <w:rFonts w:ascii="Times New Roman" w:hAnsi="Times New Roman" w:cs="Times New Roman"/>
          <w:color w:val="auto"/>
          <w:sz w:val="26"/>
          <w:szCs w:val="26"/>
        </w:rPr>
      </w:pPr>
    </w:p>
    <w:p w14:paraId="72A702B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0C215985" w14:textId="77777777" w:rsidR="00E95683" w:rsidRPr="00D46E72" w:rsidRDefault="00E95683" w:rsidP="00E95683">
      <w:pPr>
        <w:pStyle w:val="ListParagraph"/>
        <w:numPr>
          <w:ilvl w:val="0"/>
          <w:numId w:val="43"/>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Tách role assignment khỏi profile type.</w:t>
      </w:r>
    </w:p>
    <w:p w14:paraId="7673E7CE" w14:textId="77777777" w:rsidR="00E95683" w:rsidRPr="00D46E72" w:rsidRDefault="00E95683" w:rsidP="00E95683">
      <w:pPr>
        <w:pStyle w:val="ListParagraph"/>
        <w:numPr>
          <w:ilvl w:val="0"/>
          <w:numId w:val="43"/>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Audit role assignment/revocation.</w:t>
      </w:r>
    </w:p>
    <w:p w14:paraId="5790B548" w14:textId="77777777" w:rsidR="00E95683" w:rsidRPr="00D46E72" w:rsidRDefault="00E95683" w:rsidP="00E95683">
      <w:pPr>
        <w:pStyle w:val="ListParagraph"/>
        <w:numPr>
          <w:ilvl w:val="0"/>
          <w:numId w:val="43"/>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Test multi-role ở API, không chỉ UI workspace.</w:t>
      </w:r>
    </w:p>
    <w:p w14:paraId="6587774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8F7BCC1" w14:textId="77777777" w:rsidR="00E95683" w:rsidRPr="00D46E72" w:rsidRDefault="00E95683" w:rsidP="00E95683">
      <w:pPr>
        <w:pStyle w:val="ListParagraph"/>
        <w:numPr>
          <w:ilvl w:val="0"/>
          <w:numId w:val="44"/>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UserRole ERD; effective-authority resolution; seller onboarding sequence.</w:t>
      </w:r>
    </w:p>
    <w:p w14:paraId="7311096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FA2DE0E" w14:textId="77777777" w:rsidR="00E95683" w:rsidRPr="00D46E72" w:rsidRDefault="00E95683" w:rsidP="00E95683">
      <w:pPr>
        <w:pStyle w:val="ListParagraph"/>
        <w:numPr>
          <w:ilvl w:val="0"/>
          <w:numId w:val="44"/>
        </w:numPr>
        <w:rPr>
          <w:rFonts w:ascii="Times New Roman" w:hAnsi="Times New Roman" w:cs="Times New Roman"/>
          <w:color w:val="auto"/>
          <w:sz w:val="26"/>
          <w:szCs w:val="26"/>
        </w:rPr>
      </w:pPr>
      <w:r w:rsidRPr="00D46E72">
        <w:rPr>
          <w:rFonts w:ascii="Times New Roman" w:eastAsia="Carlito" w:hAnsi="Times New Roman" w:cs="Times New Roman"/>
          <w:color w:val="auto"/>
          <w:sz w:val="26"/>
          <w:szCs w:val="26"/>
        </w:rPr>
        <w:t>User CUSTOMER+SELLER vừa sử dụng customer flow vừa quản lý đúng shop của mình; không có cross-shop access.</w:t>
      </w:r>
    </w:p>
    <w:p w14:paraId="562DA1EA" w14:textId="77777777" w:rsidR="00E95683" w:rsidRPr="00D46E72" w:rsidRDefault="00E95683" w:rsidP="00E95683">
      <w:pPr>
        <w:rPr>
          <w:rFonts w:ascii="Times New Roman" w:hAnsi="Times New Roman" w:cs="Times New Roman"/>
          <w:b/>
          <w:bCs/>
          <w:color w:val="auto"/>
          <w:sz w:val="28"/>
          <w:szCs w:val="28"/>
        </w:rPr>
      </w:pPr>
      <w:r w:rsidRPr="00D46E72">
        <w:rPr>
          <w:rFonts w:ascii="Times New Roman" w:eastAsia="Carlito" w:hAnsi="Times New Roman" w:cs="Times New Roman"/>
          <w:b/>
          <w:bCs/>
          <w:color w:val="auto"/>
          <w:sz w:val="28"/>
          <w:szCs w:val="28"/>
        </w:rPr>
        <w:t>7.3. Seller &amp; Shop</w:t>
      </w:r>
    </w:p>
    <w:p w14:paraId="2FA97E5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Seller; Admin</w:t>
      </w:r>
    </w:p>
    <w:p w14:paraId="14601AB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Seller Use Case, Domain Model, ERD, Permission Matrix</w:t>
      </w:r>
    </w:p>
    <w:p w14:paraId="45ED6274" w14:textId="77777777" w:rsidR="00E95683" w:rsidRPr="00D46E72" w:rsidRDefault="00E95683" w:rsidP="00E95683">
      <w:pPr>
        <w:rPr>
          <w:rFonts w:ascii="Times New Roman" w:hAnsi="Times New Roman" w:cs="Times New Roman"/>
          <w:b/>
          <w:bCs/>
          <w:color w:val="215E99" w:themeColor="text2" w:themeTint="BF"/>
          <w:sz w:val="26"/>
          <w:szCs w:val="26"/>
        </w:rPr>
      </w:pPr>
      <w:r w:rsidRPr="00D46E72">
        <w:rPr>
          <w:rFonts w:ascii="Times New Roman" w:eastAsia="Carlito" w:hAnsi="Times New Roman" w:cs="Times New Roman"/>
          <w:b/>
          <w:bCs/>
          <w:color w:val="215E99" w:themeColor="text2" w:themeTint="BF"/>
          <w:sz w:val="26"/>
          <w:szCs w:val="26"/>
        </w:rPr>
        <w:t>FR-SHOP-001 - Quản lý thông tin shop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34EE1" w14:paraId="6BC8DCD4" w14:textId="77777777" w:rsidTr="002114C9">
        <w:trPr>
          <w:cantSplit/>
          <w:tblHeader/>
        </w:trPr>
        <w:tc>
          <w:tcPr>
            <w:tcW w:w="2556" w:type="dxa"/>
            <w:shd w:val="clear" w:color="auto" w:fill="auto"/>
            <w:tcMar>
              <w:top w:w="70" w:type="dxa"/>
              <w:left w:w="90" w:type="dxa"/>
              <w:bottom w:w="70" w:type="dxa"/>
              <w:right w:w="90" w:type="dxa"/>
            </w:tcMar>
          </w:tcPr>
          <w:p w14:paraId="3EE6C7AB"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686C88F"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E95683" w:rsidRPr="00C34EE1" w14:paraId="4585571E" w14:textId="77777777" w:rsidTr="002114C9">
        <w:trPr>
          <w:cantSplit/>
        </w:trPr>
        <w:tc>
          <w:tcPr>
            <w:tcW w:w="2556" w:type="dxa"/>
            <w:shd w:val="clear" w:color="auto" w:fill="auto"/>
            <w:tcMar>
              <w:top w:w="70" w:type="dxa"/>
              <w:left w:w="90" w:type="dxa"/>
              <w:bottom w:w="70" w:type="dxa"/>
              <w:right w:w="90" w:type="dxa"/>
            </w:tcMar>
          </w:tcPr>
          <w:p w14:paraId="13CCAAC7"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DC04E37"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MUST</w:t>
            </w:r>
          </w:p>
        </w:tc>
      </w:tr>
      <w:tr w:rsidR="00E95683" w:rsidRPr="00C34EE1" w14:paraId="64578343" w14:textId="77777777" w:rsidTr="002114C9">
        <w:trPr>
          <w:cantSplit/>
        </w:trPr>
        <w:tc>
          <w:tcPr>
            <w:tcW w:w="2556" w:type="dxa"/>
            <w:shd w:val="clear" w:color="auto" w:fill="auto"/>
            <w:tcMar>
              <w:top w:w="70" w:type="dxa"/>
              <w:left w:w="90" w:type="dxa"/>
              <w:bottom w:w="70" w:type="dxa"/>
              <w:right w:w="90" w:type="dxa"/>
            </w:tcMar>
          </w:tcPr>
          <w:p w14:paraId="276BEA26"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2027BE2"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CONFIRMED</w:t>
            </w:r>
          </w:p>
        </w:tc>
      </w:tr>
      <w:tr w:rsidR="00E95683" w:rsidRPr="00C34EE1" w14:paraId="05E65CD9" w14:textId="77777777" w:rsidTr="002114C9">
        <w:trPr>
          <w:cantSplit/>
        </w:trPr>
        <w:tc>
          <w:tcPr>
            <w:tcW w:w="2556" w:type="dxa"/>
            <w:shd w:val="clear" w:color="auto" w:fill="auto"/>
            <w:tcMar>
              <w:top w:w="70" w:type="dxa"/>
              <w:left w:w="90" w:type="dxa"/>
              <w:bottom w:w="70" w:type="dxa"/>
              <w:right w:w="90" w:type="dxa"/>
            </w:tcMar>
          </w:tcPr>
          <w:p w14:paraId="0C538C6A"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C3E87A2"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được xem và cập nhật thông tin shop thuộc quyền quản lý của mình.</w:t>
            </w:r>
          </w:p>
        </w:tc>
      </w:tr>
      <w:tr w:rsidR="00E95683" w:rsidRPr="00C34EE1" w14:paraId="76854D1C" w14:textId="77777777" w:rsidTr="002114C9">
        <w:trPr>
          <w:cantSplit/>
        </w:trPr>
        <w:tc>
          <w:tcPr>
            <w:tcW w:w="2556" w:type="dxa"/>
            <w:shd w:val="clear" w:color="auto" w:fill="auto"/>
            <w:tcMar>
              <w:top w:w="70" w:type="dxa"/>
              <w:left w:w="90" w:type="dxa"/>
              <w:bottom w:w="70" w:type="dxa"/>
              <w:right w:w="90" w:type="dxa"/>
            </w:tcMar>
          </w:tcPr>
          <w:p w14:paraId="7184A235"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84FBFFF"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Charter xác định Seller quản lý shop.</w:t>
            </w:r>
          </w:p>
        </w:tc>
      </w:tr>
      <w:tr w:rsidR="00E95683" w:rsidRPr="00C34EE1" w14:paraId="35F324FC" w14:textId="77777777" w:rsidTr="002114C9">
        <w:trPr>
          <w:cantSplit/>
        </w:trPr>
        <w:tc>
          <w:tcPr>
            <w:tcW w:w="2556" w:type="dxa"/>
            <w:shd w:val="clear" w:color="auto" w:fill="auto"/>
            <w:tcMar>
              <w:top w:w="70" w:type="dxa"/>
              <w:left w:w="90" w:type="dxa"/>
              <w:bottom w:w="70" w:type="dxa"/>
              <w:right w:w="90" w:type="dxa"/>
            </w:tcMar>
          </w:tcPr>
          <w:p w14:paraId="72EC2334"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lastRenderedPageBreak/>
              <w:t>Actor chính</w:t>
            </w:r>
          </w:p>
        </w:tc>
        <w:tc>
          <w:tcPr>
            <w:tcW w:w="7667" w:type="dxa"/>
            <w:shd w:val="clear" w:color="auto" w:fill="auto"/>
            <w:tcMar>
              <w:top w:w="70" w:type="dxa"/>
              <w:left w:w="90" w:type="dxa"/>
              <w:bottom w:w="70" w:type="dxa"/>
              <w:right w:w="90" w:type="dxa"/>
            </w:tcMar>
          </w:tcPr>
          <w:p w14:paraId="680F81CB"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Admin</w:t>
            </w:r>
          </w:p>
        </w:tc>
      </w:tr>
    </w:tbl>
    <w:p w14:paraId="4BDEA206" w14:textId="77777777" w:rsidR="00E95683" w:rsidRPr="00BE6E2B" w:rsidRDefault="00E95683" w:rsidP="00E95683">
      <w:pPr>
        <w:rPr>
          <w:rFonts w:ascii="Times New Roman" w:hAnsi="Times New Roman" w:cs="Times New Roman"/>
          <w:color w:val="auto"/>
          <w:sz w:val="26"/>
          <w:szCs w:val="26"/>
        </w:rPr>
      </w:pPr>
    </w:p>
    <w:p w14:paraId="36FAAF2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A1E1F0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Shop là boundary dữ liệu chính của Seller. Update shop phải giới hạn field được phép và không được cho phép Seller tự đổi owner hoặc trạng thái quản trị nếu các field đó do Admin kiểm soát.</w:t>
      </w:r>
    </w:p>
    <w:p w14:paraId="0098D0F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1957EE2" w14:textId="77777777" w:rsidR="00E95683" w:rsidRPr="00C34EE1" w:rsidRDefault="00E95683" w:rsidP="00E95683">
      <w:pPr>
        <w:pStyle w:val="ListParagraph"/>
        <w:numPr>
          <w:ilvl w:val="0"/>
          <w:numId w:val="44"/>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authenticated và có SHOP_UPDATE.</w:t>
      </w:r>
    </w:p>
    <w:p w14:paraId="5F314DD6" w14:textId="77777777" w:rsidR="00E95683" w:rsidRPr="00C34EE1" w:rsidRDefault="00E95683" w:rsidP="00E95683">
      <w:pPr>
        <w:pStyle w:val="ListParagraph"/>
        <w:numPr>
          <w:ilvl w:val="0"/>
          <w:numId w:val="44"/>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Shop thuộc scope OWN_SHOP.</w:t>
      </w:r>
    </w:p>
    <w:p w14:paraId="0183F6C1" w14:textId="77777777" w:rsidR="00E95683" w:rsidRPr="00C34EE1" w:rsidRDefault="00E95683" w:rsidP="00E95683">
      <w:pPr>
        <w:pStyle w:val="ListParagraph"/>
        <w:numPr>
          <w:ilvl w:val="0"/>
          <w:numId w:val="44"/>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Các field quản trị được tách khỏi seller-editable fields.</w:t>
      </w:r>
    </w:p>
    <w:p w14:paraId="3E9DF379" w14:textId="77777777" w:rsidR="00E95683" w:rsidRPr="00C34EE1" w:rsidRDefault="00E95683" w:rsidP="00E95683">
      <w:pPr>
        <w:pStyle w:val="ListParagraph"/>
        <w:numPr>
          <w:ilvl w:val="0"/>
          <w:numId w:val="44"/>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Shop phải có pickup/fulfillment address phục vụ shipping quote và create delivery; địa chỉ này cần dữ liệu đủ để xác định lat/lng hoặc geocode.</w:t>
      </w:r>
    </w:p>
    <w:p w14:paraId="4C924CF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34EE1" w14:paraId="5FFBCE6E" w14:textId="77777777" w:rsidTr="002114C9">
        <w:trPr>
          <w:cantSplit/>
          <w:tblHeader/>
        </w:trPr>
        <w:tc>
          <w:tcPr>
            <w:tcW w:w="2556" w:type="dxa"/>
            <w:shd w:val="clear" w:color="auto" w:fill="auto"/>
            <w:tcMar>
              <w:top w:w="70" w:type="dxa"/>
              <w:left w:w="90" w:type="dxa"/>
              <w:bottom w:w="70" w:type="dxa"/>
              <w:right w:w="90" w:type="dxa"/>
            </w:tcMar>
          </w:tcPr>
          <w:p w14:paraId="23A057A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94FA863"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Tác động/Nguyên nhân</w:t>
            </w:r>
          </w:p>
        </w:tc>
      </w:tr>
      <w:tr w:rsidR="00E95683" w:rsidRPr="00C34EE1" w14:paraId="68815FDB" w14:textId="77777777" w:rsidTr="002114C9">
        <w:trPr>
          <w:cantSplit/>
        </w:trPr>
        <w:tc>
          <w:tcPr>
            <w:tcW w:w="2556" w:type="dxa"/>
            <w:shd w:val="clear" w:color="auto" w:fill="auto"/>
            <w:tcMar>
              <w:top w:w="70" w:type="dxa"/>
              <w:left w:w="90" w:type="dxa"/>
              <w:bottom w:w="70" w:type="dxa"/>
              <w:right w:w="90" w:type="dxa"/>
            </w:tcMar>
          </w:tcPr>
          <w:p w14:paraId="5A2B4473"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Mass assignment owner/status</w:t>
            </w:r>
          </w:p>
        </w:tc>
        <w:tc>
          <w:tcPr>
            <w:tcW w:w="7667" w:type="dxa"/>
            <w:shd w:val="clear" w:color="auto" w:fill="auto"/>
            <w:tcMar>
              <w:top w:w="70" w:type="dxa"/>
              <w:left w:w="90" w:type="dxa"/>
              <w:bottom w:w="70" w:type="dxa"/>
              <w:right w:w="90" w:type="dxa"/>
            </w:tcMar>
          </w:tcPr>
          <w:p w14:paraId="48EDDE9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Có thể chiếm shop hoặc bypass moderation.</w:t>
            </w:r>
          </w:p>
        </w:tc>
      </w:tr>
      <w:tr w:rsidR="00E95683" w:rsidRPr="00C34EE1" w14:paraId="69400A02" w14:textId="77777777" w:rsidTr="002114C9">
        <w:trPr>
          <w:cantSplit/>
        </w:trPr>
        <w:tc>
          <w:tcPr>
            <w:tcW w:w="2556" w:type="dxa"/>
            <w:shd w:val="clear" w:color="auto" w:fill="auto"/>
            <w:tcMar>
              <w:top w:w="70" w:type="dxa"/>
              <w:left w:w="90" w:type="dxa"/>
              <w:bottom w:w="70" w:type="dxa"/>
              <w:right w:w="90" w:type="dxa"/>
            </w:tcMar>
          </w:tcPr>
          <w:p w14:paraId="46475150"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Concurrent update</w:t>
            </w:r>
          </w:p>
        </w:tc>
        <w:tc>
          <w:tcPr>
            <w:tcW w:w="7667" w:type="dxa"/>
            <w:shd w:val="clear" w:color="auto" w:fill="auto"/>
            <w:tcMar>
              <w:top w:w="70" w:type="dxa"/>
              <w:left w:w="90" w:type="dxa"/>
              <w:bottom w:w="70" w:type="dxa"/>
              <w:right w:w="90" w:type="dxa"/>
            </w:tcMar>
          </w:tcPr>
          <w:p w14:paraId="39075476"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Thông tin shop bị ghi đè ngoài ý muốn.</w:t>
            </w:r>
          </w:p>
        </w:tc>
      </w:tr>
    </w:tbl>
    <w:p w14:paraId="58CCD215" w14:textId="77777777" w:rsidR="00E95683" w:rsidRPr="00BE6E2B" w:rsidRDefault="00E95683" w:rsidP="00E95683">
      <w:pPr>
        <w:rPr>
          <w:rFonts w:ascii="Times New Roman" w:hAnsi="Times New Roman" w:cs="Times New Roman"/>
          <w:color w:val="auto"/>
          <w:sz w:val="26"/>
          <w:szCs w:val="26"/>
        </w:rPr>
      </w:pPr>
    </w:p>
    <w:p w14:paraId="44A443E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CCE9BD5" w14:textId="77777777" w:rsidR="00E95683" w:rsidRPr="00C34EE1" w:rsidRDefault="00E95683" w:rsidP="00E95683">
      <w:pPr>
        <w:pStyle w:val="ListParagraph"/>
        <w:numPr>
          <w:ilvl w:val="0"/>
          <w:numId w:val="45"/>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Whitelist field Seller được sửa.</w:t>
      </w:r>
    </w:p>
    <w:p w14:paraId="4D3D382F" w14:textId="77777777" w:rsidR="00E95683" w:rsidRPr="00C34EE1" w:rsidRDefault="00E95683" w:rsidP="00E95683">
      <w:pPr>
        <w:pStyle w:val="ListParagraph"/>
        <w:numPr>
          <w:ilvl w:val="0"/>
          <w:numId w:val="45"/>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Pickup/fulfillment address phải được validate; thay đổi địa chỉ không được làm thay đổi shipping snapshot của SellerOrder đã tạo.</w:t>
      </w:r>
    </w:p>
    <w:p w14:paraId="40A13C04" w14:textId="77777777" w:rsidR="00E95683" w:rsidRPr="00C34EE1" w:rsidRDefault="00E95683" w:rsidP="00E95683">
      <w:pPr>
        <w:pStyle w:val="ListParagraph"/>
        <w:numPr>
          <w:ilvl w:val="0"/>
          <w:numId w:val="45"/>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Ownership lấy từ server.</w:t>
      </w:r>
    </w:p>
    <w:p w14:paraId="0488303C" w14:textId="77777777" w:rsidR="00E95683" w:rsidRDefault="00E95683" w:rsidP="00E95683">
      <w:pPr>
        <w:pStyle w:val="ListParagraph"/>
        <w:numPr>
          <w:ilvl w:val="0"/>
          <w:numId w:val="45"/>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Cân nhắc optimistic locking</w:t>
      </w:r>
      <w:r>
        <w:rPr>
          <w:rFonts w:ascii="Times New Roman" w:eastAsia="Carlito" w:hAnsi="Times New Roman" w:cs="Times New Roman"/>
          <w:color w:val="auto"/>
          <w:sz w:val="26"/>
          <w:szCs w:val="26"/>
          <w:vertAlign w:val="superscript"/>
        </w:rPr>
        <w:t>(1)</w:t>
      </w:r>
      <w:r w:rsidRPr="00C34EE1">
        <w:rPr>
          <w:rFonts w:ascii="Times New Roman" w:eastAsia="Carlito" w:hAnsi="Times New Roman" w:cs="Times New Roman"/>
          <w:color w:val="auto"/>
          <w:sz w:val="26"/>
          <w:szCs w:val="26"/>
        </w:rPr>
        <w:t xml:space="preserve"> nếu dữ liệu chỉnh nhiều.</w:t>
      </w:r>
    </w:p>
    <w:p w14:paraId="77AF2BE9" w14:textId="77777777" w:rsidR="00E95683" w:rsidRPr="00C34EE1" w:rsidRDefault="00E95683" w:rsidP="00E95683">
      <w:pPr>
        <w:pStyle w:val="ListParagraph"/>
        <w:ind w:left="357"/>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C34EE1">
        <w:rPr>
          <w:rFonts w:ascii="Times New Roman" w:hAnsi="Times New Roman" w:cs="Times New Roman"/>
          <w:color w:val="auto"/>
          <w:sz w:val="26"/>
          <w:szCs w:val="26"/>
        </w:rPr>
        <w:t>Khóa lạc quan (optimistic locking): cơ chế phát hiện xung đột cập nhật đồng thời bằng cách kiểm tra phiên bản của dữ liệu khi ghi. Nếu dữ liệu đã bị transaction khác thay đổi, thao tác hiện tại phải bị từ chối hoặc thực hiện lại thay vì ghi đè dữ liệu mới hơn.</w:t>
      </w:r>
    </w:p>
    <w:p w14:paraId="163479B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62F174E" w14:textId="77777777" w:rsidR="00E95683" w:rsidRPr="00C34EE1" w:rsidRDefault="00E95683" w:rsidP="00E95683">
      <w:pPr>
        <w:pStyle w:val="ListParagraph"/>
        <w:numPr>
          <w:ilvl w:val="0"/>
          <w:numId w:val="46"/>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Shop Domain</w:t>
      </w:r>
    </w:p>
    <w:p w14:paraId="079E0EC4" w14:textId="77777777" w:rsidR="00E95683" w:rsidRPr="00C34EE1" w:rsidRDefault="00E95683" w:rsidP="00E95683">
      <w:pPr>
        <w:pStyle w:val="ListParagraph"/>
        <w:numPr>
          <w:ilvl w:val="0"/>
          <w:numId w:val="46"/>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Permission SHOP_UPDATE_OWN</w:t>
      </w:r>
    </w:p>
    <w:p w14:paraId="55A91964" w14:textId="77777777" w:rsidR="00E95683" w:rsidRPr="00C34EE1" w:rsidRDefault="00E95683" w:rsidP="00E95683">
      <w:pPr>
        <w:pStyle w:val="ListParagraph"/>
        <w:numPr>
          <w:ilvl w:val="0"/>
          <w:numId w:val="46"/>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UI</w:t>
      </w:r>
    </w:p>
    <w:p w14:paraId="5340074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A6391CB" w14:textId="77777777" w:rsidR="00E95683" w:rsidRPr="00C34EE1" w:rsidRDefault="00E95683" w:rsidP="00E95683">
      <w:pPr>
        <w:pStyle w:val="ListParagraph"/>
        <w:numPr>
          <w:ilvl w:val="0"/>
          <w:numId w:val="47"/>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khác không thể đọc/sửa dữ liệu private của shop nếu không được cấp quyền.</w:t>
      </w:r>
    </w:p>
    <w:p w14:paraId="38DD0DA3" w14:textId="77777777" w:rsidR="00E95683" w:rsidRPr="00C34EE1" w:rsidRDefault="00E95683" w:rsidP="00E95683">
      <w:pPr>
        <w:rPr>
          <w:rFonts w:ascii="Times New Roman" w:hAnsi="Times New Roman" w:cs="Times New Roman"/>
          <w:b/>
          <w:bCs/>
          <w:color w:val="215E99" w:themeColor="text2" w:themeTint="BF"/>
          <w:sz w:val="26"/>
          <w:szCs w:val="26"/>
        </w:rPr>
      </w:pPr>
      <w:r w:rsidRPr="00C34EE1">
        <w:rPr>
          <w:rFonts w:ascii="Times New Roman" w:eastAsia="Carlito" w:hAnsi="Times New Roman" w:cs="Times New Roman"/>
          <w:b/>
          <w:bCs/>
          <w:color w:val="215E99" w:themeColor="text2" w:themeTint="BF"/>
          <w:sz w:val="26"/>
          <w:szCs w:val="26"/>
        </w:rPr>
        <w:t>FR-SHOP-002 - Ownership shop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34EE1" w14:paraId="304241BB" w14:textId="77777777" w:rsidTr="002114C9">
        <w:trPr>
          <w:cantSplit/>
          <w:tblHeader/>
        </w:trPr>
        <w:tc>
          <w:tcPr>
            <w:tcW w:w="2556" w:type="dxa"/>
            <w:shd w:val="clear" w:color="auto" w:fill="auto"/>
            <w:tcMar>
              <w:top w:w="70" w:type="dxa"/>
              <w:left w:w="90" w:type="dxa"/>
              <w:bottom w:w="70" w:type="dxa"/>
              <w:right w:w="90" w:type="dxa"/>
            </w:tcMar>
          </w:tcPr>
          <w:p w14:paraId="1360E77B"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lastRenderedPageBreak/>
              <w:t>Thuộc tính</w:t>
            </w:r>
          </w:p>
        </w:tc>
        <w:tc>
          <w:tcPr>
            <w:tcW w:w="7667" w:type="dxa"/>
            <w:shd w:val="clear" w:color="auto" w:fill="auto"/>
            <w:tcMar>
              <w:top w:w="70" w:type="dxa"/>
              <w:left w:w="90" w:type="dxa"/>
              <w:bottom w:w="70" w:type="dxa"/>
              <w:right w:w="90" w:type="dxa"/>
            </w:tcMar>
          </w:tcPr>
          <w:p w14:paraId="079D152E"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E95683" w:rsidRPr="00C34EE1" w14:paraId="5EB190BA" w14:textId="77777777" w:rsidTr="002114C9">
        <w:trPr>
          <w:cantSplit/>
        </w:trPr>
        <w:tc>
          <w:tcPr>
            <w:tcW w:w="2556" w:type="dxa"/>
            <w:shd w:val="clear" w:color="auto" w:fill="auto"/>
            <w:tcMar>
              <w:top w:w="70" w:type="dxa"/>
              <w:left w:w="90" w:type="dxa"/>
              <w:bottom w:w="70" w:type="dxa"/>
              <w:right w:w="90" w:type="dxa"/>
            </w:tcMar>
          </w:tcPr>
          <w:p w14:paraId="78E0695D"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4370B1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MUST</w:t>
            </w:r>
          </w:p>
        </w:tc>
      </w:tr>
      <w:tr w:rsidR="00E95683" w:rsidRPr="00C34EE1" w14:paraId="793B7FBE" w14:textId="77777777" w:rsidTr="002114C9">
        <w:trPr>
          <w:cantSplit/>
        </w:trPr>
        <w:tc>
          <w:tcPr>
            <w:tcW w:w="2556" w:type="dxa"/>
            <w:shd w:val="clear" w:color="auto" w:fill="auto"/>
            <w:tcMar>
              <w:top w:w="70" w:type="dxa"/>
              <w:left w:w="90" w:type="dxa"/>
              <w:bottom w:w="70" w:type="dxa"/>
              <w:right w:w="90" w:type="dxa"/>
            </w:tcMar>
          </w:tcPr>
          <w:p w14:paraId="5D0A16D2"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71A5BAA"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CONFIRMED</w:t>
            </w:r>
          </w:p>
        </w:tc>
      </w:tr>
      <w:tr w:rsidR="00E95683" w:rsidRPr="00C34EE1" w14:paraId="0C716F6A" w14:textId="77777777" w:rsidTr="002114C9">
        <w:trPr>
          <w:cantSplit/>
        </w:trPr>
        <w:tc>
          <w:tcPr>
            <w:tcW w:w="2556" w:type="dxa"/>
            <w:shd w:val="clear" w:color="auto" w:fill="auto"/>
            <w:tcMar>
              <w:top w:w="70" w:type="dxa"/>
              <w:left w:w="90" w:type="dxa"/>
              <w:bottom w:w="70" w:type="dxa"/>
              <w:right w:w="90" w:type="dxa"/>
            </w:tcMar>
          </w:tcPr>
          <w:p w14:paraId="7AA086F1"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B65D38B"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Mọi thao tác Seller trên resource thuộc shop phải kiểm tra ownership/permission, không chỉ role.</w:t>
            </w:r>
          </w:p>
        </w:tc>
      </w:tr>
      <w:tr w:rsidR="00E95683" w:rsidRPr="00C34EE1" w14:paraId="66F486E2" w14:textId="77777777" w:rsidTr="002114C9">
        <w:trPr>
          <w:cantSplit/>
        </w:trPr>
        <w:tc>
          <w:tcPr>
            <w:tcW w:w="2556" w:type="dxa"/>
            <w:shd w:val="clear" w:color="auto" w:fill="auto"/>
            <w:tcMar>
              <w:top w:w="70" w:type="dxa"/>
              <w:left w:w="90" w:type="dxa"/>
              <w:bottom w:w="70" w:type="dxa"/>
              <w:right w:w="90" w:type="dxa"/>
            </w:tcMar>
          </w:tcPr>
          <w:p w14:paraId="76CBE8FB"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7B5DD3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Data isolation là yêu cầu trọng yếu.</w:t>
            </w:r>
          </w:p>
        </w:tc>
      </w:tr>
      <w:tr w:rsidR="00E95683" w:rsidRPr="00C34EE1" w14:paraId="751C56B4" w14:textId="77777777" w:rsidTr="002114C9">
        <w:trPr>
          <w:cantSplit/>
        </w:trPr>
        <w:tc>
          <w:tcPr>
            <w:tcW w:w="2556" w:type="dxa"/>
            <w:shd w:val="clear" w:color="auto" w:fill="auto"/>
            <w:tcMar>
              <w:top w:w="70" w:type="dxa"/>
              <w:left w:w="90" w:type="dxa"/>
              <w:bottom w:w="70" w:type="dxa"/>
              <w:right w:w="90" w:type="dxa"/>
            </w:tcMar>
          </w:tcPr>
          <w:p w14:paraId="4DE76843"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197BC37"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Admin</w:t>
            </w:r>
          </w:p>
        </w:tc>
      </w:tr>
    </w:tbl>
    <w:p w14:paraId="5B373797" w14:textId="77777777" w:rsidR="00E95683" w:rsidRPr="00BE6E2B" w:rsidRDefault="00E95683" w:rsidP="00E95683">
      <w:pPr>
        <w:rPr>
          <w:rFonts w:ascii="Times New Roman" w:hAnsi="Times New Roman" w:cs="Times New Roman"/>
          <w:color w:val="auto"/>
          <w:sz w:val="26"/>
          <w:szCs w:val="26"/>
        </w:rPr>
      </w:pPr>
    </w:p>
    <w:p w14:paraId="705C93F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AA54B1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Ownership phải là invariant xuyên suốt mọi resource shop-owned, không chỉ endpoint Shop. Product, SKU, Inventory, Voucher và SellerOrder đều phải quy về cùng shop context.</w:t>
      </w:r>
    </w:p>
    <w:p w14:paraId="223E7B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218E9BC" w14:textId="77777777" w:rsidR="00E95683" w:rsidRPr="00C34EE1" w:rsidRDefault="00E95683" w:rsidP="00E95683">
      <w:pPr>
        <w:pStyle w:val="ListParagraph"/>
        <w:numPr>
          <w:ilvl w:val="0"/>
          <w:numId w:val="47"/>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Có quan hệ resource -&gt; shop xác định được.</w:t>
      </w:r>
    </w:p>
    <w:p w14:paraId="20CBB7E0" w14:textId="77777777" w:rsidR="00E95683" w:rsidRPr="00C34EE1" w:rsidRDefault="00E95683" w:rsidP="00E95683">
      <w:pPr>
        <w:pStyle w:val="ListParagraph"/>
        <w:numPr>
          <w:ilvl w:val="0"/>
          <w:numId w:val="47"/>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Seller -&gt; shop ownership/management relation rõ.</w:t>
      </w:r>
    </w:p>
    <w:p w14:paraId="4259D967" w14:textId="77777777" w:rsidR="00E95683" w:rsidRPr="00C34EE1" w:rsidRDefault="00E95683" w:rsidP="00E95683">
      <w:pPr>
        <w:pStyle w:val="ListParagraph"/>
        <w:numPr>
          <w:ilvl w:val="0"/>
          <w:numId w:val="47"/>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Không dựa vào route path duy nhất để tin ownership.</w:t>
      </w:r>
    </w:p>
    <w:p w14:paraId="0BF613C5" w14:textId="77777777" w:rsidR="00E95683" w:rsidRDefault="00E95683" w:rsidP="00E95683">
      <w:pPr>
        <w:rPr>
          <w:rFonts w:ascii="Times New Roman" w:eastAsia="Carlito" w:hAnsi="Times New Roman" w:cs="Times New Roman"/>
          <w:b/>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p w14:paraId="7A612DC0" w14:textId="77777777" w:rsidR="00E95683" w:rsidRDefault="00E95683" w:rsidP="00E95683">
      <w:pPr>
        <w:rPr>
          <w:rFonts w:ascii="Times New Roman" w:eastAsia="Carlito" w:hAnsi="Times New Roman" w:cs="Times New Roman"/>
          <w:b/>
          <w:color w:val="auto"/>
          <w:sz w:val="26"/>
          <w:szCs w:val="26"/>
        </w:rPr>
      </w:pPr>
    </w:p>
    <w:p w14:paraId="7D251FFF" w14:textId="77777777" w:rsidR="00E95683" w:rsidRPr="00BE6E2B" w:rsidRDefault="00E95683" w:rsidP="00E95683">
      <w:pPr>
        <w:rPr>
          <w:rFonts w:ascii="Times New Roman" w:hAnsi="Times New Roman" w:cs="Times New Roman"/>
          <w:color w:val="auto"/>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34EE1" w14:paraId="57A722F7" w14:textId="77777777" w:rsidTr="002114C9">
        <w:trPr>
          <w:cantSplit/>
          <w:tblHeader/>
        </w:trPr>
        <w:tc>
          <w:tcPr>
            <w:tcW w:w="2556" w:type="dxa"/>
            <w:shd w:val="clear" w:color="auto" w:fill="auto"/>
            <w:tcMar>
              <w:top w:w="70" w:type="dxa"/>
              <w:left w:w="90" w:type="dxa"/>
              <w:bottom w:w="70" w:type="dxa"/>
              <w:right w:w="90" w:type="dxa"/>
            </w:tcMar>
          </w:tcPr>
          <w:p w14:paraId="14498694"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3BCA8DD"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Tác động/Nguyên nhân</w:t>
            </w:r>
          </w:p>
        </w:tc>
      </w:tr>
      <w:tr w:rsidR="00E95683" w:rsidRPr="00C34EE1" w14:paraId="1C86EA84" w14:textId="77777777" w:rsidTr="002114C9">
        <w:trPr>
          <w:cantSplit/>
        </w:trPr>
        <w:tc>
          <w:tcPr>
            <w:tcW w:w="2556" w:type="dxa"/>
            <w:shd w:val="clear" w:color="auto" w:fill="auto"/>
            <w:tcMar>
              <w:top w:w="70" w:type="dxa"/>
              <w:left w:w="90" w:type="dxa"/>
              <w:bottom w:w="70" w:type="dxa"/>
              <w:right w:w="90" w:type="dxa"/>
            </w:tcMar>
          </w:tcPr>
          <w:p w14:paraId="41F5412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Resource orphan/mapping sai</w:t>
            </w:r>
          </w:p>
        </w:tc>
        <w:tc>
          <w:tcPr>
            <w:tcW w:w="7667" w:type="dxa"/>
            <w:shd w:val="clear" w:color="auto" w:fill="auto"/>
            <w:tcMar>
              <w:top w:w="70" w:type="dxa"/>
              <w:left w:w="90" w:type="dxa"/>
              <w:bottom w:w="70" w:type="dxa"/>
              <w:right w:w="90" w:type="dxa"/>
            </w:tcMar>
          </w:tcPr>
          <w:p w14:paraId="78D19D27"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Không xác định được tenant và dễ deny/allow sai.</w:t>
            </w:r>
          </w:p>
        </w:tc>
      </w:tr>
      <w:tr w:rsidR="00E95683" w:rsidRPr="00C34EE1" w14:paraId="7AD37D15" w14:textId="77777777" w:rsidTr="002114C9">
        <w:trPr>
          <w:cantSplit/>
        </w:trPr>
        <w:tc>
          <w:tcPr>
            <w:tcW w:w="2556" w:type="dxa"/>
            <w:shd w:val="clear" w:color="auto" w:fill="auto"/>
            <w:tcMar>
              <w:top w:w="70" w:type="dxa"/>
              <w:left w:w="90" w:type="dxa"/>
              <w:bottom w:w="70" w:type="dxa"/>
              <w:right w:w="90" w:type="dxa"/>
            </w:tcMar>
          </w:tcPr>
          <w:p w14:paraId="7EDF7B7A"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Indirect resource bypass</w:t>
            </w:r>
          </w:p>
        </w:tc>
        <w:tc>
          <w:tcPr>
            <w:tcW w:w="7667" w:type="dxa"/>
            <w:shd w:val="clear" w:color="auto" w:fill="auto"/>
            <w:tcMar>
              <w:top w:w="70" w:type="dxa"/>
              <w:left w:w="90" w:type="dxa"/>
              <w:bottom w:w="70" w:type="dxa"/>
              <w:right w:w="90" w:type="dxa"/>
            </w:tcMar>
          </w:tcPr>
          <w:p w14:paraId="5E90F9FE"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Ví dụ cập nhật SKU qua SKU id mà không kiểm tra Product.shop.</w:t>
            </w:r>
          </w:p>
        </w:tc>
      </w:tr>
    </w:tbl>
    <w:p w14:paraId="1E72797B" w14:textId="77777777" w:rsidR="00E95683" w:rsidRPr="00BE6E2B" w:rsidRDefault="00E95683" w:rsidP="00E95683">
      <w:pPr>
        <w:rPr>
          <w:rFonts w:ascii="Times New Roman" w:hAnsi="Times New Roman" w:cs="Times New Roman"/>
          <w:color w:val="auto"/>
          <w:sz w:val="26"/>
          <w:szCs w:val="26"/>
        </w:rPr>
      </w:pPr>
    </w:p>
    <w:p w14:paraId="28AB180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6C6D004" w14:textId="77777777" w:rsidR="00E95683" w:rsidRPr="00C34EE1" w:rsidRDefault="00E95683" w:rsidP="00E95683">
      <w:pPr>
        <w:pStyle w:val="ListParagraph"/>
        <w:numPr>
          <w:ilvl w:val="0"/>
          <w:numId w:val="48"/>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Thiết kế ownership chain rõ trong Domain/ERD.</w:t>
      </w:r>
    </w:p>
    <w:p w14:paraId="5426F7C1" w14:textId="77777777" w:rsidR="00E95683" w:rsidRPr="00C34EE1" w:rsidRDefault="00E95683" w:rsidP="00E95683">
      <w:pPr>
        <w:pStyle w:val="ListParagraph"/>
        <w:numPr>
          <w:ilvl w:val="0"/>
          <w:numId w:val="48"/>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Authorization helper kiểm tra sâu tới shop.</w:t>
      </w:r>
    </w:p>
    <w:p w14:paraId="75FB79D5" w14:textId="77777777" w:rsidR="00E95683" w:rsidRPr="00C34EE1" w:rsidRDefault="00E95683" w:rsidP="00E95683">
      <w:pPr>
        <w:pStyle w:val="ListParagraph"/>
        <w:numPr>
          <w:ilvl w:val="0"/>
          <w:numId w:val="48"/>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Test IDOR cho từng resource type.</w:t>
      </w:r>
    </w:p>
    <w:p w14:paraId="4B7DCE9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46BA4EA" w14:textId="77777777" w:rsidR="00E95683" w:rsidRPr="00C34EE1" w:rsidRDefault="00E95683" w:rsidP="00E95683">
      <w:pPr>
        <w:pStyle w:val="ListParagraph"/>
        <w:numPr>
          <w:ilvl w:val="0"/>
          <w:numId w:val="49"/>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 xml:space="preserve">ERD </w:t>
      </w:r>
    </w:p>
    <w:p w14:paraId="20A27CFA" w14:textId="77777777" w:rsidR="00E95683" w:rsidRPr="00C34EE1" w:rsidRDefault="00E95683" w:rsidP="00E95683">
      <w:pPr>
        <w:pStyle w:val="ListParagraph"/>
        <w:numPr>
          <w:ilvl w:val="0"/>
          <w:numId w:val="49"/>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Permission scope</w:t>
      </w:r>
    </w:p>
    <w:p w14:paraId="14A13FBD" w14:textId="77777777" w:rsidR="00E95683" w:rsidRPr="00C34EE1" w:rsidRDefault="00E95683" w:rsidP="00E95683">
      <w:pPr>
        <w:pStyle w:val="ListParagraph"/>
        <w:numPr>
          <w:ilvl w:val="0"/>
          <w:numId w:val="49"/>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Security tests</w:t>
      </w:r>
    </w:p>
    <w:p w14:paraId="091702F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2DA68C5" w14:textId="77777777" w:rsidR="00E95683" w:rsidRPr="00C34EE1" w:rsidRDefault="00E95683" w:rsidP="00E95683">
      <w:pPr>
        <w:pStyle w:val="ListParagraph"/>
        <w:numPr>
          <w:ilvl w:val="0"/>
          <w:numId w:val="50"/>
        </w:num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lastRenderedPageBreak/>
        <w:t>Seller A không sửa/xóa resource của Shop B kể cả biết ID.</w:t>
      </w:r>
    </w:p>
    <w:p w14:paraId="1FF224A3" w14:textId="77777777" w:rsidR="00E95683" w:rsidRPr="00C34EE1" w:rsidRDefault="00E95683" w:rsidP="00E95683">
      <w:pPr>
        <w:rPr>
          <w:rFonts w:ascii="Times New Roman" w:hAnsi="Times New Roman" w:cs="Times New Roman"/>
          <w:b/>
          <w:bCs/>
          <w:color w:val="215E99" w:themeColor="text2" w:themeTint="BF"/>
          <w:sz w:val="26"/>
          <w:szCs w:val="26"/>
        </w:rPr>
      </w:pPr>
      <w:r w:rsidRPr="00C34EE1">
        <w:rPr>
          <w:rFonts w:ascii="Times New Roman" w:eastAsia="Carlito" w:hAnsi="Times New Roman" w:cs="Times New Roman"/>
          <w:b/>
          <w:bCs/>
          <w:color w:val="215E99" w:themeColor="text2" w:themeTint="BF"/>
          <w:sz w:val="26"/>
          <w:szCs w:val="26"/>
        </w:rPr>
        <w:t>FR-SHOP-003 - Seller onboarding và Admin approval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C34EE1" w14:paraId="0561A922" w14:textId="77777777" w:rsidTr="002114C9">
        <w:trPr>
          <w:cantSplit/>
          <w:tblHeader/>
        </w:trPr>
        <w:tc>
          <w:tcPr>
            <w:tcW w:w="2556" w:type="dxa"/>
            <w:shd w:val="clear" w:color="auto" w:fill="auto"/>
            <w:tcMar>
              <w:top w:w="70" w:type="dxa"/>
              <w:left w:w="90" w:type="dxa"/>
              <w:bottom w:w="70" w:type="dxa"/>
              <w:right w:w="90" w:type="dxa"/>
            </w:tcMar>
          </w:tcPr>
          <w:p w14:paraId="2774373D"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077F794"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E95683" w:rsidRPr="00C34EE1" w14:paraId="19859BB1" w14:textId="77777777" w:rsidTr="002114C9">
        <w:trPr>
          <w:cantSplit/>
        </w:trPr>
        <w:tc>
          <w:tcPr>
            <w:tcW w:w="2556" w:type="dxa"/>
            <w:shd w:val="clear" w:color="auto" w:fill="auto"/>
            <w:tcMar>
              <w:top w:w="70" w:type="dxa"/>
              <w:left w:w="90" w:type="dxa"/>
              <w:bottom w:w="70" w:type="dxa"/>
              <w:right w:w="90" w:type="dxa"/>
            </w:tcMar>
          </w:tcPr>
          <w:p w14:paraId="0EA231F4"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F6324BE"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MUST</w:t>
            </w:r>
          </w:p>
        </w:tc>
      </w:tr>
      <w:tr w:rsidR="00E95683" w:rsidRPr="00C34EE1" w14:paraId="4774C4DE" w14:textId="77777777" w:rsidTr="002114C9">
        <w:trPr>
          <w:cantSplit/>
        </w:trPr>
        <w:tc>
          <w:tcPr>
            <w:tcW w:w="2556" w:type="dxa"/>
            <w:shd w:val="clear" w:color="auto" w:fill="auto"/>
            <w:tcMar>
              <w:top w:w="70" w:type="dxa"/>
              <w:left w:w="90" w:type="dxa"/>
              <w:bottom w:w="70" w:type="dxa"/>
              <w:right w:w="90" w:type="dxa"/>
            </w:tcMar>
          </w:tcPr>
          <w:p w14:paraId="35B282C9"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C501650"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CONFIRMED</w:t>
            </w:r>
          </w:p>
        </w:tc>
      </w:tr>
      <w:tr w:rsidR="00E95683" w:rsidRPr="00C34EE1" w14:paraId="0E63D0B9" w14:textId="77777777" w:rsidTr="002114C9">
        <w:trPr>
          <w:cantSplit/>
        </w:trPr>
        <w:tc>
          <w:tcPr>
            <w:tcW w:w="2556" w:type="dxa"/>
            <w:shd w:val="clear" w:color="auto" w:fill="auto"/>
            <w:tcMar>
              <w:top w:w="70" w:type="dxa"/>
              <w:left w:w="90" w:type="dxa"/>
              <w:bottom w:w="70" w:type="dxa"/>
              <w:right w:w="90" w:type="dxa"/>
            </w:tcMar>
          </w:tcPr>
          <w:p w14:paraId="65B14F43"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E3ABCA4"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Customer đã xác minh email có thể gửi yêu cầu trở thành Seller; Admin có permission phù hợp review và approve/reject; SELLER role chỉ được gán sau khi approve.</w:t>
            </w:r>
          </w:p>
        </w:tc>
      </w:tr>
      <w:tr w:rsidR="00E95683" w:rsidRPr="00C34EE1" w14:paraId="5FE1E1C0" w14:textId="77777777" w:rsidTr="002114C9">
        <w:trPr>
          <w:cantSplit/>
        </w:trPr>
        <w:tc>
          <w:tcPr>
            <w:tcW w:w="2556" w:type="dxa"/>
            <w:shd w:val="clear" w:color="auto" w:fill="auto"/>
            <w:tcMar>
              <w:top w:w="70" w:type="dxa"/>
              <w:left w:w="90" w:type="dxa"/>
              <w:bottom w:w="70" w:type="dxa"/>
              <w:right w:w="90" w:type="dxa"/>
            </w:tcMar>
          </w:tcPr>
          <w:p w14:paraId="264B0753"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764C4E2" w14:textId="77777777" w:rsidR="00E95683" w:rsidRPr="001B62EE" w:rsidRDefault="00E95683" w:rsidP="002114C9">
            <w:pPr>
              <w:rPr>
                <w:rFonts w:ascii="Times New Roman" w:hAnsi="Times New Roman" w:cs="Times New Roman"/>
                <w:color w:val="auto"/>
                <w:sz w:val="26"/>
                <w:szCs w:val="26"/>
                <w:lang w:val="vi-VN"/>
              </w:rPr>
            </w:pPr>
            <w:r>
              <w:rPr>
                <w:rFonts w:ascii="Times New Roman" w:hAnsi="Times New Roman" w:cs="Times New Roman"/>
                <w:color w:val="auto"/>
                <w:sz w:val="26"/>
                <w:szCs w:val="26"/>
              </w:rPr>
              <w:t>Dev</w:t>
            </w:r>
            <w:r>
              <w:rPr>
                <w:rFonts w:ascii="Times New Roman" w:hAnsi="Times New Roman" w:cs="Times New Roman"/>
                <w:color w:val="auto"/>
                <w:sz w:val="26"/>
                <w:szCs w:val="26"/>
                <w:lang w:val="vi-VN"/>
              </w:rPr>
              <w:t xml:space="preserve"> Phúc đề xuất</w:t>
            </w:r>
          </w:p>
        </w:tc>
      </w:tr>
      <w:tr w:rsidR="00E95683" w:rsidRPr="00C34EE1" w14:paraId="390383CE" w14:textId="77777777" w:rsidTr="002114C9">
        <w:trPr>
          <w:cantSplit/>
        </w:trPr>
        <w:tc>
          <w:tcPr>
            <w:tcW w:w="2556" w:type="dxa"/>
            <w:shd w:val="clear" w:color="auto" w:fill="auto"/>
            <w:tcMar>
              <w:top w:w="70" w:type="dxa"/>
              <w:left w:w="90" w:type="dxa"/>
              <w:bottom w:w="70" w:type="dxa"/>
              <w:right w:w="90" w:type="dxa"/>
            </w:tcMar>
          </w:tcPr>
          <w:p w14:paraId="779E5FCF"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1CE78F8" w14:textId="77777777" w:rsidR="00E95683" w:rsidRPr="00C34EE1" w:rsidRDefault="00E95683" w:rsidP="002114C9">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Customer/Seller candidate; Admin</w:t>
            </w:r>
          </w:p>
        </w:tc>
      </w:tr>
    </w:tbl>
    <w:p w14:paraId="56E45B23" w14:textId="77777777" w:rsidR="00E95683" w:rsidRPr="00BE6E2B" w:rsidRDefault="00E95683" w:rsidP="00E95683">
      <w:pPr>
        <w:rPr>
          <w:rFonts w:ascii="Times New Roman" w:hAnsi="Times New Roman" w:cs="Times New Roman"/>
          <w:color w:val="auto"/>
          <w:sz w:val="26"/>
          <w:szCs w:val="26"/>
        </w:rPr>
      </w:pPr>
    </w:p>
    <w:p w14:paraId="11893DB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9121DF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 onboarding là trust gate để mở quyền tạo/vận hành Shop. Candidate vẫn giữ CUSTOMER role trong suốt flow. Seller application cần trạng thái riêng để tránh gán quyền trước khi review xong.</w:t>
      </w:r>
    </w:p>
    <w:p w14:paraId="2714E10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708AD64" w14:textId="77777777" w:rsidR="00E95683" w:rsidRPr="009E1FB7" w:rsidRDefault="00E95683" w:rsidP="00E95683">
      <w:pPr>
        <w:pStyle w:val="ListParagraph"/>
        <w:numPr>
          <w:ilvl w:val="0"/>
          <w:numId w:val="50"/>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Email đã verify.</w:t>
      </w:r>
    </w:p>
    <w:p w14:paraId="52F0C0D9" w14:textId="77777777" w:rsidR="00E95683" w:rsidRPr="009E1FB7" w:rsidRDefault="00E95683" w:rsidP="00E95683">
      <w:pPr>
        <w:pStyle w:val="ListParagraph"/>
        <w:numPr>
          <w:ilvl w:val="0"/>
          <w:numId w:val="50"/>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Candidate gửi thông tin seller/shop tối thiểu theo policy.</w:t>
      </w:r>
    </w:p>
    <w:p w14:paraId="792337C5" w14:textId="77777777" w:rsidR="00E95683" w:rsidRPr="009E1FB7" w:rsidRDefault="00E95683" w:rsidP="00E95683">
      <w:pPr>
        <w:pStyle w:val="ListParagraph"/>
        <w:numPr>
          <w:ilvl w:val="0"/>
          <w:numId w:val="50"/>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Trạng thái đề xuất: DRAFT/SUBMITTED/UNDER_REVIEW/APPROVED/REJECTED; enum final ở State Design.</w:t>
      </w:r>
    </w:p>
    <w:p w14:paraId="571F72D5" w14:textId="77777777" w:rsidR="00E95683" w:rsidRPr="009E1FB7" w:rsidRDefault="00E95683" w:rsidP="00E95683">
      <w:pPr>
        <w:pStyle w:val="ListParagraph"/>
        <w:numPr>
          <w:ilvl w:val="0"/>
          <w:numId w:val="50"/>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Approval gán SELLER role và kích hoạt/cho phép tạo shop theo workflow.</w:t>
      </w:r>
    </w:p>
    <w:p w14:paraId="6C852F5E" w14:textId="77777777" w:rsidR="00E95683" w:rsidRPr="009E1FB7" w:rsidRDefault="00E95683" w:rsidP="00E95683">
      <w:pPr>
        <w:pStyle w:val="ListParagraph"/>
        <w:numPr>
          <w:ilvl w:val="0"/>
          <w:numId w:val="50"/>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Reject phải có reason; reapply được phép sau khi candidate chỉnh thông tin, theo policy cấu hình.</w:t>
      </w:r>
    </w:p>
    <w:p w14:paraId="4C7708C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E1FB7" w14:paraId="1F511228" w14:textId="77777777" w:rsidTr="002114C9">
        <w:trPr>
          <w:cantSplit/>
          <w:tblHeader/>
        </w:trPr>
        <w:tc>
          <w:tcPr>
            <w:tcW w:w="2556" w:type="dxa"/>
            <w:shd w:val="clear" w:color="auto" w:fill="auto"/>
            <w:tcMar>
              <w:top w:w="70" w:type="dxa"/>
              <w:left w:w="90" w:type="dxa"/>
              <w:bottom w:w="70" w:type="dxa"/>
              <w:right w:w="90" w:type="dxa"/>
            </w:tcMar>
          </w:tcPr>
          <w:p w14:paraId="0D97CBA1"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36B881A"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Tác động/Nguyên nhân</w:t>
            </w:r>
          </w:p>
        </w:tc>
      </w:tr>
      <w:tr w:rsidR="00E95683" w:rsidRPr="009E1FB7" w14:paraId="048EAEDA" w14:textId="77777777" w:rsidTr="002114C9">
        <w:trPr>
          <w:cantSplit/>
        </w:trPr>
        <w:tc>
          <w:tcPr>
            <w:tcW w:w="2556" w:type="dxa"/>
            <w:shd w:val="clear" w:color="auto" w:fill="auto"/>
            <w:tcMar>
              <w:top w:w="70" w:type="dxa"/>
              <w:left w:w="90" w:type="dxa"/>
              <w:bottom w:w="70" w:type="dxa"/>
              <w:right w:w="90" w:type="dxa"/>
            </w:tcMar>
          </w:tcPr>
          <w:p w14:paraId="043251AA"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Gán SELLER trước approval</w:t>
            </w:r>
          </w:p>
        </w:tc>
        <w:tc>
          <w:tcPr>
            <w:tcW w:w="7667" w:type="dxa"/>
            <w:shd w:val="clear" w:color="auto" w:fill="auto"/>
            <w:tcMar>
              <w:top w:w="70" w:type="dxa"/>
              <w:left w:w="90" w:type="dxa"/>
              <w:bottom w:w="70" w:type="dxa"/>
              <w:right w:w="90" w:type="dxa"/>
            </w:tcMar>
          </w:tcPr>
          <w:p w14:paraId="1973A507"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Bypass kiểm soát onboarding.</w:t>
            </w:r>
          </w:p>
        </w:tc>
      </w:tr>
      <w:tr w:rsidR="00E95683" w:rsidRPr="009E1FB7" w14:paraId="2ABC82D2" w14:textId="77777777" w:rsidTr="002114C9">
        <w:trPr>
          <w:cantSplit/>
        </w:trPr>
        <w:tc>
          <w:tcPr>
            <w:tcW w:w="2556" w:type="dxa"/>
            <w:shd w:val="clear" w:color="auto" w:fill="auto"/>
            <w:tcMar>
              <w:top w:w="70" w:type="dxa"/>
              <w:left w:w="90" w:type="dxa"/>
              <w:bottom w:w="70" w:type="dxa"/>
              <w:right w:w="90" w:type="dxa"/>
            </w:tcMar>
          </w:tcPr>
          <w:p w14:paraId="70D6823C"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Admin approve lặp</w:t>
            </w:r>
          </w:p>
        </w:tc>
        <w:tc>
          <w:tcPr>
            <w:tcW w:w="7667" w:type="dxa"/>
            <w:shd w:val="clear" w:color="auto" w:fill="auto"/>
            <w:tcMar>
              <w:top w:w="70" w:type="dxa"/>
              <w:left w:w="90" w:type="dxa"/>
              <w:bottom w:w="70" w:type="dxa"/>
              <w:right w:w="90" w:type="dxa"/>
            </w:tcMar>
          </w:tcPr>
          <w:p w14:paraId="704F3BF8"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Duplicate role/shop.</w:t>
            </w:r>
          </w:p>
        </w:tc>
      </w:tr>
      <w:tr w:rsidR="00E95683" w:rsidRPr="009E1FB7" w14:paraId="7E1C0724" w14:textId="77777777" w:rsidTr="002114C9">
        <w:trPr>
          <w:cantSplit/>
        </w:trPr>
        <w:tc>
          <w:tcPr>
            <w:tcW w:w="2556" w:type="dxa"/>
            <w:shd w:val="clear" w:color="auto" w:fill="auto"/>
            <w:tcMar>
              <w:top w:w="70" w:type="dxa"/>
              <w:left w:w="90" w:type="dxa"/>
              <w:bottom w:w="70" w:type="dxa"/>
              <w:right w:w="90" w:type="dxa"/>
            </w:tcMar>
          </w:tcPr>
          <w:p w14:paraId="1CF37128"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Reject không lưu lý do</w:t>
            </w:r>
          </w:p>
        </w:tc>
        <w:tc>
          <w:tcPr>
            <w:tcW w:w="7667" w:type="dxa"/>
            <w:shd w:val="clear" w:color="auto" w:fill="auto"/>
            <w:tcMar>
              <w:top w:w="70" w:type="dxa"/>
              <w:left w:w="90" w:type="dxa"/>
              <w:bottom w:w="70" w:type="dxa"/>
              <w:right w:w="90" w:type="dxa"/>
            </w:tcMar>
          </w:tcPr>
          <w:p w14:paraId="4248CE38"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Không giải thích/review lại được.</w:t>
            </w:r>
          </w:p>
        </w:tc>
      </w:tr>
    </w:tbl>
    <w:p w14:paraId="144AF740" w14:textId="77777777" w:rsidR="00E95683" w:rsidRPr="00BE6E2B" w:rsidRDefault="00E95683" w:rsidP="00E95683">
      <w:pPr>
        <w:rPr>
          <w:rFonts w:ascii="Times New Roman" w:hAnsi="Times New Roman" w:cs="Times New Roman"/>
          <w:color w:val="auto"/>
          <w:sz w:val="26"/>
          <w:szCs w:val="26"/>
        </w:rPr>
      </w:pPr>
    </w:p>
    <w:p w14:paraId="1AFC1FC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555CD53C" w14:textId="77777777" w:rsidR="00E95683" w:rsidRPr="009E1FB7" w:rsidRDefault="00E95683" w:rsidP="00E95683">
      <w:pPr>
        <w:pStyle w:val="ListParagraph"/>
        <w:numPr>
          <w:ilvl w:val="0"/>
          <w:numId w:val="51"/>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Action approve/reject idempotent theo current state.</w:t>
      </w:r>
    </w:p>
    <w:p w14:paraId="656D4FDD" w14:textId="77777777" w:rsidR="00E95683" w:rsidRPr="009E1FB7" w:rsidRDefault="00E95683" w:rsidP="00E95683">
      <w:pPr>
        <w:pStyle w:val="ListParagraph"/>
        <w:numPr>
          <w:ilvl w:val="0"/>
          <w:numId w:val="51"/>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lastRenderedPageBreak/>
        <w:t>Chỉ backend gán SELLER role; client không gửi role assignment.</w:t>
      </w:r>
    </w:p>
    <w:p w14:paraId="2D9DAECC" w14:textId="77777777" w:rsidR="00E95683" w:rsidRPr="009E1FB7" w:rsidRDefault="00E95683" w:rsidP="00E95683">
      <w:pPr>
        <w:pStyle w:val="ListParagraph"/>
        <w:numPr>
          <w:ilvl w:val="0"/>
          <w:numId w:val="51"/>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Audit Admin reviewer, reason và timestamp.</w:t>
      </w:r>
    </w:p>
    <w:p w14:paraId="154795F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650CDA3" w14:textId="77777777" w:rsidR="00E95683" w:rsidRPr="009E1FB7" w:rsidRDefault="00E95683" w:rsidP="00E95683">
      <w:pPr>
        <w:pStyle w:val="ListParagraph"/>
        <w:numPr>
          <w:ilvl w:val="0"/>
          <w:numId w:val="52"/>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Seller Onboarding Use Case/State; UserRole; Shop creation; Admin permission/audit.</w:t>
      </w:r>
    </w:p>
    <w:p w14:paraId="14EDED2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6B01CFB" w14:textId="77777777" w:rsidR="00E95683" w:rsidRPr="009E1FB7" w:rsidRDefault="00E95683" w:rsidP="00E95683">
      <w:pPr>
        <w:pStyle w:val="ListParagraph"/>
        <w:numPr>
          <w:ilvl w:val="0"/>
          <w:numId w:val="52"/>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Candidate chưa approve không có Seller capability.</w:t>
      </w:r>
    </w:p>
    <w:p w14:paraId="2D548FEB" w14:textId="77777777" w:rsidR="00E95683" w:rsidRPr="009E1FB7" w:rsidRDefault="00E95683" w:rsidP="00E95683">
      <w:pPr>
        <w:pStyle w:val="ListParagraph"/>
        <w:numPr>
          <w:ilvl w:val="0"/>
          <w:numId w:val="52"/>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Approve một lần tạo đúng role/state; retry không tạo duplicate.</w:t>
      </w:r>
    </w:p>
    <w:p w14:paraId="2021EFD5" w14:textId="77777777" w:rsidR="00E95683" w:rsidRDefault="00E95683" w:rsidP="00E95683">
      <w:pPr>
        <w:keepNext/>
        <w:spacing w:after="80"/>
      </w:pPr>
      <w:r>
        <w:rPr>
          <w:rFonts w:ascii="Times New Roman" w:eastAsia="Times New Roman" w:hAnsi="Times New Roman" w:cs="Times New Roman"/>
          <w:b/>
          <w:sz w:val="26"/>
        </w:rPr>
        <w:t>Cập nhật MeetingNote v2.1: SellerApplication cần thu thập tên Shop, một hoặc nhiều địa chỉ lấy hàng, email liên hệ (mặc định từ User), số điện thoại chính cần xác minh, CCCD và mã số thuế chủ Shop theo chính sách. Đây là thông tin kê khai; xác minh giấy tờ với nguồn chính thức không được tự suy ra là đã hoàn tất. Sau approval mới bước thiết lập avatar/cover/mô tả theo FR-SHOP-010.</w:t>
      </w:r>
    </w:p>
    <w:p w14:paraId="50FA8077" w14:textId="77777777" w:rsidR="00E95683" w:rsidRPr="009E1FB7" w:rsidRDefault="00E95683" w:rsidP="00E95683">
      <w:pPr>
        <w:rPr>
          <w:rFonts w:ascii="Times New Roman" w:hAnsi="Times New Roman" w:cs="Times New Roman"/>
          <w:b/>
          <w:bCs/>
          <w:color w:val="215E99" w:themeColor="text2" w:themeTint="BF"/>
          <w:sz w:val="26"/>
          <w:szCs w:val="26"/>
        </w:rPr>
      </w:pPr>
      <w:r w:rsidRPr="009E1FB7">
        <w:rPr>
          <w:rFonts w:ascii="Times New Roman" w:eastAsia="Carlito" w:hAnsi="Times New Roman" w:cs="Times New Roman"/>
          <w:b/>
          <w:bCs/>
          <w:color w:val="215E99" w:themeColor="text2" w:themeTint="BF"/>
          <w:sz w:val="26"/>
          <w:szCs w:val="26"/>
        </w:rPr>
        <w:t>FR-SHOP-004 - Trạng thái shop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E1FB7" w14:paraId="32A6A46B" w14:textId="77777777" w:rsidTr="002114C9">
        <w:trPr>
          <w:cantSplit/>
          <w:tblHeader/>
        </w:trPr>
        <w:tc>
          <w:tcPr>
            <w:tcW w:w="2556" w:type="dxa"/>
            <w:shd w:val="clear" w:color="auto" w:fill="auto"/>
            <w:tcMar>
              <w:top w:w="70" w:type="dxa"/>
              <w:left w:w="90" w:type="dxa"/>
              <w:bottom w:w="70" w:type="dxa"/>
              <w:right w:w="90" w:type="dxa"/>
            </w:tcMar>
          </w:tcPr>
          <w:p w14:paraId="351F3703"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98E4982"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Nội dung</w:t>
            </w:r>
          </w:p>
        </w:tc>
      </w:tr>
      <w:tr w:rsidR="00E95683" w:rsidRPr="009E1FB7" w14:paraId="7C5F74C0" w14:textId="77777777" w:rsidTr="002114C9">
        <w:trPr>
          <w:cantSplit/>
        </w:trPr>
        <w:tc>
          <w:tcPr>
            <w:tcW w:w="2556" w:type="dxa"/>
            <w:shd w:val="clear" w:color="auto" w:fill="auto"/>
            <w:tcMar>
              <w:top w:w="70" w:type="dxa"/>
              <w:left w:w="90" w:type="dxa"/>
              <w:bottom w:w="70" w:type="dxa"/>
              <w:right w:w="90" w:type="dxa"/>
            </w:tcMar>
          </w:tcPr>
          <w:p w14:paraId="3DFE6C72"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4932781"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SHOULD</w:t>
            </w:r>
          </w:p>
        </w:tc>
      </w:tr>
      <w:tr w:rsidR="00E95683" w:rsidRPr="009E1FB7" w14:paraId="481A9543" w14:textId="77777777" w:rsidTr="002114C9">
        <w:trPr>
          <w:cantSplit/>
        </w:trPr>
        <w:tc>
          <w:tcPr>
            <w:tcW w:w="2556" w:type="dxa"/>
            <w:shd w:val="clear" w:color="auto" w:fill="auto"/>
            <w:tcMar>
              <w:top w:w="70" w:type="dxa"/>
              <w:left w:w="90" w:type="dxa"/>
              <w:bottom w:w="70" w:type="dxa"/>
              <w:right w:w="90" w:type="dxa"/>
            </w:tcMar>
          </w:tcPr>
          <w:p w14:paraId="750ED15F"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48331CE"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DERIVED</w:t>
            </w:r>
          </w:p>
        </w:tc>
      </w:tr>
      <w:tr w:rsidR="00E95683" w:rsidRPr="009E1FB7" w14:paraId="6EB92A27" w14:textId="77777777" w:rsidTr="002114C9">
        <w:trPr>
          <w:cantSplit/>
        </w:trPr>
        <w:tc>
          <w:tcPr>
            <w:tcW w:w="2556" w:type="dxa"/>
            <w:shd w:val="clear" w:color="auto" w:fill="auto"/>
            <w:tcMar>
              <w:top w:w="70" w:type="dxa"/>
              <w:left w:w="90" w:type="dxa"/>
              <w:bottom w:w="70" w:type="dxa"/>
              <w:right w:w="90" w:type="dxa"/>
            </w:tcMar>
          </w:tcPr>
          <w:p w14:paraId="3EDCF49F"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DA143F7"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Shop cần trạng thái hoạt động để có thể tạm ngừng bán mà không xóa dữ liệu.</w:t>
            </w:r>
          </w:p>
        </w:tc>
      </w:tr>
      <w:tr w:rsidR="00E95683" w:rsidRPr="009E1FB7" w14:paraId="12C6A624" w14:textId="77777777" w:rsidTr="002114C9">
        <w:trPr>
          <w:cantSplit/>
        </w:trPr>
        <w:tc>
          <w:tcPr>
            <w:tcW w:w="2556" w:type="dxa"/>
            <w:shd w:val="clear" w:color="auto" w:fill="auto"/>
            <w:tcMar>
              <w:top w:w="70" w:type="dxa"/>
              <w:left w:w="90" w:type="dxa"/>
              <w:bottom w:w="70" w:type="dxa"/>
              <w:right w:w="90" w:type="dxa"/>
            </w:tcMar>
          </w:tcPr>
          <w:p w14:paraId="509308B0"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3C11EC8"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Hỗ trợ moderation/vận hành.</w:t>
            </w:r>
          </w:p>
        </w:tc>
      </w:tr>
      <w:tr w:rsidR="00E95683" w:rsidRPr="009E1FB7" w14:paraId="50D64C67" w14:textId="77777777" w:rsidTr="002114C9">
        <w:trPr>
          <w:cantSplit/>
        </w:trPr>
        <w:tc>
          <w:tcPr>
            <w:tcW w:w="2556" w:type="dxa"/>
            <w:shd w:val="clear" w:color="auto" w:fill="auto"/>
            <w:tcMar>
              <w:top w:w="70" w:type="dxa"/>
              <w:left w:w="90" w:type="dxa"/>
              <w:bottom w:w="70" w:type="dxa"/>
              <w:right w:w="90" w:type="dxa"/>
            </w:tcMar>
          </w:tcPr>
          <w:p w14:paraId="69E0717E"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26ED460"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Seller; Admin</w:t>
            </w:r>
          </w:p>
        </w:tc>
      </w:tr>
    </w:tbl>
    <w:p w14:paraId="483DE9FA" w14:textId="77777777" w:rsidR="00E95683" w:rsidRPr="00BE6E2B" w:rsidRDefault="00E95683" w:rsidP="00E95683">
      <w:pPr>
        <w:rPr>
          <w:rFonts w:ascii="Times New Roman" w:hAnsi="Times New Roman" w:cs="Times New Roman"/>
          <w:color w:val="auto"/>
          <w:sz w:val="26"/>
          <w:szCs w:val="26"/>
        </w:rPr>
      </w:pPr>
    </w:p>
    <w:p w14:paraId="0A45FE8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A4156C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Shop status cho phép ngừng bán mà không xóa historical data. Việc inactive phải tác động tới khả năng publish/buy product nhưng không được làm mất order cũ.</w:t>
      </w:r>
    </w:p>
    <w:p w14:paraId="77AC02A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CEF07D4" w14:textId="77777777" w:rsidR="00E95683" w:rsidRPr="009E1FB7" w:rsidRDefault="00E95683" w:rsidP="00E95683">
      <w:pPr>
        <w:pStyle w:val="ListParagraph"/>
        <w:numPr>
          <w:ilvl w:val="0"/>
          <w:numId w:val="53"/>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State cơ sở có thể ACTIVE/INACTIVE/SUSPENDED tùy policy.</w:t>
      </w:r>
    </w:p>
    <w:p w14:paraId="190C225D" w14:textId="77777777" w:rsidR="00E95683" w:rsidRPr="009E1FB7" w:rsidRDefault="00E95683" w:rsidP="00E95683">
      <w:pPr>
        <w:pStyle w:val="ListParagraph"/>
        <w:numPr>
          <w:ilvl w:val="0"/>
          <w:numId w:val="53"/>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Admin suspension và Seller temporary close có thể là hai semantics khác nhau.</w:t>
      </w:r>
    </w:p>
    <w:p w14:paraId="018F152B" w14:textId="77777777" w:rsidR="00E95683" w:rsidRPr="009E1FB7" w:rsidRDefault="00E95683" w:rsidP="00E95683">
      <w:pPr>
        <w:pStyle w:val="ListParagraph"/>
        <w:numPr>
          <w:ilvl w:val="0"/>
          <w:numId w:val="53"/>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Order đang xử lý cần policy riêng.</w:t>
      </w:r>
    </w:p>
    <w:p w14:paraId="692BBBC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E1FB7" w14:paraId="43FB3252" w14:textId="77777777" w:rsidTr="002114C9">
        <w:trPr>
          <w:cantSplit/>
          <w:tblHeader/>
        </w:trPr>
        <w:tc>
          <w:tcPr>
            <w:tcW w:w="2556" w:type="dxa"/>
            <w:shd w:val="clear" w:color="auto" w:fill="auto"/>
            <w:tcMar>
              <w:top w:w="70" w:type="dxa"/>
              <w:left w:w="90" w:type="dxa"/>
              <w:bottom w:w="70" w:type="dxa"/>
              <w:right w:w="90" w:type="dxa"/>
            </w:tcMar>
          </w:tcPr>
          <w:p w14:paraId="4DCED09A"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225820F"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Tác động/Nguyên nhân</w:t>
            </w:r>
          </w:p>
        </w:tc>
      </w:tr>
      <w:tr w:rsidR="00E95683" w:rsidRPr="009E1FB7" w14:paraId="75FBD2D3" w14:textId="77777777" w:rsidTr="002114C9">
        <w:trPr>
          <w:cantSplit/>
        </w:trPr>
        <w:tc>
          <w:tcPr>
            <w:tcW w:w="2556" w:type="dxa"/>
            <w:shd w:val="clear" w:color="auto" w:fill="auto"/>
            <w:tcMar>
              <w:top w:w="70" w:type="dxa"/>
              <w:left w:w="90" w:type="dxa"/>
              <w:bottom w:w="70" w:type="dxa"/>
              <w:right w:w="90" w:type="dxa"/>
            </w:tcMar>
          </w:tcPr>
          <w:p w14:paraId="16C64876"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Disable shop làm mất product history</w:t>
            </w:r>
          </w:p>
        </w:tc>
        <w:tc>
          <w:tcPr>
            <w:tcW w:w="7667" w:type="dxa"/>
            <w:shd w:val="clear" w:color="auto" w:fill="auto"/>
            <w:tcMar>
              <w:top w:w="70" w:type="dxa"/>
              <w:left w:w="90" w:type="dxa"/>
              <w:bottom w:w="70" w:type="dxa"/>
              <w:right w:w="90" w:type="dxa"/>
            </w:tcMar>
          </w:tcPr>
          <w:p w14:paraId="4FD69415"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Order detail có thể hỏng.</w:t>
            </w:r>
          </w:p>
        </w:tc>
      </w:tr>
      <w:tr w:rsidR="00E95683" w:rsidRPr="009E1FB7" w14:paraId="34D4E662" w14:textId="77777777" w:rsidTr="002114C9">
        <w:trPr>
          <w:cantSplit/>
        </w:trPr>
        <w:tc>
          <w:tcPr>
            <w:tcW w:w="2556" w:type="dxa"/>
            <w:shd w:val="clear" w:color="auto" w:fill="auto"/>
            <w:tcMar>
              <w:top w:w="70" w:type="dxa"/>
              <w:left w:w="90" w:type="dxa"/>
              <w:bottom w:w="70" w:type="dxa"/>
              <w:right w:w="90" w:type="dxa"/>
            </w:tcMar>
          </w:tcPr>
          <w:p w14:paraId="58D3E9C1"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lastRenderedPageBreak/>
              <w:t>Shop suspended nhưng vẫn checkout được</w:t>
            </w:r>
          </w:p>
        </w:tc>
        <w:tc>
          <w:tcPr>
            <w:tcW w:w="7667" w:type="dxa"/>
            <w:shd w:val="clear" w:color="auto" w:fill="auto"/>
            <w:tcMar>
              <w:top w:w="70" w:type="dxa"/>
              <w:left w:w="90" w:type="dxa"/>
              <w:bottom w:w="70" w:type="dxa"/>
              <w:right w:w="90" w:type="dxa"/>
            </w:tcMar>
          </w:tcPr>
          <w:p w14:paraId="54BB69C1" w14:textId="77777777" w:rsidR="00E95683" w:rsidRPr="009E1FB7" w:rsidRDefault="00E95683" w:rsidP="002114C9">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Vi phạm policy.</w:t>
            </w:r>
          </w:p>
        </w:tc>
      </w:tr>
    </w:tbl>
    <w:p w14:paraId="66970C33" w14:textId="77777777" w:rsidR="00E95683" w:rsidRPr="00BE6E2B" w:rsidRDefault="00E95683" w:rsidP="00E95683">
      <w:pPr>
        <w:rPr>
          <w:rFonts w:ascii="Times New Roman" w:hAnsi="Times New Roman" w:cs="Times New Roman"/>
          <w:color w:val="auto"/>
          <w:sz w:val="26"/>
          <w:szCs w:val="26"/>
        </w:rPr>
      </w:pPr>
    </w:p>
    <w:p w14:paraId="4BBBEF1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3D15600" w14:textId="77777777" w:rsidR="00E95683" w:rsidRPr="009E1FB7" w:rsidRDefault="00E95683" w:rsidP="00E95683">
      <w:pPr>
        <w:pStyle w:val="ListParagraph"/>
        <w:numPr>
          <w:ilvl w:val="0"/>
          <w:numId w:val="54"/>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Tách visibility/sellability khỏi historical read.</w:t>
      </w:r>
    </w:p>
    <w:p w14:paraId="10DCFA65" w14:textId="77777777" w:rsidR="00E95683" w:rsidRPr="009E1FB7" w:rsidRDefault="00E95683" w:rsidP="00E95683">
      <w:pPr>
        <w:pStyle w:val="ListParagraph"/>
        <w:numPr>
          <w:ilvl w:val="0"/>
          <w:numId w:val="54"/>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Checkout luôn kiểm tra current shop/product status.</w:t>
      </w:r>
    </w:p>
    <w:p w14:paraId="087EB79B" w14:textId="77777777" w:rsidR="00E95683" w:rsidRPr="009E1FB7" w:rsidRDefault="00E95683" w:rsidP="00E95683">
      <w:pPr>
        <w:pStyle w:val="ListParagraph"/>
        <w:numPr>
          <w:ilvl w:val="0"/>
          <w:numId w:val="54"/>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Chốt actor nào được chuyển từng state.</w:t>
      </w:r>
    </w:p>
    <w:p w14:paraId="005670A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F2C8B1E" w14:textId="77777777" w:rsidR="00E95683" w:rsidRPr="009E1FB7" w:rsidRDefault="00E95683" w:rsidP="00E95683">
      <w:pPr>
        <w:pStyle w:val="ListParagraph"/>
        <w:numPr>
          <w:ilvl w:val="0"/>
          <w:numId w:val="55"/>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State Diagram Shop nếu cần</w:t>
      </w:r>
    </w:p>
    <w:p w14:paraId="3AE1A636" w14:textId="77777777" w:rsidR="00E95683" w:rsidRPr="009E1FB7" w:rsidRDefault="00E95683" w:rsidP="00E95683">
      <w:pPr>
        <w:pStyle w:val="ListParagraph"/>
        <w:numPr>
          <w:ilvl w:val="0"/>
          <w:numId w:val="55"/>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Catalog filter</w:t>
      </w:r>
    </w:p>
    <w:p w14:paraId="7DB2432E" w14:textId="77777777" w:rsidR="00E95683" w:rsidRPr="009E1FB7" w:rsidRDefault="00E95683" w:rsidP="00E95683">
      <w:pPr>
        <w:pStyle w:val="ListParagraph"/>
        <w:numPr>
          <w:ilvl w:val="0"/>
          <w:numId w:val="55"/>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Admin/Seller permission</w:t>
      </w:r>
    </w:p>
    <w:p w14:paraId="3AC83EC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F1C8CD7" w14:textId="77777777" w:rsidR="00E95683" w:rsidRPr="00AE3601" w:rsidRDefault="00E95683" w:rsidP="00E95683">
      <w:pPr>
        <w:pStyle w:val="ListParagraph"/>
        <w:numPr>
          <w:ilvl w:val="0"/>
          <w:numId w:val="56"/>
        </w:num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Sản phẩm của shop không hoạt động không được checkout theo policy.</w:t>
      </w:r>
    </w:p>
    <w:p w14:paraId="7553F150" w14:textId="77777777" w:rsidR="00E95683" w:rsidRDefault="00E95683" w:rsidP="00E95683">
      <w:pPr>
        <w:rPr>
          <w:rFonts w:ascii="Times New Roman" w:hAnsi="Times New Roman" w:cs="Times New Roman"/>
          <w:b/>
          <w:bCs/>
          <w:color w:val="215E99" w:themeColor="text2" w:themeTint="BF"/>
          <w:sz w:val="26"/>
          <w:szCs w:val="26"/>
        </w:rPr>
      </w:pPr>
      <w:r>
        <w:rPr>
          <w:rFonts w:ascii="Times New Roman" w:eastAsia="Carlito" w:hAnsi="Times New Roman" w:cs="Times New Roman"/>
          <w:b/>
          <w:bCs/>
          <w:color w:val="215E99" w:themeColor="text2" w:themeTint="BF"/>
          <w:sz w:val="26"/>
          <w:szCs w:val="26"/>
        </w:rPr>
        <w:t>FR-SHOP-005 - Customer theo dõi và bỏ theo dõi Shop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3D98EA53"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05D88C4"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F54A70A"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Nội dung</w:t>
            </w:r>
          </w:p>
        </w:tc>
      </w:tr>
      <w:tr w:rsidR="00E95683" w14:paraId="725A833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E6234C4"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88F090A"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MUST</w:t>
            </w:r>
          </w:p>
        </w:tc>
      </w:tr>
      <w:tr w:rsidR="00E95683" w14:paraId="76FF91E5"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6808B5"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22BED3"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CONFIRMED</w:t>
            </w:r>
          </w:p>
        </w:tc>
      </w:tr>
      <w:tr w:rsidR="00E95683" w14:paraId="440F2873"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8CF7F3"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11058F"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Customer đã đăng nhập theo dõi hoặc bỏ theo dõi Shop công khai, xem danh sách đã theo dõi; Customer phải đang theo dõi Shop trước khi được bấm Nhận Shop Voucher vào kho. Theo dõi không tự động cấp Voucher.</w:t>
            </w:r>
          </w:p>
        </w:tc>
      </w:tr>
      <w:tr w:rsidR="00E95683" w14:paraId="0DA201ED"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8F9407"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2E989F"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Team xác nhận: Theo dõi → bấm Nhận Voucher → lưu kho; thông báo livestream để giai đoạn sau.</w:t>
            </w:r>
          </w:p>
        </w:tc>
      </w:tr>
      <w:tr w:rsidR="00E95683" w14:paraId="6A53744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B30A5BC"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52DF76"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Customer; Merchant/Catalog; Voucher domain; Notification (tương lai)</w:t>
            </w:r>
          </w:p>
        </w:tc>
      </w:tr>
    </w:tbl>
    <w:p w14:paraId="1E9FB8E8" w14:textId="77777777" w:rsidR="00E95683" w:rsidRDefault="00E95683" w:rsidP="00E95683">
      <w:pPr>
        <w:rPr>
          <w:rFonts w:ascii="Times New Roman" w:hAnsi="Times New Roman" w:cs="Times New Roman"/>
          <w:color w:val="auto"/>
          <w:sz w:val="26"/>
          <w:szCs w:val="26"/>
        </w:rPr>
      </w:pPr>
    </w:p>
    <w:p w14:paraId="70856735"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Phân tích nghiệp vụ</w:t>
      </w:r>
    </w:p>
    <w:p w14:paraId="48D54EAB"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color w:val="auto"/>
          <w:sz w:val="26"/>
          <w:szCs w:val="26"/>
        </w:rPr>
        <w:t>ShopFollow là điều kiện mở khả năng nhận Shop Voucher; không đồng nghĩa Customer đã sở hữu Voucher. Customer phải chủ động chọn “Nhận Voucher” để ghi nhận vào kho cá nhân. Việc phát thông báo khi Shop livestream là khả năng mở rộng trong tương lai, không phát sinh yêu cầu xây livestream hay push theo follower ở phiên bản hiện tại.</w:t>
      </w:r>
    </w:p>
    <w:p w14:paraId="3A37DE0C"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Điều kiện, dữ liệu và ràng buộc liên quan</w:t>
      </w:r>
    </w:p>
    <w:p w14:paraId="0C4E49BB"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lastRenderedPageBreak/>
        <w:t>Customer xác thực; Shop công khai/hợp lệ; unique(customerId, shopId); theo dõi/bỏ theo dõi xử lý lặp an toàn.</w:t>
      </w:r>
    </w:p>
    <w:p w14:paraId="326F3678"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Chỉ được yêu cầu Nhận Voucher nếu đang theo dõi Shop tại thời điểm nhận; kiểm tra này do backend thực hiện, không dựa vào trạng thái nút ở client.</w:t>
      </w:r>
    </w:p>
    <w:p w14:paraId="6F896186"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Không tự động phát Voucher khi follow; quyền sở hữu Voucher phát sinh qua bản ghi VoucherClaim. Shop bị ẩn không được làm lộ dữ liệu.</w:t>
      </w:r>
    </w:p>
    <w:p w14:paraId="046F39E9" w14:textId="77777777" w:rsidR="00E95683" w:rsidRPr="00131B73"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131B73">
        <w:rPr>
          <w:rFonts w:ascii="Times New Roman" w:hAnsi="Times New Roman" w:cs="Times New Roman"/>
          <w:sz w:val="26"/>
          <w:szCs w:val="26"/>
        </w:rPr>
        <w:t>Bỏ theo dõi không xóa lịch sử VoucherClaim. Quy tắc có bắt buộc tiếp tục theo dõi ở thời điểm sử dụng Voucher hay không cần chốt riêng; mặc định đề xuất chỉ kiểm tra Follow tại lúc Nhận.</w:t>
      </w:r>
    </w:p>
    <w:p w14:paraId="3A0D463C"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20A73055"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4C342E"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7A8E05"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Tác động/Nguyên nhân</w:t>
            </w:r>
          </w:p>
        </w:tc>
      </w:tr>
      <w:tr w:rsidR="00E95683" w14:paraId="5BD33BB4"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F5F08A"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Follow lặp hoặc cập nhật đồng thời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19B8CC"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Trùng quan hệ, số người theo dõi sai; cần unique constraint và hành vi lặp an toàn.</w:t>
            </w:r>
          </w:p>
        </w:tc>
      </w:tr>
      <w:tr w:rsidR="00E95683" w14:paraId="28E1F10B"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A6612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Shop bị ẩn/tạm ngưng</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6EACDB1"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Thông tin Shop không được công khai có thể bị lộ qua danh sách Follow.</w:t>
            </w:r>
          </w:p>
        </w:tc>
      </w:tr>
    </w:tbl>
    <w:p w14:paraId="7EE902A4" w14:textId="77777777" w:rsidR="00E95683" w:rsidRDefault="00E95683" w:rsidP="00E95683">
      <w:pPr>
        <w:rPr>
          <w:rFonts w:ascii="Times New Roman" w:hAnsi="Times New Roman" w:cs="Times New Roman"/>
          <w:color w:val="auto"/>
          <w:sz w:val="26"/>
          <w:szCs w:val="26"/>
        </w:rPr>
      </w:pPr>
    </w:p>
    <w:p w14:paraId="4C175100"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Hướng xử lý/giải pháp phân tích đề xuất</w:t>
      </w:r>
    </w:p>
    <w:p w14:paraId="358B5DEB"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ShopFollow có unique(customerId, shopId); backend phân quyền SELF, không cho Customer sửa trạng thái follow của người khác.</w:t>
      </w:r>
    </w:p>
    <w:p w14:paraId="3E9ECFF2"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Nhận Voucher là command riêng (FR-VOU-006); backend kiểm tra ShopFollow + Voucher validity/claim quota rồi mới tạo VoucherClaim.</w:t>
      </w:r>
    </w:p>
    <w:p w14:paraId="6D9C4D01"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Không triển khai thông báo livestream ở phiên bản này; nếu mở rộng phải có quyền nhận thông báo/đồng ý riêng và kênh event.</w:t>
      </w:r>
    </w:p>
    <w:p w14:paraId="20431441"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Chuyển giao sang thiết kế</w:t>
      </w:r>
    </w:p>
    <w:p w14:paraId="486CC2E0"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UC-SHOP-004 và UC-VOU-003/004; ERD ShopFollow / VoucherClaim; sequence kiểm tra Follow → Claim.</w:t>
      </w:r>
    </w:p>
    <w:p w14:paraId="0F7CED3C"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Customer Web/Mobile: Theo dõi, Nhận Voucher, Kho Voucher; Permission SHOP_FOLLOW_SELF và VOUCHER_CLAIM_SELF.</w:t>
      </w:r>
    </w:p>
    <w:p w14:paraId="46A5D2D0"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Kiểm thử: nhấn follow lặp; nhận khi chưa follow; unfollow; Shop ẩn; kiểm soát đồng thời và phạm vi SELF.</w:t>
      </w:r>
    </w:p>
    <w:p w14:paraId="6295625B"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Tiêu chí kiểm chứng ở mức yêu cầu</w:t>
      </w:r>
    </w:p>
    <w:p w14:paraId="17EB3360" w14:textId="77777777" w:rsidR="00E95683" w:rsidRDefault="00E95683" w:rsidP="00E95683">
      <w:pPr>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Chỉ theo dõi Shop chưa làm xuất hiện Voucher trong kho; Customer phải bấm Nhận, backend xác thực quan hệ Follow; không có claim trùng hay đọc kho của người khác.</w:t>
      </w:r>
    </w:p>
    <w:p w14:paraId="351E9615" w14:textId="77777777" w:rsidR="00E95683" w:rsidRDefault="00E95683" w:rsidP="00E95683">
      <w:pPr>
        <w:keepNext/>
        <w:spacing w:after="80"/>
      </w:pPr>
      <w:r>
        <w:rPr>
          <w:rFonts w:ascii="Times New Roman" w:eastAsia="Times New Roman" w:hAnsi="Times New Roman" w:cs="Times New Roman"/>
          <w:b/>
          <w:sz w:val="26"/>
        </w:rPr>
        <w:t>Cập nhật MeetingNote v2.1: Theo dõi Shop hướng tới nhận thông báo từ Shop. Cần tách quan hệ Follow khỏi quyền nhận từng loại thông báo; các sự kiện thực tế và quyền đồng ý (opt-in) phải chốt tại FR-NOTI-003. Livestream và thông báo livestream tiếp tục nằm ngoài phiên bản đầu.</w:t>
      </w:r>
    </w:p>
    <w:p w14:paraId="717083E9" w14:textId="77777777" w:rsidR="00E95683" w:rsidRDefault="00E95683" w:rsidP="00E95683">
      <w:pPr>
        <w:rPr>
          <w:rFonts w:ascii="Times New Roman" w:hAnsi="Times New Roman" w:cs="Times New Roman"/>
          <w:b/>
          <w:bCs/>
          <w:color w:val="215E99" w:themeColor="text2" w:themeTint="BF"/>
          <w:sz w:val="26"/>
          <w:szCs w:val="26"/>
        </w:rPr>
      </w:pPr>
      <w:r>
        <w:rPr>
          <w:rFonts w:ascii="Times New Roman" w:eastAsia="Carlito" w:hAnsi="Times New Roman" w:cs="Times New Roman"/>
          <w:b/>
          <w:bCs/>
          <w:color w:val="215E99" w:themeColor="text2" w:themeTint="BF"/>
          <w:sz w:val="26"/>
          <w:szCs w:val="26"/>
        </w:rPr>
        <w:t>FR-SHOP-006 - Seller quản lý bộ sưu tập sản phẩm riêng của Shop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14F06063"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816B2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lastRenderedPageBreak/>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F83AB0"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Nội dung</w:t>
            </w:r>
          </w:p>
        </w:tc>
      </w:tr>
      <w:tr w:rsidR="00E95683" w14:paraId="2A9E2A08"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4AE5F8C"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9476CC"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SHOULD</w:t>
            </w:r>
          </w:p>
        </w:tc>
      </w:tr>
      <w:tr w:rsidR="00E95683" w14:paraId="2F560EF8"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BF380C"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D5CE3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PROPOSED</w:t>
            </w:r>
          </w:p>
        </w:tc>
      </w:tr>
      <w:tr w:rsidR="00E95683" w14:paraId="3014EF2E"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890FE5"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C3388D4"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Seller tạo, sửa, sắp xếp, ngừng hiển thị Bộ sưu tập (Shop Collection) và thêm/bớt Product thuộc chính Shop. Bộ sưu tập không thay thế Category toàn nền tảng do Admin quản lý.</w:t>
            </w:r>
          </w:p>
        </w:tc>
      </w:tr>
      <w:tr w:rsidR="00E95683" w14:paraId="0C3F75C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E287A19"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E0E85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Bổ sung theo sơ đồ Use Case của team</w:t>
            </w:r>
          </w:p>
        </w:tc>
      </w:tr>
      <w:tr w:rsidR="00E95683" w14:paraId="199C72F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972BE3"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77B8B51"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Seller; Customer; Catalog; Admin (chỉ kiểm duyệt nếu có permission riêng)</w:t>
            </w:r>
          </w:p>
        </w:tc>
      </w:tr>
    </w:tbl>
    <w:p w14:paraId="21F39E6A" w14:textId="77777777" w:rsidR="00E95683" w:rsidRDefault="00E95683" w:rsidP="00E95683">
      <w:pPr>
        <w:rPr>
          <w:rFonts w:ascii="Times New Roman" w:hAnsi="Times New Roman" w:cs="Times New Roman"/>
          <w:color w:val="auto"/>
          <w:sz w:val="26"/>
          <w:szCs w:val="26"/>
        </w:rPr>
      </w:pPr>
    </w:p>
    <w:p w14:paraId="1A1107D3"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Phân tích nghiệp vụ</w:t>
      </w:r>
    </w:p>
    <w:p w14:paraId="1A65EFCA"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color w:val="auto"/>
          <w:sz w:val="26"/>
          <w:szCs w:val="26"/>
        </w:rPr>
        <w:t>Bộ sưu tập Shop phục vụ nhóm trưng bày do Seller tự tổ chức, ví dụ “Hàng mới về”, “Ưu đãi tháng 10”. Đây là nhóm Product trong một Shop, khác Category dùng chung do Admin quản lý. Product có thể thuộc nhiều bộ sưu tập nhưng chỉ của chính Shop đó.</w:t>
      </w:r>
    </w:p>
    <w:p w14:paraId="53ACCC75"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Điều kiện, dữ liệu và ràng buộc liên quan</w:t>
      </w:r>
    </w:p>
    <w:p w14:paraId="272C8790"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Seller có quyền với OWN_SHOP. Collection gồm id/shopId/name/slug/sortOrder/status; CollectionItem chứa productId, position; không cho thêm Product thuộc Shop khác.</w:t>
      </w:r>
    </w:p>
    <w:p w14:paraId="725957BB"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Tên/slug phải được chuẩn hóa và không trùng trong cùng Shop theo chính sách; xóa logic Collection không ảnh hưởng Product, SKU, Order và Category.</w:t>
      </w:r>
    </w:p>
    <w:p w14:paraId="68879884"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Collection công khai chỉ hiển thị Product công khai và thỏa chính sách của Shop; item archive/hide không được vô tình xuất hiện trong storefront.</w:t>
      </w:r>
    </w:p>
    <w:p w14:paraId="34F2FC43"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0C8331D7"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8C456E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47B1F7"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Tác động/Nguyên nhân</w:t>
            </w:r>
          </w:p>
        </w:tc>
      </w:tr>
      <w:tr w:rsidR="00E95683" w14:paraId="3C3F841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1BC82B"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Lẫn Shop Collection với Category</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4DAE2E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Seller có thể tạo Category toàn hệ thống trái quyền hoặc gây sai taxonomy.</w:t>
            </w:r>
          </w:p>
        </w:tc>
      </w:tr>
      <w:tr w:rsidR="00E95683" w14:paraId="0FEF9F9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BBC68A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Thêm Product của Shop khác</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608F018"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Vượt ranh giới dữ liệu Shop và lộ nội dung không được phép.</w:t>
            </w:r>
          </w:p>
        </w:tc>
      </w:tr>
    </w:tbl>
    <w:p w14:paraId="76C91ECB" w14:textId="77777777" w:rsidR="00E95683" w:rsidRDefault="00E95683" w:rsidP="00E95683">
      <w:pPr>
        <w:rPr>
          <w:rFonts w:ascii="Times New Roman" w:hAnsi="Times New Roman" w:cs="Times New Roman"/>
          <w:color w:val="auto"/>
          <w:sz w:val="26"/>
          <w:szCs w:val="26"/>
        </w:rPr>
      </w:pPr>
    </w:p>
    <w:p w14:paraId="1CAF3687"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Hướng xử lý/giải pháp phân tích đề xuất</w:t>
      </w:r>
    </w:p>
    <w:p w14:paraId="08CB985C"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Tách entity ShopCollection và ShopCollectionItem; giữ Category hiện tại do Admin quản lý.</w:t>
      </w:r>
    </w:p>
    <w:p w14:paraId="05A0C78F"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Kiểm tra Product.shopId == Collection.shopId từ backend; unique(collectionId, productId); kiểm tra trạng thái Product khi công khai.</w:t>
      </w:r>
    </w:p>
    <w:p w14:paraId="04146D07"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lastRenderedPageBreak/>
        <w:t>Dùng archive thay hard delete cho Collection; thứ tự hiển thị có thể cập nhật nhưng không quyết định giá/tồn kho.</w:t>
      </w:r>
    </w:p>
    <w:p w14:paraId="1EA7623D"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Chuyển giao sang thiết kế</w:t>
      </w:r>
    </w:p>
    <w:p w14:paraId="16707696"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Use Case UC-SHOP-005; ERD ShopCollection/ShopCollectionItem trong merchant-catalog DB.</w:t>
      </w:r>
    </w:p>
    <w:p w14:paraId="73820359"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Seller Web: quản lý Bộ sưu tập; Customer Web/Mobile: xem bộ sưu tập công khai trong Shop.</w:t>
      </w:r>
    </w:p>
    <w:p w14:paraId="5DC769A3"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Permission SHOP_COLLECTION_MANAGE_OWN; test cross-shop, archive và collection có Product inactive.</w:t>
      </w:r>
    </w:p>
    <w:p w14:paraId="462C793E"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Tiêu chí kiểm chứng ở mức yêu cầu</w:t>
      </w:r>
    </w:p>
    <w:p w14:paraId="33340FFF" w14:textId="77777777" w:rsidR="00E95683" w:rsidRDefault="00E95683" w:rsidP="00E95683">
      <w:pPr>
        <w:pStyle w:val="ListParagraph"/>
        <w:numPr>
          <w:ilvl w:val="0"/>
          <w:numId w:val="56"/>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Seller tạo và chỉnh Collection của Shop mình, không gắn Product Shop khác; Product cũ/Order không bị xóa do Collection bị ẩn.</w:t>
      </w:r>
    </w:p>
    <w:p w14:paraId="6F56869F" w14:textId="77777777" w:rsidR="00E95683" w:rsidRPr="00AE3601" w:rsidRDefault="00E95683" w:rsidP="00E95683">
      <w:pPr>
        <w:rPr>
          <w:rFonts w:ascii="Times New Roman" w:hAnsi="Times New Roman" w:cs="Times New Roman"/>
          <w:color w:val="auto"/>
          <w:sz w:val="26"/>
          <w:szCs w:val="26"/>
        </w:rPr>
      </w:pPr>
    </w:p>
    <w:p w14:paraId="65776B8F" w14:textId="77777777" w:rsidR="00E95683" w:rsidRDefault="00E95683" w:rsidP="00E95683">
      <w:pPr>
        <w:keepNext/>
        <w:spacing w:after="80"/>
      </w:pPr>
      <w:r>
        <w:rPr>
          <w:rFonts w:ascii="Times New Roman" w:eastAsia="Times New Roman" w:hAnsi="Times New Roman" w:cs="Times New Roman"/>
          <w:b/>
          <w:sz w:val="26"/>
        </w:rPr>
        <w:t>Diễn giải thuật ngữ từ MeetingNote: “danh mục của Shop” là ShopCollection do Seller tổ chức, KHÔNG phải Category chung cấp nền tảng. Cấu trúc phân cấp, số lượng Collection và quy tắc sắp xếp vẫn là quyết định thiết kế/chính sách cần chốt.</w:t>
      </w:r>
    </w:p>
    <w:p w14:paraId="31663912" w14:textId="77777777" w:rsidR="00E95683" w:rsidRDefault="00E95683" w:rsidP="00E95683">
      <w:pPr>
        <w:keepNext/>
        <w:pageBreakBefore/>
        <w:spacing w:after="80"/>
      </w:pPr>
      <w:r>
        <w:rPr>
          <w:rFonts w:ascii="Times New Roman" w:eastAsia="Times New Roman" w:hAnsi="Times New Roman" w:cs="Times New Roman"/>
          <w:b/>
          <w:sz w:val="26"/>
        </w:rPr>
        <w:lastRenderedPageBreak/>
        <w:t>FR-SHOP-007 - Thông tin liên hệ Shop và nhiều địa chỉ lấy hàng</w:t>
      </w:r>
    </w:p>
    <w:tbl>
      <w:tblPr>
        <w:tblStyle w:val="TableGrid"/>
        <w:tblW w:w="0" w:type="auto"/>
        <w:jc w:val="center"/>
        <w:tblLayout w:type="fixed"/>
        <w:tblLook w:val="04A0" w:firstRow="1" w:lastRow="0" w:firstColumn="1" w:lastColumn="0" w:noHBand="0" w:noVBand="1"/>
      </w:tblPr>
      <w:tblGrid>
        <w:gridCol w:w="2494"/>
        <w:gridCol w:w="6406"/>
      </w:tblGrid>
      <w:tr w:rsidR="00E95683" w14:paraId="30B43F06" w14:textId="77777777" w:rsidTr="002114C9">
        <w:trPr>
          <w:jc w:val="center"/>
        </w:trPr>
        <w:tc>
          <w:tcPr>
            <w:tcW w:w="2494" w:type="dxa"/>
            <w:vAlign w:val="center"/>
          </w:tcPr>
          <w:p w14:paraId="39A84580"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077F10CD" w14:textId="77777777" w:rsidR="00E95683" w:rsidRDefault="00E95683" w:rsidP="002114C9">
            <w:pPr>
              <w:spacing w:after="40"/>
            </w:pPr>
            <w:r>
              <w:rPr>
                <w:rFonts w:ascii="Times New Roman" w:eastAsia="Times New Roman" w:hAnsi="Times New Roman" w:cs="Times New Roman"/>
                <w:b/>
                <w:sz w:val="26"/>
              </w:rPr>
              <w:t>Nội dung</w:t>
            </w:r>
          </w:p>
        </w:tc>
      </w:tr>
      <w:tr w:rsidR="00E95683" w14:paraId="6D0A17A8" w14:textId="77777777" w:rsidTr="002114C9">
        <w:trPr>
          <w:jc w:val="center"/>
        </w:trPr>
        <w:tc>
          <w:tcPr>
            <w:tcW w:w="2494" w:type="dxa"/>
            <w:vAlign w:val="center"/>
          </w:tcPr>
          <w:p w14:paraId="0DE285A6"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462DFB2F" w14:textId="77777777" w:rsidR="00E95683" w:rsidRDefault="00E95683" w:rsidP="002114C9">
            <w:pPr>
              <w:spacing w:after="40"/>
            </w:pPr>
            <w:r>
              <w:rPr>
                <w:rFonts w:ascii="Times New Roman" w:eastAsia="Times New Roman" w:hAnsi="Times New Roman" w:cs="Times New Roman"/>
                <w:sz w:val="26"/>
              </w:rPr>
              <w:t>MUST</w:t>
            </w:r>
          </w:p>
        </w:tc>
      </w:tr>
      <w:tr w:rsidR="00E95683" w14:paraId="5DB4194F" w14:textId="77777777" w:rsidTr="002114C9">
        <w:trPr>
          <w:jc w:val="center"/>
        </w:trPr>
        <w:tc>
          <w:tcPr>
            <w:tcW w:w="2494" w:type="dxa"/>
            <w:vAlign w:val="center"/>
          </w:tcPr>
          <w:p w14:paraId="373A8337"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5AC8A022"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5C9CA1D2" w14:textId="77777777" w:rsidTr="002114C9">
        <w:trPr>
          <w:jc w:val="center"/>
        </w:trPr>
        <w:tc>
          <w:tcPr>
            <w:tcW w:w="2494" w:type="dxa"/>
            <w:vAlign w:val="center"/>
          </w:tcPr>
          <w:p w14:paraId="613BC72F"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4D554DF6" w14:textId="77777777" w:rsidR="00E95683" w:rsidRDefault="00E95683" w:rsidP="002114C9">
            <w:pPr>
              <w:spacing w:after="40"/>
            </w:pPr>
            <w:r>
              <w:rPr>
                <w:rFonts w:ascii="Times New Roman" w:eastAsia="Times New Roman" w:hAnsi="Times New Roman" w:cs="Times New Roman"/>
                <w:sz w:val="26"/>
              </w:rPr>
              <w:t>Hồ sơ Shop có tên, email liên hệ mặc định lấy từ email Customer, số điện thoại liên hệ chính và một hoặc nhiều địa chỉ lấy hàng; mỗi địa chỉ có họ tên người liên hệ, số điện thoại, tỉnh/thành phố, phường/xã và địa chỉ chi tiết dạng văn bản.</w:t>
            </w:r>
          </w:p>
        </w:tc>
      </w:tr>
      <w:tr w:rsidR="00E95683" w14:paraId="4D58EDC7" w14:textId="77777777" w:rsidTr="002114C9">
        <w:trPr>
          <w:jc w:val="center"/>
        </w:trPr>
        <w:tc>
          <w:tcPr>
            <w:tcW w:w="2494" w:type="dxa"/>
            <w:vAlign w:val="center"/>
          </w:tcPr>
          <w:p w14:paraId="7FF8CBC1"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06AD9C7C" w14:textId="77777777" w:rsidR="00E95683" w:rsidRDefault="00E95683" w:rsidP="002114C9">
            <w:pPr>
              <w:spacing w:after="40"/>
            </w:pPr>
            <w:r>
              <w:rPr>
                <w:rFonts w:ascii="Times New Roman" w:eastAsia="Times New Roman" w:hAnsi="Times New Roman" w:cs="Times New Roman"/>
                <w:sz w:val="26"/>
              </w:rPr>
              <w:t>MeetingNote: 1 Shop có nhiều địa chỉ; bước 1 quy trình đăng ký Seller.</w:t>
            </w:r>
          </w:p>
        </w:tc>
      </w:tr>
      <w:tr w:rsidR="00E95683" w14:paraId="01907FF9" w14:textId="77777777" w:rsidTr="002114C9">
        <w:trPr>
          <w:jc w:val="center"/>
        </w:trPr>
        <w:tc>
          <w:tcPr>
            <w:tcW w:w="2494" w:type="dxa"/>
            <w:vAlign w:val="center"/>
          </w:tcPr>
          <w:p w14:paraId="67A6D5FD"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066C3DEE" w14:textId="77777777" w:rsidR="00E95683" w:rsidRDefault="00E95683" w:rsidP="002114C9">
            <w:pPr>
              <w:spacing w:after="40"/>
            </w:pPr>
            <w:r>
              <w:rPr>
                <w:rFonts w:ascii="Times New Roman" w:eastAsia="Times New Roman" w:hAnsi="Times New Roman" w:cs="Times New Roman"/>
                <w:sz w:val="26"/>
              </w:rPr>
              <w:t>Customer (Seller Candidate), Seller, Admin theo permission, Commerce/Delivery integration.</w:t>
            </w:r>
          </w:p>
        </w:tc>
      </w:tr>
    </w:tbl>
    <w:p w14:paraId="1F8A22E4"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1169377C" w14:textId="77777777" w:rsidR="00E95683" w:rsidRDefault="00E95683" w:rsidP="00E95683">
      <w:pPr>
        <w:spacing w:after="80"/>
      </w:pPr>
      <w:r>
        <w:rPr>
          <w:rFonts w:ascii="Times New Roman" w:eastAsia="Times New Roman" w:hAnsi="Times New Roman" w:cs="Times New Roman"/>
          <w:sz w:val="26"/>
        </w:rPr>
        <w:t>• Phân biệt dữ liệu khai báo trong SellerApplication và dữ liệu Shop sau khi được duyệt. Trước checkout tạo SellerOrder, hệ thống phải xác định được điểm lấy hàng thực tế cho Shop; địa chỉ đã dùng cần snapshot để lịch sử không thay đổi.</w:t>
      </w:r>
    </w:p>
    <w:p w14:paraId="0C8246EF"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7CE80777" w14:textId="77777777" w:rsidR="00E95683" w:rsidRDefault="00E95683" w:rsidP="00E95683">
      <w:pPr>
        <w:spacing w:after="80"/>
      </w:pPr>
      <w:r>
        <w:rPr>
          <w:rFonts w:ascii="Times New Roman" w:eastAsia="Times New Roman" w:hAnsi="Times New Roman" w:cs="Times New Roman"/>
          <w:sz w:val="26"/>
        </w:rPr>
        <w:t>• Shop có nhiều địa chỉ; không bắt buộc chỉ một. Có tối đa một địa chỉ lấy hàng mặc định đang hoạt động cho mỗi Shop; khi có nhiều địa chỉ phải xác định cách chọn điểm lấy hàng cho đơn.</w:t>
      </w:r>
    </w:p>
    <w:p w14:paraId="6C73511C" w14:textId="77777777" w:rsidR="00E95683" w:rsidRDefault="00E95683" w:rsidP="00E95683">
      <w:pPr>
        <w:spacing w:after="80"/>
      </w:pPr>
      <w:r>
        <w:rPr>
          <w:rFonts w:ascii="Times New Roman" w:eastAsia="Times New Roman" w:hAnsi="Times New Roman" w:cs="Times New Roman"/>
          <w:sz w:val="26"/>
        </w:rPr>
        <w:t>• Địa chỉ hiện tại lưu địa chỉ chi tiết dạng text, tỉnh/thành và phường/xã có mã/tên ổn định. Quận/huyện là tùy chọn nếu nguồn địa giới vẫn hỗ trợ; không bắt buộc trường đã bị thay đổi trong nguồn địa giới hành chính.</w:t>
      </w:r>
    </w:p>
    <w:p w14:paraId="1EFB7E8F" w14:textId="77777777" w:rsidR="00E95683" w:rsidRDefault="00E95683" w:rsidP="00E95683">
      <w:pPr>
        <w:spacing w:after="80"/>
      </w:pPr>
      <w:r>
        <w:rPr>
          <w:rFonts w:ascii="Times New Roman" w:eastAsia="Times New Roman" w:hAnsi="Times New Roman" w:cs="Times New Roman"/>
          <w:sz w:val="26"/>
        </w:rPr>
        <w:t>• Email Shop mặc định lấy từ Customer lúc đăng ký, sau đó là thông tin liên hệ của Shop, không mặc định tự cập nhật theo User.email.</w:t>
      </w:r>
    </w:p>
    <w:p w14:paraId="3132F045" w14:textId="77777777" w:rsidR="00E95683" w:rsidRDefault="00E95683" w:rsidP="00E95683">
      <w:pPr>
        <w:spacing w:after="80"/>
      </w:pPr>
      <w:r>
        <w:rPr>
          <w:rFonts w:ascii="Times New Roman" w:eastAsia="Times New Roman" w:hAnsi="Times New Roman" w:cs="Times New Roman"/>
          <w:sz w:val="26"/>
        </w:rPr>
        <w:t>• Tọa độ lat/lng là dữ liệu tùy chọn nhưng phải được xác định/kiểm tra trước khi gọi Last-Mile quote nếu provider yêu cầu.</w:t>
      </w:r>
    </w:p>
    <w:p w14:paraId="0A384303" w14:textId="77777777" w:rsidR="00E95683" w:rsidRDefault="00E95683" w:rsidP="00E95683">
      <w:pPr>
        <w:spacing w:after="80"/>
      </w:pPr>
      <w:r>
        <w:rPr>
          <w:rFonts w:ascii="Times New Roman" w:eastAsia="Times New Roman" w:hAnsi="Times New Roman" w:cs="Times New Roman"/>
          <w:sz w:val="26"/>
        </w:rPr>
        <w:t>• Dữ liệu tỉnh/phường có thể dùng danh mục đồng bộ ngoài (repository được nêu trong MeetingNote) sau khi thẩm định nguồn, phiên bản và khả năng cập nhật.</w:t>
      </w:r>
    </w:p>
    <w:p w14:paraId="2B6F898E"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23A917F4" w14:textId="77777777" w:rsidTr="002114C9">
        <w:trPr>
          <w:jc w:val="center"/>
        </w:trPr>
        <w:tc>
          <w:tcPr>
            <w:tcW w:w="3118" w:type="dxa"/>
            <w:vAlign w:val="center"/>
          </w:tcPr>
          <w:p w14:paraId="70FCE0A7"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30435F3B"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38558453" w14:textId="77777777" w:rsidTr="002114C9">
        <w:trPr>
          <w:jc w:val="center"/>
        </w:trPr>
        <w:tc>
          <w:tcPr>
            <w:tcW w:w="3118" w:type="dxa"/>
            <w:vAlign w:val="center"/>
          </w:tcPr>
          <w:p w14:paraId="2908A3FD" w14:textId="77777777" w:rsidR="00E95683" w:rsidRDefault="00E95683" w:rsidP="002114C9">
            <w:pPr>
              <w:spacing w:after="40"/>
            </w:pPr>
            <w:r>
              <w:rPr>
                <w:rFonts w:ascii="Times New Roman" w:eastAsia="Times New Roman" w:hAnsi="Times New Roman" w:cs="Times New Roman"/>
                <w:sz w:val="26"/>
              </w:rPr>
              <w:t>Xóa địa chỉ đang dùng</w:t>
            </w:r>
          </w:p>
        </w:tc>
        <w:tc>
          <w:tcPr>
            <w:tcW w:w="5783" w:type="dxa"/>
            <w:vAlign w:val="center"/>
          </w:tcPr>
          <w:p w14:paraId="4B87EB2A" w14:textId="77777777" w:rsidR="00E95683" w:rsidRDefault="00E95683" w:rsidP="002114C9">
            <w:pPr>
              <w:spacing w:after="40"/>
            </w:pPr>
            <w:r>
              <w:rPr>
                <w:rFonts w:ascii="Times New Roman" w:eastAsia="Times New Roman" w:hAnsi="Times New Roman" w:cs="Times New Roman"/>
                <w:sz w:val="26"/>
              </w:rPr>
              <w:t>Order/Shipping Quote cũ sai hoặc mất điểm lấy hàng.</w:t>
            </w:r>
          </w:p>
        </w:tc>
      </w:tr>
      <w:tr w:rsidR="00E95683" w14:paraId="558C48B2" w14:textId="77777777" w:rsidTr="002114C9">
        <w:trPr>
          <w:jc w:val="center"/>
        </w:trPr>
        <w:tc>
          <w:tcPr>
            <w:tcW w:w="3118" w:type="dxa"/>
            <w:vAlign w:val="center"/>
          </w:tcPr>
          <w:p w14:paraId="43C2245E" w14:textId="77777777" w:rsidR="00E95683" w:rsidRDefault="00E95683" w:rsidP="002114C9">
            <w:pPr>
              <w:spacing w:after="40"/>
            </w:pPr>
            <w:r>
              <w:rPr>
                <w:rFonts w:ascii="Times New Roman" w:eastAsia="Times New Roman" w:hAnsi="Times New Roman" w:cs="Times New Roman"/>
                <w:sz w:val="26"/>
              </w:rPr>
              <w:t>Hai địa chỉ cùng default</w:t>
            </w:r>
          </w:p>
        </w:tc>
        <w:tc>
          <w:tcPr>
            <w:tcW w:w="5783" w:type="dxa"/>
            <w:vAlign w:val="center"/>
          </w:tcPr>
          <w:p w14:paraId="09F9F72E" w14:textId="77777777" w:rsidR="00E95683" w:rsidRDefault="00E95683" w:rsidP="002114C9">
            <w:pPr>
              <w:spacing w:after="40"/>
            </w:pPr>
            <w:r>
              <w:rPr>
                <w:rFonts w:ascii="Times New Roman" w:eastAsia="Times New Roman" w:hAnsi="Times New Roman" w:cs="Times New Roman"/>
                <w:sz w:val="26"/>
              </w:rPr>
              <w:t>Không biết lấy báo giá từ đâu, tính phí ship sai.</w:t>
            </w:r>
          </w:p>
        </w:tc>
      </w:tr>
      <w:tr w:rsidR="00E95683" w14:paraId="25BC7F28" w14:textId="77777777" w:rsidTr="002114C9">
        <w:trPr>
          <w:jc w:val="center"/>
        </w:trPr>
        <w:tc>
          <w:tcPr>
            <w:tcW w:w="3118" w:type="dxa"/>
            <w:vAlign w:val="center"/>
          </w:tcPr>
          <w:p w14:paraId="01CDBC38" w14:textId="77777777" w:rsidR="00E95683" w:rsidRDefault="00E95683" w:rsidP="002114C9">
            <w:pPr>
              <w:spacing w:after="40"/>
            </w:pPr>
            <w:r>
              <w:rPr>
                <w:rFonts w:ascii="Times New Roman" w:eastAsia="Times New Roman" w:hAnsi="Times New Roman" w:cs="Times New Roman"/>
                <w:sz w:val="26"/>
              </w:rPr>
              <w:t>Địa chỉ text không định vị được</w:t>
            </w:r>
          </w:p>
        </w:tc>
        <w:tc>
          <w:tcPr>
            <w:tcW w:w="5783" w:type="dxa"/>
            <w:vAlign w:val="center"/>
          </w:tcPr>
          <w:p w14:paraId="4CBA64DE" w14:textId="77777777" w:rsidR="00E95683" w:rsidRDefault="00E95683" w:rsidP="002114C9">
            <w:pPr>
              <w:spacing w:after="40"/>
            </w:pPr>
            <w:r>
              <w:rPr>
                <w:rFonts w:ascii="Times New Roman" w:eastAsia="Times New Roman" w:hAnsi="Times New Roman" w:cs="Times New Roman"/>
                <w:sz w:val="26"/>
              </w:rPr>
              <w:t>Last-Mile quote/create delivery thất bại.</w:t>
            </w:r>
          </w:p>
        </w:tc>
      </w:tr>
    </w:tbl>
    <w:p w14:paraId="4B66D83B" w14:textId="77777777" w:rsidR="00E95683" w:rsidRDefault="00E95683" w:rsidP="00E95683">
      <w:pPr>
        <w:keepNext/>
        <w:spacing w:after="80"/>
      </w:pPr>
      <w:r>
        <w:rPr>
          <w:rFonts w:ascii="Times New Roman" w:eastAsia="Times New Roman" w:hAnsi="Times New Roman" w:cs="Times New Roman"/>
          <w:b/>
          <w:sz w:val="26"/>
        </w:rPr>
        <w:lastRenderedPageBreak/>
        <w:t>Hướng xử lý/giải pháp phân tích đề xuất</w:t>
      </w:r>
    </w:p>
    <w:p w14:paraId="438219D6" w14:textId="77777777" w:rsidR="00E95683" w:rsidRDefault="00E95683" w:rsidP="00E95683">
      <w:pPr>
        <w:spacing w:after="80"/>
      </w:pPr>
      <w:r>
        <w:rPr>
          <w:rFonts w:ascii="Times New Roman" w:eastAsia="Times New Roman" w:hAnsi="Times New Roman" w:cs="Times New Roman"/>
          <w:sz w:val="26"/>
        </w:rPr>
        <w:t>• Dùng ShopPickupAddress thuộc Shop, unique(shopId, normalizedCode/ID) theo policy; không hard-delete dữ liệu đã được tham chiếu lịch sử.</w:t>
      </w:r>
    </w:p>
    <w:p w14:paraId="71260EBD" w14:textId="77777777" w:rsidR="00E95683" w:rsidRDefault="00E95683" w:rsidP="00E95683">
      <w:pPr>
        <w:spacing w:after="80"/>
      </w:pPr>
      <w:r>
        <w:rPr>
          <w:rFonts w:ascii="Times New Roman" w:eastAsia="Times New Roman" w:hAnsi="Times New Roman" w:cs="Times New Roman"/>
          <w:sz w:val="26"/>
        </w:rPr>
        <w:t>• Chọn địa chỉ mặc định có transaction/locking; Order/SellerOrder giữ pickup snapshot độc lập.</w:t>
      </w:r>
    </w:p>
    <w:p w14:paraId="5C106D5B" w14:textId="77777777" w:rsidR="00E95683" w:rsidRDefault="00E95683" w:rsidP="00E95683">
      <w:pPr>
        <w:spacing w:after="80"/>
      </w:pPr>
      <w:r>
        <w:rPr>
          <w:rFonts w:ascii="Times New Roman" w:eastAsia="Times New Roman" w:hAnsi="Times New Roman" w:cs="Times New Roman"/>
          <w:sz w:val="26"/>
        </w:rPr>
        <w:t>• Tích hợp dữ liệu địa giới hành chính theo phiên bản; không coi repo tham khảo là dữ liệu authoritative khi chưa đánh giá.</w:t>
      </w:r>
    </w:p>
    <w:p w14:paraId="7D403045" w14:textId="77777777" w:rsidR="00E95683" w:rsidRDefault="00E95683" w:rsidP="00E95683">
      <w:pPr>
        <w:keepNext/>
        <w:spacing w:after="80"/>
      </w:pPr>
      <w:r>
        <w:rPr>
          <w:rFonts w:ascii="Times New Roman" w:eastAsia="Times New Roman" w:hAnsi="Times New Roman" w:cs="Times New Roman"/>
          <w:b/>
          <w:sz w:val="26"/>
        </w:rPr>
        <w:t>Chuyển giao sang thiết kế</w:t>
      </w:r>
    </w:p>
    <w:p w14:paraId="2288BCB5" w14:textId="77777777" w:rsidR="00E95683" w:rsidRDefault="00E95683" w:rsidP="00E95683">
      <w:pPr>
        <w:spacing w:after="80"/>
      </w:pPr>
      <w:r>
        <w:rPr>
          <w:rFonts w:ascii="Times New Roman" w:eastAsia="Times New Roman" w:hAnsi="Times New Roman" w:cs="Times New Roman"/>
          <w:sz w:val="26"/>
        </w:rPr>
        <w:t>• UC-SHOP-002, UC-SHOP-006; ShopPickupAddress ERD; shipping quote request và SellerOrder pickup snapshot.</w:t>
      </w:r>
    </w:p>
    <w:p w14:paraId="72BC261F"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370F6035" w14:textId="77777777" w:rsidR="00E95683" w:rsidRDefault="00E95683" w:rsidP="00E95683">
      <w:pPr>
        <w:spacing w:after="80"/>
      </w:pPr>
      <w:r>
        <w:rPr>
          <w:rFonts w:ascii="Times New Roman" w:eastAsia="Times New Roman" w:hAnsi="Times New Roman" w:cs="Times New Roman"/>
          <w:sz w:val="26"/>
        </w:rPr>
        <w:t>• Một Shop lưu được nhiều địa chỉ và không có hai địa chỉ default.</w:t>
      </w:r>
    </w:p>
    <w:p w14:paraId="63EAAF49" w14:textId="77777777" w:rsidR="00E95683" w:rsidRDefault="00E95683" w:rsidP="00E95683">
      <w:pPr>
        <w:spacing w:after="80"/>
      </w:pPr>
      <w:r>
        <w:rPr>
          <w:rFonts w:ascii="Times New Roman" w:eastAsia="Times New Roman" w:hAnsi="Times New Roman" w:cs="Times New Roman"/>
          <w:sz w:val="26"/>
        </w:rPr>
        <w:t>• Order lịch sử không đổi khi Seller cập nhật địa chỉ lấy hàng.</w:t>
      </w:r>
    </w:p>
    <w:p w14:paraId="3D538226" w14:textId="77777777" w:rsidR="00E95683" w:rsidRDefault="00E95683" w:rsidP="00E95683">
      <w:pPr>
        <w:keepNext/>
        <w:pageBreakBefore/>
        <w:spacing w:after="80"/>
      </w:pPr>
      <w:r>
        <w:rPr>
          <w:rFonts w:ascii="Times New Roman" w:eastAsia="Times New Roman" w:hAnsi="Times New Roman" w:cs="Times New Roman"/>
          <w:b/>
          <w:sz w:val="26"/>
        </w:rPr>
        <w:lastRenderedPageBreak/>
        <w:t>FR-SHOP-008 - Xác minh số điện thoại liên hệ chính của Shop</w:t>
      </w:r>
    </w:p>
    <w:tbl>
      <w:tblPr>
        <w:tblStyle w:val="TableGrid"/>
        <w:tblW w:w="0" w:type="auto"/>
        <w:jc w:val="center"/>
        <w:tblLayout w:type="fixed"/>
        <w:tblLook w:val="04A0" w:firstRow="1" w:lastRow="0" w:firstColumn="1" w:lastColumn="0" w:noHBand="0" w:noVBand="1"/>
      </w:tblPr>
      <w:tblGrid>
        <w:gridCol w:w="2494"/>
        <w:gridCol w:w="6406"/>
      </w:tblGrid>
      <w:tr w:rsidR="00E95683" w14:paraId="3FEFC1F5" w14:textId="77777777" w:rsidTr="002114C9">
        <w:trPr>
          <w:jc w:val="center"/>
        </w:trPr>
        <w:tc>
          <w:tcPr>
            <w:tcW w:w="2494" w:type="dxa"/>
            <w:vAlign w:val="center"/>
          </w:tcPr>
          <w:p w14:paraId="47B4C498"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7CE6DE6C" w14:textId="77777777" w:rsidR="00E95683" w:rsidRDefault="00E95683" w:rsidP="002114C9">
            <w:pPr>
              <w:spacing w:after="40"/>
            </w:pPr>
            <w:r>
              <w:rPr>
                <w:rFonts w:ascii="Times New Roman" w:eastAsia="Times New Roman" w:hAnsi="Times New Roman" w:cs="Times New Roman"/>
                <w:b/>
                <w:sz w:val="26"/>
              </w:rPr>
              <w:t>Nội dung</w:t>
            </w:r>
          </w:p>
        </w:tc>
      </w:tr>
      <w:tr w:rsidR="00E95683" w14:paraId="34B0DC1C" w14:textId="77777777" w:rsidTr="002114C9">
        <w:trPr>
          <w:jc w:val="center"/>
        </w:trPr>
        <w:tc>
          <w:tcPr>
            <w:tcW w:w="2494" w:type="dxa"/>
            <w:vAlign w:val="center"/>
          </w:tcPr>
          <w:p w14:paraId="6BF09D0E"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08C6261D" w14:textId="77777777" w:rsidR="00E95683" w:rsidRDefault="00E95683" w:rsidP="002114C9">
            <w:pPr>
              <w:spacing w:after="40"/>
            </w:pPr>
            <w:r>
              <w:rPr>
                <w:rFonts w:ascii="Times New Roman" w:eastAsia="Times New Roman" w:hAnsi="Times New Roman" w:cs="Times New Roman"/>
                <w:sz w:val="26"/>
              </w:rPr>
              <w:t>MUST</w:t>
            </w:r>
          </w:p>
        </w:tc>
      </w:tr>
      <w:tr w:rsidR="00E95683" w14:paraId="38C59B69" w14:textId="77777777" w:rsidTr="002114C9">
        <w:trPr>
          <w:jc w:val="center"/>
        </w:trPr>
        <w:tc>
          <w:tcPr>
            <w:tcW w:w="2494" w:type="dxa"/>
            <w:vAlign w:val="center"/>
          </w:tcPr>
          <w:p w14:paraId="7FF8F323"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0C94852C"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235B1711" w14:textId="77777777" w:rsidTr="002114C9">
        <w:trPr>
          <w:jc w:val="center"/>
        </w:trPr>
        <w:tc>
          <w:tcPr>
            <w:tcW w:w="2494" w:type="dxa"/>
            <w:vAlign w:val="center"/>
          </w:tcPr>
          <w:p w14:paraId="0FE7EE5A"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4FAFB90D" w14:textId="77777777" w:rsidR="00E95683" w:rsidRDefault="00E95683" w:rsidP="002114C9">
            <w:pPr>
              <w:spacing w:after="40"/>
            </w:pPr>
            <w:r>
              <w:rPr>
                <w:rFonts w:ascii="Times New Roman" w:eastAsia="Times New Roman" w:hAnsi="Times New Roman" w:cs="Times New Roman"/>
                <w:sz w:val="26"/>
              </w:rPr>
              <w:t>Số điện thoại chính được khai báo khi đăng ký Shop phải được xác minh bằng mã dùng một lần (OTP) trước khi hoàn tất bước xác minh liên hệ; khi thay đổi số điện thoại chính, số mới phải được xác minh lại.</w:t>
            </w:r>
          </w:p>
        </w:tc>
      </w:tr>
      <w:tr w:rsidR="00E95683" w14:paraId="5C6AAD9B" w14:textId="77777777" w:rsidTr="002114C9">
        <w:trPr>
          <w:jc w:val="center"/>
        </w:trPr>
        <w:tc>
          <w:tcPr>
            <w:tcW w:w="2494" w:type="dxa"/>
            <w:vAlign w:val="center"/>
          </w:tcPr>
          <w:p w14:paraId="7890BDDD"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63D0CD8E" w14:textId="77777777" w:rsidR="00E95683" w:rsidRDefault="00E95683" w:rsidP="002114C9">
            <w:pPr>
              <w:spacing w:after="40"/>
            </w:pPr>
            <w:r>
              <w:rPr>
                <w:rFonts w:ascii="Times New Roman" w:eastAsia="Times New Roman" w:hAnsi="Times New Roman" w:cs="Times New Roman"/>
                <w:sz w:val="26"/>
              </w:rPr>
              <w:t>MeetingNote và ảnh UI tham khảo có bước nhập mã xác minh.</w:t>
            </w:r>
          </w:p>
        </w:tc>
      </w:tr>
      <w:tr w:rsidR="00E95683" w14:paraId="1D0E9BA4" w14:textId="77777777" w:rsidTr="002114C9">
        <w:trPr>
          <w:jc w:val="center"/>
        </w:trPr>
        <w:tc>
          <w:tcPr>
            <w:tcW w:w="2494" w:type="dxa"/>
            <w:vAlign w:val="center"/>
          </w:tcPr>
          <w:p w14:paraId="0392F82B"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38472977" w14:textId="77777777" w:rsidR="00E95683" w:rsidRDefault="00E95683" w:rsidP="002114C9">
            <w:pPr>
              <w:spacing w:after="40"/>
            </w:pPr>
            <w:r>
              <w:rPr>
                <w:rFonts w:ascii="Times New Roman" w:eastAsia="Times New Roman" w:hAnsi="Times New Roman" w:cs="Times New Roman"/>
                <w:sz w:val="26"/>
              </w:rPr>
              <w:t>Customer (Seller Candidate), Seller, nhà cung cấp SMS/OTP, hệ thống.</w:t>
            </w:r>
          </w:p>
        </w:tc>
      </w:tr>
    </w:tbl>
    <w:p w14:paraId="54759B26"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3ECDDFF7" w14:textId="77777777" w:rsidR="00E95683" w:rsidRDefault="00E95683" w:rsidP="00E95683">
      <w:pPr>
        <w:spacing w:after="80"/>
      </w:pPr>
      <w:r>
        <w:rPr>
          <w:rFonts w:ascii="Times New Roman" w:eastAsia="Times New Roman" w:hAnsi="Times New Roman" w:cs="Times New Roman"/>
          <w:sz w:val="26"/>
        </w:rPr>
        <w:t>• Xác minh số liên hệ chỉ chứng minh người thao tác có quyền sử dụng số điện thoại tại thời điểm xác minh, không thay thế xác minh CCCD hoặc tư cách pháp lý chủ Shop.</w:t>
      </w:r>
    </w:p>
    <w:p w14:paraId="7B15D46E"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0F8367AA" w14:textId="77777777" w:rsidR="00E95683" w:rsidRDefault="00E95683" w:rsidP="00E95683">
      <w:pPr>
        <w:spacing w:after="80"/>
      </w:pPr>
      <w:r>
        <w:rPr>
          <w:rFonts w:ascii="Times New Roman" w:eastAsia="Times New Roman" w:hAnsi="Times New Roman" w:cs="Times New Roman"/>
          <w:sz w:val="26"/>
        </w:rPr>
        <w:t>• Chuẩn hóa số điện thoại theo quốc gia; mã OTP hết hạn, dùng một lần; giới hạn nhập sai và gửi lại.</w:t>
      </w:r>
    </w:p>
    <w:p w14:paraId="3F2CA738" w14:textId="77777777" w:rsidR="00E95683" w:rsidRDefault="00E95683" w:rsidP="00E95683">
      <w:pPr>
        <w:spacing w:after="80"/>
      </w:pPr>
      <w:r>
        <w:rPr>
          <w:rFonts w:ascii="Times New Roman" w:eastAsia="Times New Roman" w:hAnsi="Times New Roman" w:cs="Times New Roman"/>
          <w:sz w:val="26"/>
        </w:rPr>
        <w:t>• Lưu số điện thoại đã xác minh và thời điểm xác minh; không ghi raw OTP vào log hoặc DB.</w:t>
      </w:r>
    </w:p>
    <w:p w14:paraId="2F17ED9B" w14:textId="77777777" w:rsidR="00E95683" w:rsidRDefault="00E95683" w:rsidP="00E95683">
      <w:pPr>
        <w:spacing w:after="80"/>
      </w:pPr>
      <w:r>
        <w:rPr>
          <w:rFonts w:ascii="Times New Roman" w:eastAsia="Times New Roman" w:hAnsi="Times New Roman" w:cs="Times New Roman"/>
          <w:sz w:val="26"/>
        </w:rPr>
        <w:t>• Không chuyển trạng thái phoneVerified nếu provider chưa xác thực hợp lệ hoặc không rõ trạng thái.</w:t>
      </w:r>
    </w:p>
    <w:p w14:paraId="44031A1E" w14:textId="77777777" w:rsidR="00E95683" w:rsidRDefault="00E95683" w:rsidP="00E95683">
      <w:pPr>
        <w:spacing w:after="80"/>
      </w:pPr>
      <w:r>
        <w:rPr>
          <w:rFonts w:ascii="Times New Roman" w:eastAsia="Times New Roman" w:hAnsi="Times New Roman" w:cs="Times New Roman"/>
          <w:sz w:val="26"/>
        </w:rPr>
        <w:t>• Trước khi tài khoản được cấp quyền SELLER, xác định rõ giai đoạn nào cho phép hoàn tất OTP: ở SellerApplication.</w:t>
      </w:r>
    </w:p>
    <w:p w14:paraId="460DBD53"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2240C500" w14:textId="77777777" w:rsidTr="002114C9">
        <w:trPr>
          <w:jc w:val="center"/>
        </w:trPr>
        <w:tc>
          <w:tcPr>
            <w:tcW w:w="3118" w:type="dxa"/>
            <w:vAlign w:val="center"/>
          </w:tcPr>
          <w:p w14:paraId="1824FD7C"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5E1D39D7"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1894090F" w14:textId="77777777" w:rsidTr="002114C9">
        <w:trPr>
          <w:jc w:val="center"/>
        </w:trPr>
        <w:tc>
          <w:tcPr>
            <w:tcW w:w="3118" w:type="dxa"/>
            <w:vAlign w:val="center"/>
          </w:tcPr>
          <w:p w14:paraId="29D246F3" w14:textId="77777777" w:rsidR="00E95683" w:rsidRDefault="00E95683" w:rsidP="002114C9">
            <w:pPr>
              <w:spacing w:after="40"/>
            </w:pPr>
            <w:r>
              <w:rPr>
                <w:rFonts w:ascii="Times New Roman" w:eastAsia="Times New Roman" w:hAnsi="Times New Roman" w:cs="Times New Roman"/>
                <w:sz w:val="26"/>
              </w:rPr>
              <w:t>OTP brute-force/replay</w:t>
            </w:r>
          </w:p>
        </w:tc>
        <w:tc>
          <w:tcPr>
            <w:tcW w:w="5783" w:type="dxa"/>
            <w:vAlign w:val="center"/>
          </w:tcPr>
          <w:p w14:paraId="02F8A9BA" w14:textId="77777777" w:rsidR="00E95683" w:rsidRDefault="00E95683" w:rsidP="002114C9">
            <w:pPr>
              <w:spacing w:after="40"/>
            </w:pPr>
            <w:r>
              <w:rPr>
                <w:rFonts w:ascii="Times New Roman" w:eastAsia="Times New Roman" w:hAnsi="Times New Roman" w:cs="Times New Roman"/>
                <w:sz w:val="26"/>
              </w:rPr>
              <w:t>Chiếm hoặc giả số liên hệ Shop.</w:t>
            </w:r>
          </w:p>
        </w:tc>
      </w:tr>
      <w:tr w:rsidR="00E95683" w14:paraId="5CDC0A29" w14:textId="77777777" w:rsidTr="002114C9">
        <w:trPr>
          <w:jc w:val="center"/>
        </w:trPr>
        <w:tc>
          <w:tcPr>
            <w:tcW w:w="3118" w:type="dxa"/>
            <w:vAlign w:val="center"/>
          </w:tcPr>
          <w:p w14:paraId="022C38AE" w14:textId="77777777" w:rsidR="00E95683" w:rsidRDefault="00E95683" w:rsidP="002114C9">
            <w:pPr>
              <w:spacing w:after="40"/>
            </w:pPr>
            <w:r>
              <w:rPr>
                <w:rFonts w:ascii="Times New Roman" w:eastAsia="Times New Roman" w:hAnsi="Times New Roman" w:cs="Times New Roman"/>
                <w:sz w:val="26"/>
              </w:rPr>
              <w:t>Gửi OTP bị lỗi</w:t>
            </w:r>
          </w:p>
        </w:tc>
        <w:tc>
          <w:tcPr>
            <w:tcW w:w="5783" w:type="dxa"/>
            <w:vAlign w:val="center"/>
          </w:tcPr>
          <w:p w14:paraId="7587267A" w14:textId="77777777" w:rsidR="00E95683" w:rsidRDefault="00E95683" w:rsidP="002114C9">
            <w:pPr>
              <w:spacing w:after="40"/>
            </w:pPr>
            <w:r>
              <w:rPr>
                <w:rFonts w:ascii="Times New Roman" w:eastAsia="Times New Roman" w:hAnsi="Times New Roman" w:cs="Times New Roman"/>
                <w:sz w:val="26"/>
              </w:rPr>
              <w:t>Ứng viên không hoàn tất đăng ký, cần thử lại có giới hạn.</w:t>
            </w:r>
          </w:p>
        </w:tc>
      </w:tr>
      <w:tr w:rsidR="00E95683" w14:paraId="7D0C1115" w14:textId="77777777" w:rsidTr="002114C9">
        <w:trPr>
          <w:jc w:val="center"/>
        </w:trPr>
        <w:tc>
          <w:tcPr>
            <w:tcW w:w="3118" w:type="dxa"/>
            <w:vAlign w:val="center"/>
          </w:tcPr>
          <w:p w14:paraId="007EB0C6" w14:textId="77777777" w:rsidR="00E95683" w:rsidRDefault="00E95683" w:rsidP="002114C9">
            <w:pPr>
              <w:spacing w:after="40"/>
            </w:pPr>
            <w:r>
              <w:rPr>
                <w:rFonts w:ascii="Times New Roman" w:eastAsia="Times New Roman" w:hAnsi="Times New Roman" w:cs="Times New Roman"/>
                <w:sz w:val="26"/>
              </w:rPr>
              <w:t>Đổi số điện thoại sau verify</w:t>
            </w:r>
          </w:p>
        </w:tc>
        <w:tc>
          <w:tcPr>
            <w:tcW w:w="5783" w:type="dxa"/>
            <w:vAlign w:val="center"/>
          </w:tcPr>
          <w:p w14:paraId="1750424C" w14:textId="77777777" w:rsidR="00E95683" w:rsidRDefault="00E95683" w:rsidP="002114C9">
            <w:pPr>
              <w:spacing w:after="40"/>
            </w:pPr>
            <w:r>
              <w:rPr>
                <w:rFonts w:ascii="Times New Roman" w:eastAsia="Times New Roman" w:hAnsi="Times New Roman" w:cs="Times New Roman"/>
                <w:sz w:val="26"/>
              </w:rPr>
              <w:t>Số mới chưa đáng tin cậy nhưng được đánh dấu verified.</w:t>
            </w:r>
          </w:p>
        </w:tc>
      </w:tr>
    </w:tbl>
    <w:p w14:paraId="52F8562A" w14:textId="77777777" w:rsidR="00E95683" w:rsidRDefault="00E95683" w:rsidP="00E95683">
      <w:pPr>
        <w:keepNext/>
        <w:spacing w:after="80"/>
      </w:pPr>
      <w:r>
        <w:rPr>
          <w:rFonts w:ascii="Times New Roman" w:eastAsia="Times New Roman" w:hAnsi="Times New Roman" w:cs="Times New Roman"/>
          <w:b/>
          <w:sz w:val="26"/>
        </w:rPr>
        <w:t>Hướng xử lý/giải pháp phân tích đề xuất</w:t>
      </w:r>
    </w:p>
    <w:p w14:paraId="1C0E7156" w14:textId="77777777" w:rsidR="00E95683" w:rsidRDefault="00E95683" w:rsidP="00E95683">
      <w:pPr>
        <w:spacing w:after="80"/>
      </w:pPr>
      <w:r>
        <w:rPr>
          <w:rFonts w:ascii="Times New Roman" w:eastAsia="Times New Roman" w:hAnsi="Times New Roman" w:cs="Times New Roman"/>
          <w:sz w:val="26"/>
        </w:rPr>
        <w:t>• Tạo PhoneVerificationChallenge có tokenHash, purpose, phone, expiresAt, consumedAt, attemptCount và resend policy.</w:t>
      </w:r>
    </w:p>
    <w:p w14:paraId="711EAF2E" w14:textId="77777777" w:rsidR="00E95683" w:rsidRDefault="00E95683" w:rsidP="00E95683">
      <w:pPr>
        <w:spacing w:after="80"/>
      </w:pPr>
      <w:r>
        <w:rPr>
          <w:rFonts w:ascii="Times New Roman" w:eastAsia="Times New Roman" w:hAnsi="Times New Roman" w:cs="Times New Roman"/>
          <w:sz w:val="26"/>
        </w:rPr>
        <w:t>• Kiểm tra đồng thời/rate limit, không log raw OTP, không lộ thông tin không cần thiết.</w:t>
      </w:r>
    </w:p>
    <w:p w14:paraId="413367BB" w14:textId="77777777" w:rsidR="00E95683" w:rsidRDefault="00E95683" w:rsidP="00E95683">
      <w:pPr>
        <w:keepNext/>
        <w:spacing w:after="80"/>
      </w:pPr>
      <w:r>
        <w:rPr>
          <w:rFonts w:ascii="Times New Roman" w:eastAsia="Times New Roman" w:hAnsi="Times New Roman" w:cs="Times New Roman"/>
          <w:b/>
          <w:sz w:val="26"/>
        </w:rPr>
        <w:lastRenderedPageBreak/>
        <w:t>Chuyển giao sang thiết kế</w:t>
      </w:r>
    </w:p>
    <w:p w14:paraId="6C1F39B0" w14:textId="77777777" w:rsidR="00E95683" w:rsidRDefault="00E95683" w:rsidP="00E95683">
      <w:pPr>
        <w:spacing w:after="80"/>
      </w:pPr>
      <w:r>
        <w:rPr>
          <w:rFonts w:ascii="Times New Roman" w:eastAsia="Times New Roman" w:hAnsi="Times New Roman" w:cs="Times New Roman"/>
          <w:sz w:val="26"/>
        </w:rPr>
        <w:t>• UC-SHOP-007; State OTP, API verify/resend; kết nối SMS provider, security tests.</w:t>
      </w:r>
    </w:p>
    <w:p w14:paraId="04F4FD17"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459E216A" w14:textId="77777777" w:rsidR="00E95683" w:rsidRDefault="00E95683" w:rsidP="00E95683">
      <w:pPr>
        <w:spacing w:after="80"/>
      </w:pPr>
      <w:r>
        <w:rPr>
          <w:rFonts w:ascii="Times New Roman" w:eastAsia="Times New Roman" w:hAnsi="Times New Roman" w:cs="Times New Roman"/>
          <w:sz w:val="26"/>
        </w:rPr>
        <w:t>• Sai/hết hạn/đã dùng OTP không xác minh được.</w:t>
      </w:r>
    </w:p>
    <w:p w14:paraId="5E74B2FA" w14:textId="77777777" w:rsidR="00E95683" w:rsidRDefault="00E95683" w:rsidP="00E95683">
      <w:pPr>
        <w:spacing w:after="80"/>
      </w:pPr>
      <w:r>
        <w:rPr>
          <w:rFonts w:ascii="Times New Roman" w:eastAsia="Times New Roman" w:hAnsi="Times New Roman" w:cs="Times New Roman"/>
          <w:sz w:val="26"/>
        </w:rPr>
        <w:t>• Đổi số điện thoại đặt trạng thái số mới thành chưa xác minh.</w:t>
      </w:r>
    </w:p>
    <w:p w14:paraId="3E0307FF" w14:textId="77777777" w:rsidR="00E95683" w:rsidRDefault="00E95683" w:rsidP="00E95683">
      <w:pPr>
        <w:keepNext/>
        <w:pageBreakBefore/>
        <w:spacing w:after="80"/>
      </w:pPr>
      <w:r>
        <w:rPr>
          <w:rFonts w:ascii="Times New Roman" w:eastAsia="Times New Roman" w:hAnsi="Times New Roman" w:cs="Times New Roman"/>
          <w:b/>
          <w:sz w:val="26"/>
        </w:rPr>
        <w:lastRenderedPageBreak/>
        <w:t>FR-SHOP-009 - Thông tin định danh chủ Shop và mã số thuế</w:t>
      </w:r>
    </w:p>
    <w:tbl>
      <w:tblPr>
        <w:tblStyle w:val="TableGrid"/>
        <w:tblW w:w="0" w:type="auto"/>
        <w:jc w:val="center"/>
        <w:tblLayout w:type="fixed"/>
        <w:tblLook w:val="04A0" w:firstRow="1" w:lastRow="0" w:firstColumn="1" w:lastColumn="0" w:noHBand="0" w:noVBand="1"/>
      </w:tblPr>
      <w:tblGrid>
        <w:gridCol w:w="2494"/>
        <w:gridCol w:w="6406"/>
      </w:tblGrid>
      <w:tr w:rsidR="00E95683" w14:paraId="306AECFF" w14:textId="77777777" w:rsidTr="002114C9">
        <w:trPr>
          <w:jc w:val="center"/>
        </w:trPr>
        <w:tc>
          <w:tcPr>
            <w:tcW w:w="2494" w:type="dxa"/>
            <w:vAlign w:val="center"/>
          </w:tcPr>
          <w:p w14:paraId="1556A00D"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3746C11B" w14:textId="77777777" w:rsidR="00E95683" w:rsidRDefault="00E95683" w:rsidP="002114C9">
            <w:pPr>
              <w:spacing w:after="40"/>
            </w:pPr>
            <w:r>
              <w:rPr>
                <w:rFonts w:ascii="Times New Roman" w:eastAsia="Times New Roman" w:hAnsi="Times New Roman" w:cs="Times New Roman"/>
                <w:b/>
                <w:sz w:val="26"/>
              </w:rPr>
              <w:t>Nội dung</w:t>
            </w:r>
          </w:p>
        </w:tc>
      </w:tr>
      <w:tr w:rsidR="00E95683" w14:paraId="20016E3F" w14:textId="77777777" w:rsidTr="002114C9">
        <w:trPr>
          <w:jc w:val="center"/>
        </w:trPr>
        <w:tc>
          <w:tcPr>
            <w:tcW w:w="2494" w:type="dxa"/>
            <w:vAlign w:val="center"/>
          </w:tcPr>
          <w:p w14:paraId="1112B15B"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152AA4D0" w14:textId="77777777" w:rsidR="00E95683" w:rsidRDefault="00E95683" w:rsidP="002114C9">
            <w:pPr>
              <w:spacing w:after="40"/>
            </w:pPr>
            <w:r>
              <w:rPr>
                <w:rFonts w:ascii="Times New Roman" w:eastAsia="Times New Roman" w:hAnsi="Times New Roman" w:cs="Times New Roman"/>
                <w:sz w:val="26"/>
              </w:rPr>
              <w:t>MUST</w:t>
            </w:r>
          </w:p>
        </w:tc>
      </w:tr>
      <w:tr w:rsidR="00E95683" w14:paraId="0E3E3DE6" w14:textId="77777777" w:rsidTr="002114C9">
        <w:trPr>
          <w:jc w:val="center"/>
        </w:trPr>
        <w:tc>
          <w:tcPr>
            <w:tcW w:w="2494" w:type="dxa"/>
            <w:vAlign w:val="center"/>
          </w:tcPr>
          <w:p w14:paraId="71EF2094"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7DC1C8B8"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6204146E" w14:textId="77777777" w:rsidTr="002114C9">
        <w:trPr>
          <w:jc w:val="center"/>
        </w:trPr>
        <w:tc>
          <w:tcPr>
            <w:tcW w:w="2494" w:type="dxa"/>
            <w:vAlign w:val="center"/>
          </w:tcPr>
          <w:p w14:paraId="04D94832"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1EB35D04" w14:textId="77777777" w:rsidR="00E95683" w:rsidRDefault="00E95683" w:rsidP="002114C9">
            <w:pPr>
              <w:spacing w:after="40"/>
            </w:pPr>
            <w:r>
              <w:rPr>
                <w:rFonts w:ascii="Times New Roman" w:eastAsia="Times New Roman" w:hAnsi="Times New Roman" w:cs="Times New Roman"/>
                <w:sz w:val="26"/>
              </w:rPr>
              <w:t>Trong Seller onboarding, ứng viên khai báo thông tin chủ Shop gồm số CCCD và mã số thuế theo điều kiện áp dụng; Admin có quyền phù hợp có thể xem thông tin tối thiểu cần xét duyệt.</w:t>
            </w:r>
          </w:p>
        </w:tc>
      </w:tr>
      <w:tr w:rsidR="00E95683" w14:paraId="6A975531" w14:textId="77777777" w:rsidTr="002114C9">
        <w:trPr>
          <w:jc w:val="center"/>
        </w:trPr>
        <w:tc>
          <w:tcPr>
            <w:tcW w:w="2494" w:type="dxa"/>
            <w:vAlign w:val="center"/>
          </w:tcPr>
          <w:p w14:paraId="51909FB8"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344C34EE" w14:textId="77777777" w:rsidR="00E95683" w:rsidRDefault="00E95683" w:rsidP="002114C9">
            <w:pPr>
              <w:spacing w:after="40"/>
            </w:pPr>
            <w:r>
              <w:rPr>
                <w:rFonts w:ascii="Times New Roman" w:eastAsia="Times New Roman" w:hAnsi="Times New Roman" w:cs="Times New Roman"/>
                <w:sz w:val="26"/>
              </w:rPr>
              <w:t>MeetingNote yêu cầu CCCD và mã số thuế, ảnh tham khảo bổ sung luồng xác minh nhưng không tự động biến NFC/sinh trắc học thành yêu cầu.</w:t>
            </w:r>
          </w:p>
        </w:tc>
      </w:tr>
      <w:tr w:rsidR="00E95683" w14:paraId="7F118965" w14:textId="77777777" w:rsidTr="002114C9">
        <w:trPr>
          <w:jc w:val="center"/>
        </w:trPr>
        <w:tc>
          <w:tcPr>
            <w:tcW w:w="2494" w:type="dxa"/>
            <w:vAlign w:val="center"/>
          </w:tcPr>
          <w:p w14:paraId="4AAC249F"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4905D036" w14:textId="77777777" w:rsidR="00E95683" w:rsidRDefault="00E95683" w:rsidP="002114C9">
            <w:pPr>
              <w:spacing w:after="40"/>
            </w:pPr>
            <w:r>
              <w:rPr>
                <w:rFonts w:ascii="Times New Roman" w:eastAsia="Times New Roman" w:hAnsi="Times New Roman" w:cs="Times New Roman"/>
                <w:sz w:val="26"/>
              </w:rPr>
              <w:t>Seller Candidate, Admin duyệt, hệ thống.</w:t>
            </w:r>
          </w:p>
        </w:tc>
      </w:tr>
    </w:tbl>
    <w:p w14:paraId="5ED0E977"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0F996B27" w14:textId="77777777" w:rsidR="00E95683" w:rsidRDefault="00E95683" w:rsidP="00E95683">
      <w:pPr>
        <w:spacing w:after="80"/>
      </w:pPr>
      <w:r>
        <w:rPr>
          <w:rFonts w:ascii="Times New Roman" w:eastAsia="Times New Roman" w:hAnsi="Times New Roman" w:cs="Times New Roman"/>
          <w:sz w:val="26"/>
        </w:rPr>
        <w:t>• CCCD là thông tin định danh nhạy cảm. Khai báo CCCD/MST khác với xác minh tính thật/hiệu lực: nếu chưa có nguồn xác minh chính thức thì trạng thái chỉ nên là DECLARED/UNDER_REVIEW, không tự gắn VERIFIED.</w:t>
      </w:r>
    </w:p>
    <w:p w14:paraId="0BB06062"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086E3F56" w14:textId="77777777" w:rsidR="00E95683" w:rsidRDefault="00E95683" w:rsidP="00E95683">
      <w:pPr>
        <w:spacing w:after="80"/>
      </w:pPr>
      <w:r>
        <w:rPr>
          <w:rFonts w:ascii="Times New Roman" w:eastAsia="Times New Roman" w:hAnsi="Times New Roman" w:cs="Times New Roman"/>
          <w:sz w:val="26"/>
        </w:rPr>
        <w:t>• Lưu CCCD/MST dạng chuỗi để giữ số 0 đầu; chuẩn hóa định dạng và kiểm tra trùng theo chính sách, không giả định CCCD luôn là mã định danh công khai.</w:t>
      </w:r>
    </w:p>
    <w:p w14:paraId="08806E68" w14:textId="77777777" w:rsidR="00E95683" w:rsidRDefault="00E95683" w:rsidP="00E95683">
      <w:pPr>
        <w:spacing w:after="80"/>
      </w:pPr>
      <w:r>
        <w:rPr>
          <w:rFonts w:ascii="Times New Roman" w:eastAsia="Times New Roman" w:hAnsi="Times New Roman" w:cs="Times New Roman"/>
          <w:sz w:val="26"/>
        </w:rPr>
        <w:t>• Chỉ thu thập giấy tờ/ảnh scan khi có yêu cầu duyệt thực tế và chính sách bảo mật phù hợp.</w:t>
      </w:r>
    </w:p>
    <w:p w14:paraId="42184D0B" w14:textId="77777777" w:rsidR="00E95683" w:rsidRDefault="00E95683" w:rsidP="00E95683">
      <w:pPr>
        <w:spacing w:after="80"/>
      </w:pPr>
      <w:r>
        <w:rPr>
          <w:rFonts w:ascii="Times New Roman" w:eastAsia="Times New Roman" w:hAnsi="Times New Roman" w:cs="Times New Roman"/>
          <w:sz w:val="26"/>
        </w:rPr>
        <w:t>• Giới hạn quyền đọc, mã hóa dữ liệu nhạy cảm khi lưu, hiển thị che bớt, audit truy cập/chỉnh sửa; có thời hạn lưu trữ.</w:t>
      </w:r>
    </w:p>
    <w:p w14:paraId="395080DA" w14:textId="77777777" w:rsidR="00E95683" w:rsidRDefault="00E95683" w:rsidP="00E95683">
      <w:pPr>
        <w:spacing w:after="80"/>
      </w:pPr>
      <w:r>
        <w:rPr>
          <w:rFonts w:ascii="Times New Roman" w:eastAsia="Times New Roman" w:hAnsi="Times New Roman" w:cs="Times New Roman"/>
          <w:sz w:val="26"/>
        </w:rPr>
        <w:t>• Không bắt buộc quét NFC, nhận diện khuôn mặt, hay liên kết ngân hàng trong phạm vi hiện tại chỉ vì ảnh Shopee.</w:t>
      </w:r>
    </w:p>
    <w:p w14:paraId="606C0D93"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269F13E5" w14:textId="77777777" w:rsidTr="002114C9">
        <w:trPr>
          <w:jc w:val="center"/>
        </w:trPr>
        <w:tc>
          <w:tcPr>
            <w:tcW w:w="3118" w:type="dxa"/>
            <w:vAlign w:val="center"/>
          </w:tcPr>
          <w:p w14:paraId="2C51AD33"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546E4D7A"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736167BB" w14:textId="77777777" w:rsidTr="002114C9">
        <w:trPr>
          <w:jc w:val="center"/>
        </w:trPr>
        <w:tc>
          <w:tcPr>
            <w:tcW w:w="3118" w:type="dxa"/>
            <w:vAlign w:val="center"/>
          </w:tcPr>
          <w:p w14:paraId="3FCAF21C" w14:textId="77777777" w:rsidR="00E95683" w:rsidRDefault="00E95683" w:rsidP="002114C9">
            <w:pPr>
              <w:spacing w:after="40"/>
            </w:pPr>
            <w:r>
              <w:rPr>
                <w:rFonts w:ascii="Times New Roman" w:eastAsia="Times New Roman" w:hAnsi="Times New Roman" w:cs="Times New Roman"/>
                <w:sz w:val="26"/>
              </w:rPr>
              <w:t>Lộ CCCD/giấy tờ</w:t>
            </w:r>
          </w:p>
        </w:tc>
        <w:tc>
          <w:tcPr>
            <w:tcW w:w="5783" w:type="dxa"/>
            <w:vAlign w:val="center"/>
          </w:tcPr>
          <w:p w14:paraId="67B705AB" w14:textId="77777777" w:rsidR="00E95683" w:rsidRDefault="00E95683" w:rsidP="002114C9">
            <w:pPr>
              <w:spacing w:after="40"/>
            </w:pPr>
            <w:r>
              <w:rPr>
                <w:rFonts w:ascii="Times New Roman" w:eastAsia="Times New Roman" w:hAnsi="Times New Roman" w:cs="Times New Roman"/>
                <w:sz w:val="26"/>
              </w:rPr>
              <w:t>Rủi ro dữ liệu cá nhân, ảnh hưởng uy tín và tuân thủ.</w:t>
            </w:r>
          </w:p>
        </w:tc>
      </w:tr>
      <w:tr w:rsidR="00E95683" w14:paraId="5CE3F015" w14:textId="77777777" w:rsidTr="002114C9">
        <w:trPr>
          <w:jc w:val="center"/>
        </w:trPr>
        <w:tc>
          <w:tcPr>
            <w:tcW w:w="3118" w:type="dxa"/>
            <w:vAlign w:val="center"/>
          </w:tcPr>
          <w:p w14:paraId="7AD55F60" w14:textId="77777777" w:rsidR="00E95683" w:rsidRDefault="00E95683" w:rsidP="002114C9">
            <w:pPr>
              <w:spacing w:after="40"/>
            </w:pPr>
            <w:r>
              <w:rPr>
                <w:rFonts w:ascii="Times New Roman" w:eastAsia="Times New Roman" w:hAnsi="Times New Roman" w:cs="Times New Roman"/>
                <w:sz w:val="26"/>
              </w:rPr>
              <w:t>Nhập CCCD trùng hoặc giả</w:t>
            </w:r>
          </w:p>
        </w:tc>
        <w:tc>
          <w:tcPr>
            <w:tcW w:w="5783" w:type="dxa"/>
            <w:vAlign w:val="center"/>
          </w:tcPr>
          <w:p w14:paraId="66B8DC2F" w14:textId="77777777" w:rsidR="00E95683" w:rsidRDefault="00E95683" w:rsidP="002114C9">
            <w:pPr>
              <w:spacing w:after="40"/>
            </w:pPr>
            <w:r>
              <w:rPr>
                <w:rFonts w:ascii="Times New Roman" w:eastAsia="Times New Roman" w:hAnsi="Times New Roman" w:cs="Times New Roman"/>
                <w:sz w:val="26"/>
              </w:rPr>
              <w:t>Lẫn chủ Shop; sai quyết định duyệt.</w:t>
            </w:r>
          </w:p>
        </w:tc>
      </w:tr>
      <w:tr w:rsidR="00E95683" w14:paraId="26B77486" w14:textId="77777777" w:rsidTr="002114C9">
        <w:trPr>
          <w:jc w:val="center"/>
        </w:trPr>
        <w:tc>
          <w:tcPr>
            <w:tcW w:w="3118" w:type="dxa"/>
            <w:vAlign w:val="center"/>
          </w:tcPr>
          <w:p w14:paraId="2F7E3CE2" w14:textId="77777777" w:rsidR="00E95683" w:rsidRDefault="00E95683" w:rsidP="002114C9">
            <w:pPr>
              <w:spacing w:after="40"/>
            </w:pPr>
            <w:r>
              <w:rPr>
                <w:rFonts w:ascii="Times New Roman" w:eastAsia="Times New Roman" w:hAnsi="Times New Roman" w:cs="Times New Roman"/>
                <w:sz w:val="26"/>
              </w:rPr>
              <w:t>Chấp nhận khai báo như đã xác minh</w:t>
            </w:r>
          </w:p>
        </w:tc>
        <w:tc>
          <w:tcPr>
            <w:tcW w:w="5783" w:type="dxa"/>
            <w:vAlign w:val="center"/>
          </w:tcPr>
          <w:p w14:paraId="18F2691E" w14:textId="77777777" w:rsidR="00E95683" w:rsidRDefault="00E95683" w:rsidP="002114C9">
            <w:pPr>
              <w:spacing w:after="40"/>
            </w:pPr>
            <w:r>
              <w:rPr>
                <w:rFonts w:ascii="Times New Roman" w:eastAsia="Times New Roman" w:hAnsi="Times New Roman" w:cs="Times New Roman"/>
                <w:sz w:val="26"/>
              </w:rPr>
              <w:t>Gán nhầm mức độ tin cậy cho hồ sơ Seller.</w:t>
            </w:r>
          </w:p>
        </w:tc>
      </w:tr>
    </w:tbl>
    <w:p w14:paraId="66FDFD3D" w14:textId="77777777" w:rsidR="00E95683" w:rsidRDefault="00E95683" w:rsidP="00E95683">
      <w:pPr>
        <w:keepNext/>
        <w:spacing w:after="80"/>
      </w:pPr>
      <w:r>
        <w:rPr>
          <w:rFonts w:ascii="Times New Roman" w:eastAsia="Times New Roman" w:hAnsi="Times New Roman" w:cs="Times New Roman"/>
          <w:b/>
          <w:sz w:val="26"/>
        </w:rPr>
        <w:t>Hướng xử lý/giải pháp phân tích đề xuất</w:t>
      </w:r>
    </w:p>
    <w:p w14:paraId="38E8EEB8" w14:textId="77777777" w:rsidR="00E95683" w:rsidRDefault="00E95683" w:rsidP="00E95683">
      <w:pPr>
        <w:spacing w:after="80"/>
      </w:pPr>
      <w:r>
        <w:rPr>
          <w:rFonts w:ascii="Times New Roman" w:eastAsia="Times New Roman" w:hAnsi="Times New Roman" w:cs="Times New Roman"/>
          <w:sz w:val="26"/>
        </w:rPr>
        <w:t>• Hồ sơ SellerLegalProfile lưu tách khỏi Shop công khai, quyền truy cập hạn chế; lịch sử review theo actor/reason/time.</w:t>
      </w:r>
    </w:p>
    <w:p w14:paraId="5B1ACF5A" w14:textId="77777777" w:rsidR="00E95683" w:rsidRDefault="00E95683" w:rsidP="00E95683">
      <w:pPr>
        <w:spacing w:after="80"/>
      </w:pPr>
      <w:r>
        <w:rPr>
          <w:rFonts w:ascii="Times New Roman" w:eastAsia="Times New Roman" w:hAnsi="Times New Roman" w:cs="Times New Roman"/>
          <w:sz w:val="26"/>
        </w:rPr>
        <w:t>• Chưa triển khai xác minh tự động qua nhà cung cấp bên ngoài nếu chưa có thỏa thuận/API/chính sách dữ liệu.</w:t>
      </w:r>
    </w:p>
    <w:p w14:paraId="2E91869D" w14:textId="77777777" w:rsidR="00E95683" w:rsidRDefault="00E95683" w:rsidP="00E95683">
      <w:pPr>
        <w:keepNext/>
        <w:spacing w:after="80"/>
      </w:pPr>
      <w:r>
        <w:rPr>
          <w:rFonts w:ascii="Times New Roman" w:eastAsia="Times New Roman" w:hAnsi="Times New Roman" w:cs="Times New Roman"/>
          <w:b/>
          <w:sz w:val="26"/>
        </w:rPr>
        <w:lastRenderedPageBreak/>
        <w:t>Chuyển giao sang thiết kế</w:t>
      </w:r>
    </w:p>
    <w:p w14:paraId="1FE6037D" w14:textId="77777777" w:rsidR="00E95683" w:rsidRDefault="00E95683" w:rsidP="00E95683">
      <w:pPr>
        <w:spacing w:after="80"/>
      </w:pPr>
      <w:r>
        <w:rPr>
          <w:rFonts w:ascii="Times New Roman" w:eastAsia="Times New Roman" w:hAnsi="Times New Roman" w:cs="Times New Roman"/>
          <w:sz w:val="26"/>
        </w:rPr>
        <w:t>• UC-SHOP-002/003; SellerLegalProfile ERD; Admin review UI; data protection/retention.</w:t>
      </w:r>
    </w:p>
    <w:p w14:paraId="56208CB4"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39C2BB5E" w14:textId="77777777" w:rsidR="00E95683" w:rsidRDefault="00E95683" w:rsidP="00E95683">
      <w:pPr>
        <w:spacing w:after="80"/>
      </w:pPr>
      <w:r>
        <w:rPr>
          <w:rFonts w:ascii="Times New Roman" w:eastAsia="Times New Roman" w:hAnsi="Times New Roman" w:cs="Times New Roman"/>
          <w:sz w:val="26"/>
        </w:rPr>
        <w:t>• Không tiết lộ CCCD/MST đầy đủ trên public Shop API.</w:t>
      </w:r>
    </w:p>
    <w:p w14:paraId="7E9AE727" w14:textId="77777777" w:rsidR="00E95683" w:rsidRDefault="00E95683" w:rsidP="00E95683">
      <w:pPr>
        <w:spacing w:after="80"/>
      </w:pPr>
      <w:r>
        <w:rPr>
          <w:rFonts w:ascii="Times New Roman" w:eastAsia="Times New Roman" w:hAnsi="Times New Roman" w:cs="Times New Roman"/>
          <w:sz w:val="26"/>
        </w:rPr>
        <w:t>• Ứng viên không đủ thông tin không được đánh dấu hồ sơ hoàn chỉnh.</w:t>
      </w:r>
    </w:p>
    <w:p w14:paraId="17A2B37D" w14:textId="77777777" w:rsidR="00E95683" w:rsidRDefault="00E95683" w:rsidP="00E95683">
      <w:pPr>
        <w:keepNext/>
        <w:pageBreakBefore/>
        <w:spacing w:after="80"/>
      </w:pPr>
      <w:r>
        <w:rPr>
          <w:rFonts w:ascii="Times New Roman" w:eastAsia="Times New Roman" w:hAnsi="Times New Roman" w:cs="Times New Roman"/>
          <w:b/>
          <w:sz w:val="26"/>
        </w:rPr>
        <w:lastRenderedPageBreak/>
        <w:t>FR-SHOP-010 - Thiết lập hồ sơ hiển thị của Shop sau khi được duyệt</w:t>
      </w:r>
    </w:p>
    <w:tbl>
      <w:tblPr>
        <w:tblStyle w:val="TableGrid"/>
        <w:tblW w:w="0" w:type="auto"/>
        <w:jc w:val="center"/>
        <w:tblLayout w:type="fixed"/>
        <w:tblLook w:val="04A0" w:firstRow="1" w:lastRow="0" w:firstColumn="1" w:lastColumn="0" w:noHBand="0" w:noVBand="1"/>
      </w:tblPr>
      <w:tblGrid>
        <w:gridCol w:w="2494"/>
        <w:gridCol w:w="6406"/>
      </w:tblGrid>
      <w:tr w:rsidR="00E95683" w14:paraId="235E435D" w14:textId="77777777" w:rsidTr="002114C9">
        <w:trPr>
          <w:jc w:val="center"/>
        </w:trPr>
        <w:tc>
          <w:tcPr>
            <w:tcW w:w="2494" w:type="dxa"/>
            <w:vAlign w:val="center"/>
          </w:tcPr>
          <w:p w14:paraId="57CC80AD"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5B714483" w14:textId="77777777" w:rsidR="00E95683" w:rsidRDefault="00E95683" w:rsidP="002114C9">
            <w:pPr>
              <w:spacing w:after="40"/>
            </w:pPr>
            <w:r>
              <w:rPr>
                <w:rFonts w:ascii="Times New Roman" w:eastAsia="Times New Roman" w:hAnsi="Times New Roman" w:cs="Times New Roman"/>
                <w:b/>
                <w:sz w:val="26"/>
              </w:rPr>
              <w:t>Nội dung</w:t>
            </w:r>
          </w:p>
        </w:tc>
      </w:tr>
      <w:tr w:rsidR="00E95683" w14:paraId="49076EC2" w14:textId="77777777" w:rsidTr="002114C9">
        <w:trPr>
          <w:jc w:val="center"/>
        </w:trPr>
        <w:tc>
          <w:tcPr>
            <w:tcW w:w="2494" w:type="dxa"/>
            <w:vAlign w:val="center"/>
          </w:tcPr>
          <w:p w14:paraId="724AFE3B"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42080728" w14:textId="77777777" w:rsidR="00E95683" w:rsidRDefault="00E95683" w:rsidP="002114C9">
            <w:pPr>
              <w:spacing w:after="40"/>
            </w:pPr>
            <w:r>
              <w:rPr>
                <w:rFonts w:ascii="Times New Roman" w:eastAsia="Times New Roman" w:hAnsi="Times New Roman" w:cs="Times New Roman"/>
                <w:sz w:val="26"/>
              </w:rPr>
              <w:t>SHOULD</w:t>
            </w:r>
          </w:p>
        </w:tc>
      </w:tr>
      <w:tr w:rsidR="00E95683" w14:paraId="59910346" w14:textId="77777777" w:rsidTr="002114C9">
        <w:trPr>
          <w:jc w:val="center"/>
        </w:trPr>
        <w:tc>
          <w:tcPr>
            <w:tcW w:w="2494" w:type="dxa"/>
            <w:vAlign w:val="center"/>
          </w:tcPr>
          <w:p w14:paraId="3D30F187"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19AE94D9"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36F60400" w14:textId="77777777" w:rsidTr="002114C9">
        <w:trPr>
          <w:jc w:val="center"/>
        </w:trPr>
        <w:tc>
          <w:tcPr>
            <w:tcW w:w="2494" w:type="dxa"/>
            <w:vAlign w:val="center"/>
          </w:tcPr>
          <w:p w14:paraId="2B378858"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0C7671BC" w14:textId="77777777" w:rsidR="00E95683" w:rsidRDefault="00E95683" w:rsidP="002114C9">
            <w:pPr>
              <w:spacing w:after="40"/>
            </w:pPr>
            <w:r>
              <w:rPr>
                <w:rFonts w:ascii="Times New Roman" w:eastAsia="Times New Roman" w:hAnsi="Times New Roman" w:cs="Times New Roman"/>
                <w:sz w:val="26"/>
              </w:rPr>
              <w:t>Sau khi Seller Application được duyệt và Shop được tạo/kích hoạt, Seller được thiết lập ảnh đại diện, ảnh bìa và mô tả Shop trước hoặc trong giai đoạn mở bán.</w:t>
            </w:r>
          </w:p>
        </w:tc>
      </w:tr>
      <w:tr w:rsidR="00E95683" w14:paraId="7790AA52" w14:textId="77777777" w:rsidTr="002114C9">
        <w:trPr>
          <w:jc w:val="center"/>
        </w:trPr>
        <w:tc>
          <w:tcPr>
            <w:tcW w:w="2494" w:type="dxa"/>
            <w:vAlign w:val="center"/>
          </w:tcPr>
          <w:p w14:paraId="17045183"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1BB7DC71" w14:textId="77777777" w:rsidR="00E95683" w:rsidRDefault="00E95683" w:rsidP="002114C9">
            <w:pPr>
              <w:spacing w:after="40"/>
            </w:pPr>
            <w:r>
              <w:rPr>
                <w:rFonts w:ascii="Times New Roman" w:eastAsia="Times New Roman" w:hAnsi="Times New Roman" w:cs="Times New Roman"/>
                <w:sz w:val="26"/>
              </w:rPr>
              <w:t>MeetingNote: giai đoạn setup Shop sau đăng ký thành công.</w:t>
            </w:r>
          </w:p>
        </w:tc>
      </w:tr>
      <w:tr w:rsidR="00E95683" w14:paraId="30399756" w14:textId="77777777" w:rsidTr="002114C9">
        <w:trPr>
          <w:jc w:val="center"/>
        </w:trPr>
        <w:tc>
          <w:tcPr>
            <w:tcW w:w="2494" w:type="dxa"/>
            <w:vAlign w:val="center"/>
          </w:tcPr>
          <w:p w14:paraId="03E312BD"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39529562" w14:textId="77777777" w:rsidR="00E95683" w:rsidRDefault="00E95683" w:rsidP="002114C9">
            <w:pPr>
              <w:spacing w:after="40"/>
            </w:pPr>
            <w:r>
              <w:rPr>
                <w:rFonts w:ascii="Times New Roman" w:eastAsia="Times New Roman" w:hAnsi="Times New Roman" w:cs="Times New Roman"/>
                <w:sz w:val="26"/>
              </w:rPr>
              <w:t>Seller, Merchant/Catalog, hệ thống lưu trữ media.</w:t>
            </w:r>
          </w:p>
        </w:tc>
      </w:tr>
    </w:tbl>
    <w:p w14:paraId="2C6F83B4"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4D1C527A" w14:textId="77777777" w:rsidR="00E95683" w:rsidRDefault="00E95683" w:rsidP="00E95683">
      <w:pPr>
        <w:spacing w:after="80"/>
      </w:pPr>
      <w:r>
        <w:rPr>
          <w:rFonts w:ascii="Times New Roman" w:eastAsia="Times New Roman" w:hAnsi="Times New Roman" w:cs="Times New Roman"/>
          <w:sz w:val="26"/>
        </w:rPr>
        <w:t>• Phân biệt trạng thái phê duyệt Seller với trạng thái hoàn thiện hồ sơ Shop; upload avatar/cover/description không được thay đổi quyền Seller hoặc tự vượt qua trạng thái Shop bị Admin đình chỉ.</w:t>
      </w:r>
    </w:p>
    <w:p w14:paraId="5294F41A"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376564DC" w14:textId="77777777" w:rsidR="00E95683" w:rsidRDefault="00E95683" w:rsidP="00E95683">
      <w:pPr>
        <w:spacing w:after="80"/>
      </w:pPr>
      <w:r>
        <w:rPr>
          <w:rFonts w:ascii="Times New Roman" w:eastAsia="Times New Roman" w:hAnsi="Times New Roman" w:cs="Times New Roman"/>
          <w:sz w:val="26"/>
        </w:rPr>
        <w:t>• Avatar/cover là tài nguyên ảnh của Shop, description là nội dung được kiểm tra độ dài/định dạng.</w:t>
      </w:r>
    </w:p>
    <w:p w14:paraId="47DB167A" w14:textId="77777777" w:rsidR="00E95683" w:rsidRDefault="00E95683" w:rsidP="00E95683">
      <w:pPr>
        <w:spacing w:after="80"/>
      </w:pPr>
      <w:r>
        <w:rPr>
          <w:rFonts w:ascii="Times New Roman" w:eastAsia="Times New Roman" w:hAnsi="Times New Roman" w:cs="Times New Roman"/>
          <w:sz w:val="26"/>
        </w:rPr>
        <w:t>• Chỉ Shop owner/manager được cập nhật; có thể lưu trạng thái hồ sơ setupComplete nếu business quyết định các trường bắt buộc.</w:t>
      </w:r>
    </w:p>
    <w:p w14:paraId="3AFA15E5" w14:textId="77777777" w:rsidR="00E95683" w:rsidRDefault="00E95683" w:rsidP="00E95683">
      <w:pPr>
        <w:spacing w:after="80"/>
      </w:pPr>
      <w:r>
        <w:rPr>
          <w:rFonts w:ascii="Times New Roman" w:eastAsia="Times New Roman" w:hAnsi="Times New Roman" w:cs="Times New Roman"/>
          <w:sz w:val="26"/>
        </w:rPr>
        <w:t>• Shop public không được trả file private/chưa an toàn; cập nhật ảnh mới không xóa tài liệu pháp lý.</w:t>
      </w:r>
    </w:p>
    <w:p w14:paraId="2726C849"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4F05CD9E" w14:textId="77777777" w:rsidTr="002114C9">
        <w:trPr>
          <w:jc w:val="center"/>
        </w:trPr>
        <w:tc>
          <w:tcPr>
            <w:tcW w:w="3118" w:type="dxa"/>
            <w:vAlign w:val="center"/>
          </w:tcPr>
          <w:p w14:paraId="15DE670C"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1023F8A0"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5A7DED4D" w14:textId="77777777" w:rsidTr="002114C9">
        <w:trPr>
          <w:jc w:val="center"/>
        </w:trPr>
        <w:tc>
          <w:tcPr>
            <w:tcW w:w="3118" w:type="dxa"/>
            <w:vAlign w:val="center"/>
          </w:tcPr>
          <w:p w14:paraId="2CAE08C8" w14:textId="77777777" w:rsidR="00E95683" w:rsidRDefault="00E95683" w:rsidP="002114C9">
            <w:pPr>
              <w:spacing w:after="40"/>
            </w:pPr>
            <w:r>
              <w:rPr>
                <w:rFonts w:ascii="Times New Roman" w:eastAsia="Times New Roman" w:hAnsi="Times New Roman" w:cs="Times New Roman"/>
                <w:sz w:val="26"/>
              </w:rPr>
              <w:t>File độc hại/quá lớn</w:t>
            </w:r>
          </w:p>
        </w:tc>
        <w:tc>
          <w:tcPr>
            <w:tcW w:w="5783" w:type="dxa"/>
            <w:vAlign w:val="center"/>
          </w:tcPr>
          <w:p w14:paraId="2B93A717" w14:textId="77777777" w:rsidR="00E95683" w:rsidRDefault="00E95683" w:rsidP="002114C9">
            <w:pPr>
              <w:spacing w:after="40"/>
            </w:pPr>
            <w:r>
              <w:rPr>
                <w:rFonts w:ascii="Times New Roman" w:eastAsia="Times New Roman" w:hAnsi="Times New Roman" w:cs="Times New Roman"/>
                <w:sz w:val="26"/>
              </w:rPr>
              <w:t>Ảnh hưởng lưu trữ/bảo mật.</w:t>
            </w:r>
          </w:p>
        </w:tc>
      </w:tr>
      <w:tr w:rsidR="00E95683" w14:paraId="669EC4CF" w14:textId="77777777" w:rsidTr="002114C9">
        <w:trPr>
          <w:jc w:val="center"/>
        </w:trPr>
        <w:tc>
          <w:tcPr>
            <w:tcW w:w="3118" w:type="dxa"/>
            <w:vAlign w:val="center"/>
          </w:tcPr>
          <w:p w14:paraId="2C059BE9" w14:textId="77777777" w:rsidR="00E95683" w:rsidRDefault="00E95683" w:rsidP="002114C9">
            <w:pPr>
              <w:spacing w:after="40"/>
            </w:pPr>
            <w:r>
              <w:rPr>
                <w:rFonts w:ascii="Times New Roman" w:eastAsia="Times New Roman" w:hAnsi="Times New Roman" w:cs="Times New Roman"/>
                <w:sz w:val="26"/>
              </w:rPr>
              <w:t>Shop chưa được phê duyệt có thể mở bán</w:t>
            </w:r>
          </w:p>
        </w:tc>
        <w:tc>
          <w:tcPr>
            <w:tcW w:w="5783" w:type="dxa"/>
            <w:vAlign w:val="center"/>
          </w:tcPr>
          <w:p w14:paraId="6E3AF390" w14:textId="77777777" w:rsidR="00E95683" w:rsidRDefault="00E95683" w:rsidP="002114C9">
            <w:pPr>
              <w:spacing w:after="40"/>
            </w:pPr>
            <w:r>
              <w:rPr>
                <w:rFonts w:ascii="Times New Roman" w:eastAsia="Times New Roman" w:hAnsi="Times New Roman" w:cs="Times New Roman"/>
                <w:sz w:val="26"/>
              </w:rPr>
              <w:t>Bypass onboarding và kiểm duyệt.</w:t>
            </w:r>
          </w:p>
        </w:tc>
      </w:tr>
    </w:tbl>
    <w:p w14:paraId="73F12FCF" w14:textId="77777777" w:rsidR="00E95683" w:rsidRDefault="00E95683" w:rsidP="00E95683">
      <w:pPr>
        <w:keepNext/>
        <w:spacing w:after="80"/>
      </w:pPr>
      <w:r>
        <w:rPr>
          <w:rFonts w:ascii="Times New Roman" w:eastAsia="Times New Roman" w:hAnsi="Times New Roman" w:cs="Times New Roman"/>
          <w:b/>
          <w:sz w:val="26"/>
        </w:rPr>
        <w:t>Hướng xử lý/giải pháp phân tích đề xuất</w:t>
      </w:r>
    </w:p>
    <w:p w14:paraId="06C406A6" w14:textId="77777777" w:rsidR="00E95683" w:rsidRDefault="00E95683" w:rsidP="00E95683">
      <w:pPr>
        <w:spacing w:after="80"/>
      </w:pPr>
      <w:r>
        <w:rPr>
          <w:rFonts w:ascii="Times New Roman" w:eastAsia="Times New Roman" w:hAnsi="Times New Roman" w:cs="Times New Roman"/>
          <w:sz w:val="26"/>
        </w:rPr>
        <w:t>• Dùng ShopMediaAsset / avatarMediaId / coverMediaId với media URL thuộc storage riêng; scan/type/size limit.</w:t>
      </w:r>
    </w:p>
    <w:p w14:paraId="293FB7E4" w14:textId="77777777" w:rsidR="00E95683" w:rsidRDefault="00E95683" w:rsidP="00E95683">
      <w:pPr>
        <w:spacing w:after="80"/>
      </w:pPr>
      <w:r>
        <w:rPr>
          <w:rFonts w:ascii="Times New Roman" w:eastAsia="Times New Roman" w:hAnsi="Times New Roman" w:cs="Times New Roman"/>
          <w:sz w:val="26"/>
        </w:rPr>
        <w:t>• Quy định shop go-live khác hoàn thành hồ sơ; state rule phải được chốt.</w:t>
      </w:r>
    </w:p>
    <w:p w14:paraId="0C7E7867" w14:textId="77777777" w:rsidR="00E95683" w:rsidRDefault="00E95683" w:rsidP="00E95683">
      <w:pPr>
        <w:keepNext/>
        <w:spacing w:after="80"/>
      </w:pPr>
      <w:r>
        <w:rPr>
          <w:rFonts w:ascii="Times New Roman" w:eastAsia="Times New Roman" w:hAnsi="Times New Roman" w:cs="Times New Roman"/>
          <w:b/>
          <w:sz w:val="26"/>
        </w:rPr>
        <w:t>Chuyển giao sang thiết kế</w:t>
      </w:r>
    </w:p>
    <w:p w14:paraId="6ADDC156" w14:textId="77777777" w:rsidR="00E95683" w:rsidRDefault="00E95683" w:rsidP="00E95683">
      <w:pPr>
        <w:spacing w:after="80"/>
      </w:pPr>
      <w:r>
        <w:rPr>
          <w:rFonts w:ascii="Times New Roman" w:eastAsia="Times New Roman" w:hAnsi="Times New Roman" w:cs="Times New Roman"/>
          <w:sz w:val="26"/>
        </w:rPr>
        <w:t>• UC-SHOP-008; Shop/Profile Media ERD, Seller setup UI, upload/permission tests.</w:t>
      </w:r>
    </w:p>
    <w:p w14:paraId="584EE9BD"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6669EE45" w14:textId="77777777" w:rsidR="00E95683" w:rsidRDefault="00E95683" w:rsidP="00E95683">
      <w:pPr>
        <w:spacing w:after="80"/>
      </w:pPr>
      <w:r>
        <w:rPr>
          <w:rFonts w:ascii="Times New Roman" w:eastAsia="Times New Roman" w:hAnsi="Times New Roman" w:cs="Times New Roman"/>
          <w:sz w:val="26"/>
        </w:rPr>
        <w:t>• Seller cập nhật đúng Shop của mình; Shop khác không bị ảnh hưởng.</w:t>
      </w:r>
    </w:p>
    <w:p w14:paraId="08E6BB84" w14:textId="77777777" w:rsidR="00E95683" w:rsidRDefault="00E95683" w:rsidP="00E95683">
      <w:pPr>
        <w:spacing w:after="80"/>
      </w:pPr>
      <w:r>
        <w:rPr>
          <w:rFonts w:ascii="Times New Roman" w:eastAsia="Times New Roman" w:hAnsi="Times New Roman" w:cs="Times New Roman"/>
          <w:sz w:val="26"/>
        </w:rPr>
        <w:t>• Shop chưa có quyền không thể publish sản phẩm qua bước setup.</w:t>
      </w:r>
    </w:p>
    <w:p w14:paraId="16B46064" w14:textId="77777777" w:rsidR="00E95683" w:rsidRPr="009E1FB7" w:rsidRDefault="00E95683" w:rsidP="00E95683">
      <w:pPr>
        <w:rPr>
          <w:rFonts w:ascii="Times New Roman" w:hAnsi="Times New Roman" w:cs="Times New Roman"/>
          <w:b/>
          <w:bCs/>
          <w:color w:val="auto"/>
          <w:sz w:val="28"/>
          <w:szCs w:val="28"/>
        </w:rPr>
      </w:pPr>
      <w:r w:rsidRPr="009E1FB7">
        <w:rPr>
          <w:rFonts w:ascii="Times New Roman" w:eastAsia="Carlito" w:hAnsi="Times New Roman" w:cs="Times New Roman"/>
          <w:b/>
          <w:bCs/>
          <w:color w:val="auto"/>
          <w:sz w:val="28"/>
          <w:szCs w:val="28"/>
        </w:rPr>
        <w:t>7.4. Category</w:t>
      </w:r>
    </w:p>
    <w:p w14:paraId="20E2A0F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Admin; Seller; Customer</w:t>
      </w:r>
    </w:p>
    <w:p w14:paraId="3145E5E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Artifact thiết kế chịu ảnh hưởng:</w:t>
      </w:r>
      <w:r w:rsidRPr="00BE6E2B">
        <w:rPr>
          <w:rFonts w:ascii="Times New Roman" w:eastAsia="Carlito" w:hAnsi="Times New Roman" w:cs="Times New Roman"/>
          <w:color w:val="auto"/>
          <w:sz w:val="26"/>
          <w:szCs w:val="26"/>
        </w:rPr>
        <w:t xml:space="preserve"> Catalog Domain, ERD, Admin UI</w:t>
      </w:r>
    </w:p>
    <w:p w14:paraId="61914493" w14:textId="77777777" w:rsidR="00E95683" w:rsidRPr="00903806" w:rsidRDefault="00E95683" w:rsidP="00E95683">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FR-CAT-001 - Quản lý 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0034384B" w14:textId="77777777" w:rsidTr="002114C9">
        <w:trPr>
          <w:cantSplit/>
          <w:tblHeader/>
        </w:trPr>
        <w:tc>
          <w:tcPr>
            <w:tcW w:w="2556" w:type="dxa"/>
            <w:shd w:val="clear" w:color="auto" w:fill="auto"/>
            <w:tcMar>
              <w:top w:w="70" w:type="dxa"/>
              <w:left w:w="90" w:type="dxa"/>
              <w:bottom w:w="70" w:type="dxa"/>
              <w:right w:w="90" w:type="dxa"/>
            </w:tcMar>
          </w:tcPr>
          <w:p w14:paraId="1D00B90F"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FC83F6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E95683" w:rsidRPr="00903806" w14:paraId="0194A326" w14:textId="77777777" w:rsidTr="002114C9">
        <w:trPr>
          <w:cantSplit/>
        </w:trPr>
        <w:tc>
          <w:tcPr>
            <w:tcW w:w="2556" w:type="dxa"/>
            <w:shd w:val="clear" w:color="auto" w:fill="auto"/>
            <w:tcMar>
              <w:top w:w="70" w:type="dxa"/>
              <w:left w:w="90" w:type="dxa"/>
              <w:bottom w:w="70" w:type="dxa"/>
              <w:right w:w="90" w:type="dxa"/>
            </w:tcMar>
          </w:tcPr>
          <w:p w14:paraId="6E6056B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0EC3AB3"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E95683" w:rsidRPr="00903806" w14:paraId="0999A019" w14:textId="77777777" w:rsidTr="002114C9">
        <w:trPr>
          <w:cantSplit/>
        </w:trPr>
        <w:tc>
          <w:tcPr>
            <w:tcW w:w="2556" w:type="dxa"/>
            <w:shd w:val="clear" w:color="auto" w:fill="auto"/>
            <w:tcMar>
              <w:top w:w="70" w:type="dxa"/>
              <w:left w:w="90" w:type="dxa"/>
              <w:bottom w:w="70" w:type="dxa"/>
              <w:right w:w="90" w:type="dxa"/>
            </w:tcMar>
          </w:tcPr>
          <w:p w14:paraId="3E438C2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0654F22"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DERIVED</w:t>
            </w:r>
          </w:p>
        </w:tc>
      </w:tr>
      <w:tr w:rsidR="00E95683" w:rsidRPr="00903806" w14:paraId="22596FC5" w14:textId="77777777" w:rsidTr="002114C9">
        <w:trPr>
          <w:cantSplit/>
        </w:trPr>
        <w:tc>
          <w:tcPr>
            <w:tcW w:w="2556" w:type="dxa"/>
            <w:shd w:val="clear" w:color="auto" w:fill="auto"/>
            <w:tcMar>
              <w:top w:w="70" w:type="dxa"/>
              <w:left w:w="90" w:type="dxa"/>
              <w:bottom w:w="70" w:type="dxa"/>
              <w:right w:w="90" w:type="dxa"/>
            </w:tcMar>
          </w:tcPr>
          <w:p w14:paraId="659FA344"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8474CC8"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Admin quản lý danh mục sản phẩm dùng ở cấp nền tảng; Seller chọn category hợp lệ cho product.</w:t>
            </w:r>
          </w:p>
        </w:tc>
      </w:tr>
      <w:tr w:rsidR="00E95683" w:rsidRPr="00903806" w14:paraId="1EFDEF88" w14:textId="77777777" w:rsidTr="002114C9">
        <w:trPr>
          <w:cantSplit/>
        </w:trPr>
        <w:tc>
          <w:tcPr>
            <w:tcW w:w="2556" w:type="dxa"/>
            <w:shd w:val="clear" w:color="auto" w:fill="auto"/>
            <w:tcMar>
              <w:top w:w="70" w:type="dxa"/>
              <w:left w:w="90" w:type="dxa"/>
              <w:bottom w:w="70" w:type="dxa"/>
              <w:right w:w="90" w:type="dxa"/>
            </w:tcMar>
          </w:tcPr>
          <w:p w14:paraId="5C21AD9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30E19B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 xml:space="preserve">Catalog cần </w:t>
            </w:r>
            <w:r>
              <w:rPr>
                <w:rFonts w:ascii="Times New Roman" w:eastAsia="Carlito" w:hAnsi="Times New Roman" w:cs="Times New Roman"/>
                <w:color w:val="auto"/>
                <w:sz w:val="26"/>
                <w:szCs w:val="26"/>
              </w:rPr>
              <w:t>phân</w:t>
            </w:r>
            <w:r>
              <w:rPr>
                <w:rFonts w:ascii="Times New Roman" w:eastAsia="Carlito" w:hAnsi="Times New Roman" w:cs="Times New Roman"/>
                <w:color w:val="auto"/>
                <w:sz w:val="26"/>
                <w:szCs w:val="26"/>
                <w:lang w:val="vi-VN"/>
              </w:rPr>
              <w:t xml:space="preserve"> loại</w:t>
            </w:r>
            <w:r w:rsidRPr="00903806">
              <w:rPr>
                <w:rFonts w:ascii="Times New Roman" w:eastAsia="Carlito" w:hAnsi="Times New Roman" w:cs="Times New Roman"/>
                <w:color w:val="auto"/>
                <w:sz w:val="26"/>
                <w:szCs w:val="26"/>
              </w:rPr>
              <w:t xml:space="preserve"> chung.</w:t>
            </w:r>
          </w:p>
        </w:tc>
      </w:tr>
      <w:tr w:rsidR="00E95683" w:rsidRPr="00903806" w14:paraId="78B1C545" w14:textId="77777777" w:rsidTr="002114C9">
        <w:trPr>
          <w:cantSplit/>
        </w:trPr>
        <w:tc>
          <w:tcPr>
            <w:tcW w:w="2556" w:type="dxa"/>
            <w:shd w:val="clear" w:color="auto" w:fill="auto"/>
            <w:tcMar>
              <w:top w:w="70" w:type="dxa"/>
              <w:left w:w="90" w:type="dxa"/>
              <w:bottom w:w="70" w:type="dxa"/>
              <w:right w:w="90" w:type="dxa"/>
            </w:tcMar>
          </w:tcPr>
          <w:p w14:paraId="0EDAEAA8"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F68F5F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Admin; Seller; Customer</w:t>
            </w:r>
          </w:p>
        </w:tc>
      </w:tr>
    </w:tbl>
    <w:p w14:paraId="56E9EAAA" w14:textId="77777777" w:rsidR="00E95683" w:rsidRPr="00BE6E2B" w:rsidRDefault="00E95683" w:rsidP="00E95683">
      <w:pPr>
        <w:rPr>
          <w:rFonts w:ascii="Times New Roman" w:hAnsi="Times New Roman" w:cs="Times New Roman"/>
          <w:color w:val="auto"/>
          <w:sz w:val="26"/>
          <w:szCs w:val="26"/>
        </w:rPr>
      </w:pPr>
    </w:p>
    <w:p w14:paraId="66DC6CA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141F86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Category là taxonomy dùng chung cấp nền tảng, vì vậy Seller chỉ chọn category được phép chứ không tự tạo category toàn cục trong cơ sở.</w:t>
      </w:r>
    </w:p>
    <w:p w14:paraId="4AE41D5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C45EE0B" w14:textId="77777777" w:rsidR="00E95683" w:rsidRPr="00903806" w:rsidRDefault="00E95683" w:rsidP="00E95683">
      <w:pPr>
        <w:pStyle w:val="ListParagraph"/>
        <w:numPr>
          <w:ilvl w:val="0"/>
          <w:numId w:val="56"/>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Admin có CATEGORY_* permission.</w:t>
      </w:r>
    </w:p>
    <w:p w14:paraId="11C9DD43" w14:textId="77777777" w:rsidR="00E95683" w:rsidRPr="00903806" w:rsidRDefault="00E95683" w:rsidP="00E95683">
      <w:pPr>
        <w:pStyle w:val="ListParagraph"/>
        <w:numPr>
          <w:ilvl w:val="0"/>
          <w:numId w:val="56"/>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tham chiếu category hợp lệ.</w:t>
      </w:r>
    </w:p>
    <w:p w14:paraId="083A0ED6" w14:textId="77777777" w:rsidR="00E95683" w:rsidRPr="00903806" w:rsidRDefault="00E95683" w:rsidP="00E95683">
      <w:pPr>
        <w:pStyle w:val="ListParagraph"/>
        <w:numPr>
          <w:ilvl w:val="0"/>
          <w:numId w:val="56"/>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Cần policy xóa/disable category đã có product.</w:t>
      </w:r>
    </w:p>
    <w:p w14:paraId="3657E3C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504BFACF" w14:textId="77777777" w:rsidTr="002114C9">
        <w:trPr>
          <w:cantSplit/>
          <w:tblHeader/>
        </w:trPr>
        <w:tc>
          <w:tcPr>
            <w:tcW w:w="2556" w:type="dxa"/>
            <w:shd w:val="clear" w:color="auto" w:fill="auto"/>
            <w:tcMar>
              <w:top w:w="70" w:type="dxa"/>
              <w:left w:w="90" w:type="dxa"/>
              <w:bottom w:w="70" w:type="dxa"/>
              <w:right w:w="90" w:type="dxa"/>
            </w:tcMar>
          </w:tcPr>
          <w:p w14:paraId="64C97645"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FCB2B6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E95683" w:rsidRPr="00903806" w14:paraId="2FDA8253" w14:textId="77777777" w:rsidTr="002114C9">
        <w:trPr>
          <w:cantSplit/>
        </w:trPr>
        <w:tc>
          <w:tcPr>
            <w:tcW w:w="2556" w:type="dxa"/>
            <w:shd w:val="clear" w:color="auto" w:fill="auto"/>
            <w:tcMar>
              <w:top w:w="70" w:type="dxa"/>
              <w:left w:w="90" w:type="dxa"/>
              <w:bottom w:w="70" w:type="dxa"/>
              <w:right w:w="90" w:type="dxa"/>
            </w:tcMar>
          </w:tcPr>
          <w:p w14:paraId="0DE1B77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Xóa category đang dùng</w:t>
            </w:r>
          </w:p>
        </w:tc>
        <w:tc>
          <w:tcPr>
            <w:tcW w:w="7667" w:type="dxa"/>
            <w:shd w:val="clear" w:color="auto" w:fill="auto"/>
            <w:tcMar>
              <w:top w:w="70" w:type="dxa"/>
              <w:left w:w="90" w:type="dxa"/>
              <w:bottom w:w="70" w:type="dxa"/>
              <w:right w:w="90" w:type="dxa"/>
            </w:tcMar>
          </w:tcPr>
          <w:p w14:paraId="2748D32F"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orphan hoặc query lỗi.</w:t>
            </w:r>
          </w:p>
        </w:tc>
      </w:tr>
      <w:tr w:rsidR="00E95683" w:rsidRPr="00903806" w14:paraId="2676AD4B" w14:textId="77777777" w:rsidTr="002114C9">
        <w:trPr>
          <w:cantSplit/>
        </w:trPr>
        <w:tc>
          <w:tcPr>
            <w:tcW w:w="2556" w:type="dxa"/>
            <w:shd w:val="clear" w:color="auto" w:fill="auto"/>
            <w:tcMar>
              <w:top w:w="70" w:type="dxa"/>
              <w:left w:w="90" w:type="dxa"/>
              <w:bottom w:w="70" w:type="dxa"/>
              <w:right w:w="90" w:type="dxa"/>
            </w:tcMar>
          </w:tcPr>
          <w:p w14:paraId="6CC6723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tự tạo taxonomy tùy ý</w:t>
            </w:r>
          </w:p>
        </w:tc>
        <w:tc>
          <w:tcPr>
            <w:tcW w:w="7667" w:type="dxa"/>
            <w:shd w:val="clear" w:color="auto" w:fill="auto"/>
            <w:tcMar>
              <w:top w:w="70" w:type="dxa"/>
              <w:left w:w="90" w:type="dxa"/>
              <w:bottom w:w="70" w:type="dxa"/>
              <w:right w:w="90" w:type="dxa"/>
            </w:tcMar>
          </w:tcPr>
          <w:p w14:paraId="14193799"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Catalog phân mảnh, search/filter khó.</w:t>
            </w:r>
          </w:p>
        </w:tc>
      </w:tr>
    </w:tbl>
    <w:p w14:paraId="31E2DF61" w14:textId="77777777" w:rsidR="00E95683" w:rsidRPr="00BE6E2B" w:rsidRDefault="00E95683" w:rsidP="00E95683">
      <w:pPr>
        <w:rPr>
          <w:rFonts w:ascii="Times New Roman" w:hAnsi="Times New Roman" w:cs="Times New Roman"/>
          <w:color w:val="auto"/>
          <w:sz w:val="26"/>
          <w:szCs w:val="26"/>
        </w:rPr>
      </w:pPr>
    </w:p>
    <w:p w14:paraId="67A04A8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B570E88" w14:textId="77777777" w:rsidR="00E95683" w:rsidRPr="00903806" w:rsidRDefault="00E95683" w:rsidP="00E95683">
      <w:pPr>
        <w:pStyle w:val="ListParagraph"/>
        <w:numPr>
          <w:ilvl w:val="0"/>
          <w:numId w:val="57"/>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Ưu tiên disable/archive category thay vì hard delete khi đang referenced.</w:t>
      </w:r>
    </w:p>
    <w:p w14:paraId="25D53ED1" w14:textId="77777777" w:rsidR="00E95683" w:rsidRPr="00903806" w:rsidRDefault="00E95683" w:rsidP="00E95683">
      <w:pPr>
        <w:pStyle w:val="ListParagraph"/>
        <w:numPr>
          <w:ilvl w:val="0"/>
          <w:numId w:val="57"/>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Chỉ Admin quản lý category global.</w:t>
      </w:r>
    </w:p>
    <w:p w14:paraId="00D78F60" w14:textId="77777777" w:rsidR="00E95683" w:rsidRPr="00903806" w:rsidRDefault="00E95683" w:rsidP="00E95683">
      <w:pPr>
        <w:pStyle w:val="ListParagraph"/>
        <w:numPr>
          <w:ilvl w:val="0"/>
          <w:numId w:val="57"/>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ERD enforce reference integrity.</w:t>
      </w:r>
    </w:p>
    <w:p w14:paraId="68A4193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A68F7F3" w14:textId="77777777" w:rsidR="00E95683" w:rsidRPr="00903806" w:rsidRDefault="00E95683" w:rsidP="00E95683">
      <w:pPr>
        <w:pStyle w:val="ListParagraph"/>
        <w:numPr>
          <w:ilvl w:val="0"/>
          <w:numId w:val="58"/>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Category ERD</w:t>
      </w:r>
    </w:p>
    <w:p w14:paraId="27FD12D3" w14:textId="77777777" w:rsidR="00E95683" w:rsidRPr="00903806" w:rsidRDefault="00E95683" w:rsidP="00E95683">
      <w:pPr>
        <w:pStyle w:val="ListParagraph"/>
        <w:numPr>
          <w:ilvl w:val="0"/>
          <w:numId w:val="58"/>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Admin UI</w:t>
      </w:r>
    </w:p>
    <w:p w14:paraId="32C7F1B5" w14:textId="77777777" w:rsidR="00E95683" w:rsidRPr="00903806" w:rsidRDefault="00E95683" w:rsidP="00E95683">
      <w:pPr>
        <w:pStyle w:val="ListParagraph"/>
        <w:numPr>
          <w:ilvl w:val="0"/>
          <w:numId w:val="58"/>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validation</w:t>
      </w:r>
    </w:p>
    <w:p w14:paraId="3B908A6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31AE04C" w14:textId="77777777" w:rsidR="00E95683" w:rsidRPr="00903806" w:rsidRDefault="00E95683" w:rsidP="00E95683">
      <w:pPr>
        <w:pStyle w:val="ListParagraph"/>
        <w:numPr>
          <w:ilvl w:val="0"/>
          <w:numId w:val="59"/>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lastRenderedPageBreak/>
        <w:t>Category inactive không được gán cho product mới; policy product cũ phải được chốt.</w:t>
      </w:r>
    </w:p>
    <w:p w14:paraId="291B8AA5" w14:textId="77777777" w:rsidR="00E95683" w:rsidRPr="00903806" w:rsidRDefault="00E95683" w:rsidP="00E95683">
      <w:pPr>
        <w:rPr>
          <w:rFonts w:ascii="Times New Roman" w:hAnsi="Times New Roman" w:cs="Times New Roman"/>
          <w:b/>
          <w:bCs/>
          <w:color w:val="auto"/>
          <w:sz w:val="28"/>
          <w:szCs w:val="28"/>
        </w:rPr>
      </w:pPr>
      <w:r w:rsidRPr="00903806">
        <w:rPr>
          <w:rFonts w:ascii="Times New Roman" w:eastAsia="Carlito" w:hAnsi="Times New Roman" w:cs="Times New Roman"/>
          <w:b/>
          <w:bCs/>
          <w:color w:val="auto"/>
          <w:sz w:val="28"/>
          <w:szCs w:val="28"/>
        </w:rPr>
        <w:t>7.5. Product &amp; SKU</w:t>
      </w:r>
    </w:p>
    <w:p w14:paraId="20A296E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Seller; Customer; Admin</w:t>
      </w:r>
    </w:p>
    <w:p w14:paraId="188440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Domain/Class Diagram, ERD, Product Use Case, UI</w:t>
      </w:r>
    </w:p>
    <w:p w14:paraId="24AF83F4" w14:textId="77777777" w:rsidR="00E95683" w:rsidRPr="00903806" w:rsidRDefault="00E95683" w:rsidP="00E95683">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FR-PROD-001 - Seller CRUD Product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62D971C8" w14:textId="77777777" w:rsidTr="002114C9">
        <w:trPr>
          <w:cantSplit/>
          <w:tblHeader/>
        </w:trPr>
        <w:tc>
          <w:tcPr>
            <w:tcW w:w="2556" w:type="dxa"/>
            <w:shd w:val="clear" w:color="auto" w:fill="auto"/>
            <w:tcMar>
              <w:top w:w="70" w:type="dxa"/>
              <w:left w:w="90" w:type="dxa"/>
              <w:bottom w:w="70" w:type="dxa"/>
              <w:right w:w="90" w:type="dxa"/>
            </w:tcMar>
          </w:tcPr>
          <w:p w14:paraId="7C65F4F7"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E7392F3"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E95683" w:rsidRPr="00903806" w14:paraId="6458BC97" w14:textId="77777777" w:rsidTr="002114C9">
        <w:trPr>
          <w:cantSplit/>
        </w:trPr>
        <w:tc>
          <w:tcPr>
            <w:tcW w:w="2556" w:type="dxa"/>
            <w:shd w:val="clear" w:color="auto" w:fill="auto"/>
            <w:tcMar>
              <w:top w:w="70" w:type="dxa"/>
              <w:left w:w="90" w:type="dxa"/>
              <w:bottom w:w="70" w:type="dxa"/>
              <w:right w:w="90" w:type="dxa"/>
            </w:tcMar>
          </w:tcPr>
          <w:p w14:paraId="4AEEE916"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A70CC4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E95683" w:rsidRPr="00903806" w14:paraId="0315959B" w14:textId="77777777" w:rsidTr="002114C9">
        <w:trPr>
          <w:cantSplit/>
        </w:trPr>
        <w:tc>
          <w:tcPr>
            <w:tcW w:w="2556" w:type="dxa"/>
            <w:shd w:val="clear" w:color="auto" w:fill="auto"/>
            <w:tcMar>
              <w:top w:w="70" w:type="dxa"/>
              <w:left w:w="90" w:type="dxa"/>
              <w:bottom w:w="70" w:type="dxa"/>
              <w:right w:w="90" w:type="dxa"/>
            </w:tcMar>
          </w:tcPr>
          <w:p w14:paraId="3B47EB09"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1108D9D"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CONFIRMED</w:t>
            </w:r>
          </w:p>
        </w:tc>
      </w:tr>
      <w:tr w:rsidR="00E95683" w:rsidRPr="00903806" w14:paraId="5D72787E" w14:textId="77777777" w:rsidTr="002114C9">
        <w:trPr>
          <w:cantSplit/>
        </w:trPr>
        <w:tc>
          <w:tcPr>
            <w:tcW w:w="2556" w:type="dxa"/>
            <w:shd w:val="clear" w:color="auto" w:fill="auto"/>
            <w:tcMar>
              <w:top w:w="70" w:type="dxa"/>
              <w:left w:w="90" w:type="dxa"/>
              <w:bottom w:w="70" w:type="dxa"/>
              <w:right w:w="90" w:type="dxa"/>
            </w:tcMar>
          </w:tcPr>
          <w:p w14:paraId="6E191F6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4D729F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tạo, xem, cập nhật và ngừng/xóa logic sản phẩm thuộc shop mình.</w:t>
            </w:r>
          </w:p>
        </w:tc>
      </w:tr>
      <w:tr w:rsidR="00E95683" w:rsidRPr="00903806" w14:paraId="0786C4C6" w14:textId="77777777" w:rsidTr="002114C9">
        <w:trPr>
          <w:cantSplit/>
        </w:trPr>
        <w:tc>
          <w:tcPr>
            <w:tcW w:w="2556" w:type="dxa"/>
            <w:shd w:val="clear" w:color="auto" w:fill="auto"/>
            <w:tcMar>
              <w:top w:w="70" w:type="dxa"/>
              <w:left w:w="90" w:type="dxa"/>
              <w:bottom w:w="70" w:type="dxa"/>
              <w:right w:w="90" w:type="dxa"/>
            </w:tcMar>
          </w:tcPr>
          <w:p w14:paraId="0B8572B6"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98E6A0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Charter core Seller.</w:t>
            </w:r>
          </w:p>
        </w:tc>
      </w:tr>
      <w:tr w:rsidR="00E95683" w:rsidRPr="00903806" w14:paraId="00AE1F88" w14:textId="77777777" w:rsidTr="002114C9">
        <w:trPr>
          <w:cantSplit/>
        </w:trPr>
        <w:tc>
          <w:tcPr>
            <w:tcW w:w="2556" w:type="dxa"/>
            <w:shd w:val="clear" w:color="auto" w:fill="auto"/>
            <w:tcMar>
              <w:top w:w="70" w:type="dxa"/>
              <w:left w:w="90" w:type="dxa"/>
              <w:bottom w:w="70" w:type="dxa"/>
              <w:right w:w="90" w:type="dxa"/>
            </w:tcMar>
          </w:tcPr>
          <w:p w14:paraId="583789D0"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5AEDF0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Customer; Admin</w:t>
            </w:r>
          </w:p>
        </w:tc>
      </w:tr>
    </w:tbl>
    <w:p w14:paraId="32FC42AE" w14:textId="77777777" w:rsidR="00E95683" w:rsidRPr="00BE6E2B" w:rsidRDefault="00E95683" w:rsidP="00E95683">
      <w:pPr>
        <w:rPr>
          <w:rFonts w:ascii="Times New Roman" w:hAnsi="Times New Roman" w:cs="Times New Roman"/>
          <w:color w:val="auto"/>
          <w:sz w:val="26"/>
          <w:szCs w:val="26"/>
        </w:rPr>
      </w:pPr>
    </w:p>
    <w:p w14:paraId="1296CF6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E9E63C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Product CRUD phải được hiểu là lifecycle business, không nhất thiết hard delete. Product đã từng xuất hiện trong order phải giữ được lịch sử dù Seller ngừng bán.</w:t>
      </w:r>
    </w:p>
    <w:p w14:paraId="5D6615C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05E6509" w14:textId="77777777" w:rsidR="00E95683" w:rsidRPr="00903806" w:rsidRDefault="00E95683" w:rsidP="00E95683">
      <w:pPr>
        <w:pStyle w:val="ListParagraph"/>
        <w:numPr>
          <w:ilvl w:val="0"/>
          <w:numId w:val="59"/>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có PRODUCT_* và OWN_SHOP.</w:t>
      </w:r>
    </w:p>
    <w:p w14:paraId="3056D9C5" w14:textId="77777777" w:rsidR="00E95683" w:rsidRPr="00903806" w:rsidRDefault="00E95683" w:rsidP="00E95683">
      <w:pPr>
        <w:pStyle w:val="ListParagraph"/>
        <w:numPr>
          <w:ilvl w:val="0"/>
          <w:numId w:val="59"/>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thuộc đúng shop.</w:t>
      </w:r>
    </w:p>
    <w:p w14:paraId="0EED29B2" w14:textId="77777777" w:rsidR="00E95683" w:rsidRPr="00903806" w:rsidRDefault="00E95683" w:rsidP="00E95683">
      <w:pPr>
        <w:pStyle w:val="ListParagraph"/>
        <w:numPr>
          <w:ilvl w:val="0"/>
          <w:numId w:val="59"/>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Field moderation nếu có không được Seller tùy ý ghi.</w:t>
      </w:r>
    </w:p>
    <w:p w14:paraId="3B653DF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0D39A1D7" w14:textId="77777777" w:rsidTr="002114C9">
        <w:trPr>
          <w:cantSplit/>
          <w:tblHeader/>
        </w:trPr>
        <w:tc>
          <w:tcPr>
            <w:tcW w:w="2556" w:type="dxa"/>
            <w:shd w:val="clear" w:color="auto" w:fill="auto"/>
            <w:tcMar>
              <w:top w:w="70" w:type="dxa"/>
              <w:left w:w="90" w:type="dxa"/>
              <w:bottom w:w="70" w:type="dxa"/>
              <w:right w:w="90" w:type="dxa"/>
            </w:tcMar>
          </w:tcPr>
          <w:p w14:paraId="3606542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BD7B4A3"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E95683" w:rsidRPr="00903806" w14:paraId="34CFFA16" w14:textId="77777777" w:rsidTr="002114C9">
        <w:trPr>
          <w:cantSplit/>
        </w:trPr>
        <w:tc>
          <w:tcPr>
            <w:tcW w:w="2556" w:type="dxa"/>
            <w:shd w:val="clear" w:color="auto" w:fill="auto"/>
            <w:tcMar>
              <w:top w:w="70" w:type="dxa"/>
              <w:left w:w="90" w:type="dxa"/>
              <w:bottom w:w="70" w:type="dxa"/>
              <w:right w:w="90" w:type="dxa"/>
            </w:tcMar>
          </w:tcPr>
          <w:p w14:paraId="770279A9"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Hard delete product</w:t>
            </w:r>
          </w:p>
        </w:tc>
        <w:tc>
          <w:tcPr>
            <w:tcW w:w="7667" w:type="dxa"/>
            <w:shd w:val="clear" w:color="auto" w:fill="auto"/>
            <w:tcMar>
              <w:top w:w="70" w:type="dxa"/>
              <w:left w:w="90" w:type="dxa"/>
              <w:bottom w:w="70" w:type="dxa"/>
              <w:right w:w="90" w:type="dxa"/>
            </w:tcMar>
          </w:tcPr>
          <w:p w14:paraId="3502505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Làm hỏng order/review/history.</w:t>
            </w:r>
          </w:p>
        </w:tc>
      </w:tr>
      <w:tr w:rsidR="00E95683" w:rsidRPr="00903806" w14:paraId="3B566A05" w14:textId="77777777" w:rsidTr="002114C9">
        <w:trPr>
          <w:cantSplit/>
        </w:trPr>
        <w:tc>
          <w:tcPr>
            <w:tcW w:w="2556" w:type="dxa"/>
            <w:shd w:val="clear" w:color="auto" w:fill="auto"/>
            <w:tcMar>
              <w:top w:w="70" w:type="dxa"/>
              <w:left w:w="90" w:type="dxa"/>
              <w:bottom w:w="70" w:type="dxa"/>
              <w:right w:w="90" w:type="dxa"/>
            </w:tcMar>
          </w:tcPr>
          <w:p w14:paraId="29B9DC7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sửa product shop khác qua ID</w:t>
            </w:r>
          </w:p>
        </w:tc>
        <w:tc>
          <w:tcPr>
            <w:tcW w:w="7667" w:type="dxa"/>
            <w:shd w:val="clear" w:color="auto" w:fill="auto"/>
            <w:tcMar>
              <w:top w:w="70" w:type="dxa"/>
              <w:left w:w="90" w:type="dxa"/>
              <w:bottom w:w="70" w:type="dxa"/>
              <w:right w:w="90" w:type="dxa"/>
            </w:tcMar>
          </w:tcPr>
          <w:p w14:paraId="5A4C474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Vi phạm c</w:t>
            </w:r>
            <w:r w:rsidRPr="00903806">
              <w:rPr>
                <w:rFonts w:ascii="Times New Roman" w:eastAsia="Carlito" w:hAnsi="Times New Roman" w:cs="Times New Roman" w:hint="eastAsia"/>
                <w:color w:val="auto"/>
                <w:sz w:val="26"/>
                <w:szCs w:val="26"/>
              </w:rPr>
              <w:t>á</w:t>
            </w:r>
            <w:r w:rsidRPr="00903806">
              <w:rPr>
                <w:rFonts w:ascii="Times New Roman" w:eastAsia="Carlito" w:hAnsi="Times New Roman" w:cs="Times New Roman"/>
                <w:color w:val="auto"/>
                <w:sz w:val="26"/>
                <w:szCs w:val="26"/>
              </w:rPr>
              <w:t>ch ly dữ liệu.</w:t>
            </w:r>
          </w:p>
        </w:tc>
      </w:tr>
    </w:tbl>
    <w:p w14:paraId="7D2E20BF" w14:textId="77777777" w:rsidR="00E95683" w:rsidRPr="00BE6E2B" w:rsidRDefault="00E95683" w:rsidP="00E95683">
      <w:pPr>
        <w:rPr>
          <w:rFonts w:ascii="Times New Roman" w:hAnsi="Times New Roman" w:cs="Times New Roman"/>
          <w:color w:val="auto"/>
          <w:sz w:val="26"/>
          <w:szCs w:val="26"/>
        </w:rPr>
      </w:pPr>
    </w:p>
    <w:p w14:paraId="6DAB44E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E7F6C7E" w14:textId="77777777" w:rsidR="00E95683" w:rsidRPr="00903806" w:rsidRDefault="00E95683" w:rsidP="00E95683">
      <w:pPr>
        <w:pStyle w:val="ListParagraph"/>
        <w:numPr>
          <w:ilvl w:val="0"/>
          <w:numId w:val="60"/>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Dùng deactivate/archive/soft-delete policy ở design.</w:t>
      </w:r>
    </w:p>
    <w:p w14:paraId="5972137C" w14:textId="77777777" w:rsidR="00E95683" w:rsidRPr="00903806" w:rsidRDefault="00E95683" w:rsidP="00E95683">
      <w:pPr>
        <w:pStyle w:val="ListParagraph"/>
        <w:numPr>
          <w:ilvl w:val="0"/>
          <w:numId w:val="60"/>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Ownership check bắt buộc.</w:t>
      </w:r>
    </w:p>
    <w:p w14:paraId="0862639A" w14:textId="77777777" w:rsidR="00E95683" w:rsidRPr="00903806" w:rsidRDefault="00E95683" w:rsidP="00E95683">
      <w:pPr>
        <w:pStyle w:val="ListParagraph"/>
        <w:numPr>
          <w:ilvl w:val="0"/>
          <w:numId w:val="60"/>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Historical order dùng snapshot, không phụ thuộc product live.</w:t>
      </w:r>
    </w:p>
    <w:p w14:paraId="4193BF7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C254518" w14:textId="77777777" w:rsidR="00E95683" w:rsidRPr="00903806" w:rsidRDefault="00E95683" w:rsidP="00E95683">
      <w:pPr>
        <w:pStyle w:val="ListParagraph"/>
        <w:numPr>
          <w:ilvl w:val="0"/>
          <w:numId w:val="61"/>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lifecycle</w:t>
      </w:r>
    </w:p>
    <w:p w14:paraId="1CD89624" w14:textId="77777777" w:rsidR="00E95683" w:rsidRPr="00903806" w:rsidRDefault="00E95683" w:rsidP="00E95683">
      <w:pPr>
        <w:pStyle w:val="ListParagraph"/>
        <w:numPr>
          <w:ilvl w:val="0"/>
          <w:numId w:val="61"/>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lastRenderedPageBreak/>
        <w:t>ERD delete strategy</w:t>
      </w:r>
    </w:p>
    <w:p w14:paraId="3C04B68C" w14:textId="77777777" w:rsidR="00E95683" w:rsidRPr="00903806" w:rsidRDefault="00E95683" w:rsidP="00E95683">
      <w:pPr>
        <w:pStyle w:val="ListParagraph"/>
        <w:numPr>
          <w:ilvl w:val="0"/>
          <w:numId w:val="61"/>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UI</w:t>
      </w:r>
    </w:p>
    <w:p w14:paraId="1BDC000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1FA37AD" w14:textId="77777777" w:rsidR="00E95683" w:rsidRPr="00903806" w:rsidRDefault="00E95683" w:rsidP="00E95683">
      <w:pPr>
        <w:pStyle w:val="ListParagraph"/>
        <w:numPr>
          <w:ilvl w:val="0"/>
          <w:numId w:val="62"/>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Ownership luôn được kiểm tra; product không biến mất khỏi historical order snapshot.</w:t>
      </w:r>
    </w:p>
    <w:p w14:paraId="5736E2F4" w14:textId="77777777" w:rsidR="00E95683" w:rsidRDefault="00E95683" w:rsidP="00E95683">
      <w:pPr>
        <w:rPr>
          <w:rFonts w:ascii="Times New Roman" w:hAnsi="Times New Roman" w:cs="Times New Roman"/>
          <w:color w:val="auto"/>
          <w:sz w:val="26"/>
          <w:szCs w:val="26"/>
        </w:rPr>
      </w:pPr>
    </w:p>
    <w:p w14:paraId="6FAD9530" w14:textId="77777777" w:rsidR="00E95683" w:rsidRDefault="00E95683" w:rsidP="00E95683">
      <w:pPr>
        <w:rPr>
          <w:rFonts w:ascii="Times New Roman" w:hAnsi="Times New Roman" w:cs="Times New Roman"/>
          <w:color w:val="auto"/>
          <w:sz w:val="26"/>
          <w:szCs w:val="26"/>
        </w:rPr>
      </w:pPr>
    </w:p>
    <w:p w14:paraId="71413783" w14:textId="77777777" w:rsidR="00E95683" w:rsidRPr="00903806" w:rsidRDefault="00E95683" w:rsidP="00E95683">
      <w:pPr>
        <w:rPr>
          <w:rFonts w:ascii="Times New Roman" w:hAnsi="Times New Roman" w:cs="Times New Roman"/>
          <w:color w:val="auto"/>
          <w:sz w:val="26"/>
          <w:szCs w:val="26"/>
        </w:rPr>
      </w:pPr>
    </w:p>
    <w:p w14:paraId="6DFB9E23" w14:textId="77777777" w:rsidR="00E95683" w:rsidRPr="00903806" w:rsidRDefault="00E95683" w:rsidP="00E95683">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FR-PROD-002 - SKU/Variant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778DD0F9" w14:textId="77777777" w:rsidTr="002114C9">
        <w:trPr>
          <w:cantSplit/>
          <w:tblHeader/>
        </w:trPr>
        <w:tc>
          <w:tcPr>
            <w:tcW w:w="2556" w:type="dxa"/>
            <w:shd w:val="clear" w:color="auto" w:fill="auto"/>
            <w:tcMar>
              <w:top w:w="70" w:type="dxa"/>
              <w:left w:w="90" w:type="dxa"/>
              <w:bottom w:w="70" w:type="dxa"/>
              <w:right w:w="90" w:type="dxa"/>
            </w:tcMar>
          </w:tcPr>
          <w:p w14:paraId="68EEA72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68FD93D"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E95683" w:rsidRPr="00903806" w14:paraId="08C0C500" w14:textId="77777777" w:rsidTr="002114C9">
        <w:trPr>
          <w:cantSplit/>
        </w:trPr>
        <w:tc>
          <w:tcPr>
            <w:tcW w:w="2556" w:type="dxa"/>
            <w:shd w:val="clear" w:color="auto" w:fill="auto"/>
            <w:tcMar>
              <w:top w:w="70" w:type="dxa"/>
              <w:left w:w="90" w:type="dxa"/>
              <w:bottom w:w="70" w:type="dxa"/>
              <w:right w:w="90" w:type="dxa"/>
            </w:tcMar>
          </w:tcPr>
          <w:p w14:paraId="1696DC2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4890CE7"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E95683" w:rsidRPr="00903806" w14:paraId="3E8D3672" w14:textId="77777777" w:rsidTr="002114C9">
        <w:trPr>
          <w:cantSplit/>
        </w:trPr>
        <w:tc>
          <w:tcPr>
            <w:tcW w:w="2556" w:type="dxa"/>
            <w:shd w:val="clear" w:color="auto" w:fill="auto"/>
            <w:tcMar>
              <w:top w:w="70" w:type="dxa"/>
              <w:left w:w="90" w:type="dxa"/>
              <w:bottom w:w="70" w:type="dxa"/>
              <w:right w:w="90" w:type="dxa"/>
            </w:tcMar>
          </w:tcPr>
          <w:p w14:paraId="665244A0"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D1F8DB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CONFIRMED</w:t>
            </w:r>
          </w:p>
        </w:tc>
      </w:tr>
      <w:tr w:rsidR="00E95683" w:rsidRPr="00903806" w14:paraId="05CDE1A8" w14:textId="77777777" w:rsidTr="002114C9">
        <w:trPr>
          <w:cantSplit/>
        </w:trPr>
        <w:tc>
          <w:tcPr>
            <w:tcW w:w="2556" w:type="dxa"/>
            <w:shd w:val="clear" w:color="auto" w:fill="auto"/>
            <w:tcMar>
              <w:top w:w="70" w:type="dxa"/>
              <w:left w:w="90" w:type="dxa"/>
              <w:bottom w:w="70" w:type="dxa"/>
              <w:right w:w="90" w:type="dxa"/>
            </w:tcMar>
          </w:tcPr>
          <w:p w14:paraId="4A6E8277"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C8FDAE9"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Một Product có thể có một hoặc nhiều SKU/variant; giá và tồn kho mua bán được quản lý ở cấp SKU khi có variant.</w:t>
            </w:r>
          </w:p>
        </w:tc>
      </w:tr>
      <w:tr w:rsidR="00E95683" w:rsidRPr="00903806" w14:paraId="3F18D3A7" w14:textId="77777777" w:rsidTr="002114C9">
        <w:trPr>
          <w:cantSplit/>
        </w:trPr>
        <w:tc>
          <w:tcPr>
            <w:tcW w:w="2556" w:type="dxa"/>
            <w:shd w:val="clear" w:color="auto" w:fill="auto"/>
            <w:tcMar>
              <w:top w:w="70" w:type="dxa"/>
              <w:left w:w="90" w:type="dxa"/>
              <w:bottom w:w="70" w:type="dxa"/>
              <w:right w:w="90" w:type="dxa"/>
            </w:tcMar>
          </w:tcPr>
          <w:p w14:paraId="4656A8A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591A2A2" w14:textId="77777777" w:rsidR="00E95683" w:rsidRPr="00903806"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w:t>
            </w:r>
            <w:r w:rsidRPr="00903806">
              <w:rPr>
                <w:rFonts w:ascii="Times New Roman" w:eastAsia="Carlito" w:hAnsi="Times New Roman" w:cs="Times New Roman"/>
                <w:color w:val="auto"/>
                <w:sz w:val="26"/>
                <w:szCs w:val="26"/>
              </w:rPr>
              <w:t>hống nhất SKU/Inventory.</w:t>
            </w:r>
          </w:p>
        </w:tc>
      </w:tr>
      <w:tr w:rsidR="00E95683" w:rsidRPr="00903806" w14:paraId="4B182F6A" w14:textId="77777777" w:rsidTr="002114C9">
        <w:trPr>
          <w:cantSplit/>
        </w:trPr>
        <w:tc>
          <w:tcPr>
            <w:tcW w:w="2556" w:type="dxa"/>
            <w:shd w:val="clear" w:color="auto" w:fill="auto"/>
            <w:tcMar>
              <w:top w:w="70" w:type="dxa"/>
              <w:left w:w="90" w:type="dxa"/>
              <w:bottom w:w="70" w:type="dxa"/>
              <w:right w:w="90" w:type="dxa"/>
            </w:tcMar>
          </w:tcPr>
          <w:p w14:paraId="367C8D5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3478DCF"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Customer; Admin</w:t>
            </w:r>
          </w:p>
        </w:tc>
      </w:tr>
    </w:tbl>
    <w:p w14:paraId="79DFE0F4" w14:textId="77777777" w:rsidR="00E95683" w:rsidRPr="00BE6E2B" w:rsidRDefault="00E95683" w:rsidP="00E95683">
      <w:pPr>
        <w:rPr>
          <w:rFonts w:ascii="Times New Roman" w:hAnsi="Times New Roman" w:cs="Times New Roman"/>
          <w:color w:val="auto"/>
          <w:sz w:val="26"/>
          <w:szCs w:val="26"/>
        </w:rPr>
      </w:pPr>
    </w:p>
    <w:p w14:paraId="1CC5DC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DAD432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SKU là đơn vị mua thực tế. </w:t>
      </w:r>
      <w:r w:rsidRPr="00903806">
        <w:rPr>
          <w:rFonts w:ascii="Times New Roman" w:eastAsia="Carlito" w:hAnsi="Times New Roman" w:cs="Times New Roman"/>
          <w:color w:val="auto"/>
          <w:sz w:val="26"/>
          <w:szCs w:val="26"/>
        </w:rPr>
        <w:t>Thuộc t</w:t>
      </w:r>
      <w:r w:rsidRPr="00903806">
        <w:rPr>
          <w:rFonts w:ascii="Times New Roman" w:eastAsia="Carlito" w:hAnsi="Times New Roman" w:cs="Times New Roman" w:hint="eastAsia"/>
          <w:color w:val="auto"/>
          <w:sz w:val="26"/>
          <w:szCs w:val="26"/>
        </w:rPr>
        <w:t>í</w:t>
      </w:r>
      <w:r w:rsidRPr="00903806">
        <w:rPr>
          <w:rFonts w:ascii="Times New Roman" w:eastAsia="Carlito" w:hAnsi="Times New Roman" w:cs="Times New Roman"/>
          <w:color w:val="auto"/>
          <w:sz w:val="26"/>
          <w:szCs w:val="26"/>
        </w:rPr>
        <w:t xml:space="preserve">nh biến thể </w:t>
      </w:r>
      <w:r w:rsidRPr="00BE6E2B">
        <w:rPr>
          <w:rFonts w:ascii="Times New Roman" w:eastAsia="Carlito" w:hAnsi="Times New Roman" w:cs="Times New Roman"/>
          <w:color w:val="auto"/>
          <w:sz w:val="26"/>
          <w:szCs w:val="26"/>
        </w:rPr>
        <w:t>có thể khác nhau theo category nhưng cơ sở cần đảm bảo mỗi SKU có mã/identity riêng và thuộc đúng một Product.</w:t>
      </w:r>
    </w:p>
    <w:p w14:paraId="2AF54FD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00582F7" w14:textId="77777777" w:rsidR="00E95683" w:rsidRPr="00903806" w:rsidRDefault="00E95683" w:rsidP="00E95683">
      <w:pPr>
        <w:pStyle w:val="ListParagraph"/>
        <w:numPr>
          <w:ilvl w:val="0"/>
          <w:numId w:val="62"/>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có ít nhất một SKU sellable hoặc một default SKU cho product không variant.</w:t>
      </w:r>
    </w:p>
    <w:p w14:paraId="0E7E019E" w14:textId="77777777" w:rsidR="00E95683" w:rsidRPr="00903806" w:rsidRDefault="00E95683" w:rsidP="00E95683">
      <w:pPr>
        <w:pStyle w:val="ListParagraph"/>
        <w:numPr>
          <w:ilvl w:val="0"/>
          <w:numId w:val="62"/>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Giá và inventory gắn SKU.</w:t>
      </w:r>
    </w:p>
    <w:p w14:paraId="1310D39B" w14:textId="77777777" w:rsidR="00E95683" w:rsidRPr="00903806" w:rsidRDefault="00E95683" w:rsidP="00E95683">
      <w:pPr>
        <w:pStyle w:val="ListParagraph"/>
        <w:numPr>
          <w:ilvl w:val="0"/>
          <w:numId w:val="62"/>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SKU phải có shipping weight; k</w:t>
      </w:r>
      <w:r w:rsidRPr="00903806">
        <w:rPr>
          <w:rFonts w:ascii="Times New Roman" w:eastAsia="Carlito" w:hAnsi="Times New Roman" w:cs="Times New Roman" w:hint="eastAsia"/>
          <w:color w:val="auto"/>
          <w:sz w:val="26"/>
          <w:szCs w:val="26"/>
        </w:rPr>
        <w:t>í</w:t>
      </w:r>
      <w:r w:rsidRPr="00903806">
        <w:rPr>
          <w:rFonts w:ascii="Times New Roman" w:eastAsia="Carlito" w:hAnsi="Times New Roman" w:cs="Times New Roman"/>
          <w:color w:val="auto"/>
          <w:sz w:val="26"/>
          <w:szCs w:val="26"/>
        </w:rPr>
        <w:t>ch th</w:t>
      </w:r>
      <w:r w:rsidRPr="00903806">
        <w:rPr>
          <w:rFonts w:ascii="Times New Roman" w:eastAsia="Carlito" w:hAnsi="Times New Roman" w:cs="Times New Roman" w:hint="eastAsia"/>
          <w:color w:val="auto"/>
          <w:sz w:val="26"/>
          <w:szCs w:val="26"/>
        </w:rPr>
        <w:t>ư</w:t>
      </w:r>
      <w:r w:rsidRPr="00903806">
        <w:rPr>
          <w:rFonts w:ascii="Times New Roman" w:eastAsia="Carlito" w:hAnsi="Times New Roman" w:cs="Times New Roman"/>
          <w:color w:val="auto"/>
          <w:sz w:val="26"/>
          <w:szCs w:val="26"/>
        </w:rPr>
        <w:t>ớc có thể optional/configurable để phục vụ shipping quote.</w:t>
      </w:r>
    </w:p>
    <w:p w14:paraId="0792A68C" w14:textId="77777777" w:rsidR="00E95683" w:rsidRPr="00903806" w:rsidRDefault="00E95683" w:rsidP="00E95683">
      <w:pPr>
        <w:pStyle w:val="ListParagraph"/>
        <w:numPr>
          <w:ilvl w:val="0"/>
          <w:numId w:val="62"/>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Variant combination nên unique trong product theo rule.</w:t>
      </w:r>
    </w:p>
    <w:p w14:paraId="200BF60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4164083F" w14:textId="77777777" w:rsidTr="002114C9">
        <w:trPr>
          <w:cantSplit/>
          <w:tblHeader/>
        </w:trPr>
        <w:tc>
          <w:tcPr>
            <w:tcW w:w="2556" w:type="dxa"/>
            <w:shd w:val="clear" w:color="auto" w:fill="auto"/>
            <w:tcMar>
              <w:top w:w="70" w:type="dxa"/>
              <w:left w:w="90" w:type="dxa"/>
              <w:bottom w:w="70" w:type="dxa"/>
              <w:right w:w="90" w:type="dxa"/>
            </w:tcMar>
          </w:tcPr>
          <w:p w14:paraId="05EACBC8"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B986B96"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E95683" w:rsidRPr="00903806" w14:paraId="47E37FAB" w14:textId="77777777" w:rsidTr="002114C9">
        <w:trPr>
          <w:cantSplit/>
        </w:trPr>
        <w:tc>
          <w:tcPr>
            <w:tcW w:w="2556" w:type="dxa"/>
            <w:shd w:val="clear" w:color="auto" w:fill="auto"/>
            <w:tcMar>
              <w:top w:w="70" w:type="dxa"/>
              <w:left w:w="90" w:type="dxa"/>
              <w:bottom w:w="70" w:type="dxa"/>
              <w:right w:w="90" w:type="dxa"/>
            </w:tcMar>
          </w:tcPr>
          <w:p w14:paraId="359D3FE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Trùng variant/SKU</w:t>
            </w:r>
          </w:p>
        </w:tc>
        <w:tc>
          <w:tcPr>
            <w:tcW w:w="7667" w:type="dxa"/>
            <w:shd w:val="clear" w:color="auto" w:fill="auto"/>
            <w:tcMar>
              <w:top w:w="70" w:type="dxa"/>
              <w:left w:w="90" w:type="dxa"/>
              <w:bottom w:w="70" w:type="dxa"/>
              <w:right w:w="90" w:type="dxa"/>
            </w:tcMar>
          </w:tcPr>
          <w:p w14:paraId="6CA9C47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Customer thấy lựa chọn trùng và inventory không rõ.</w:t>
            </w:r>
          </w:p>
        </w:tc>
      </w:tr>
      <w:tr w:rsidR="00E95683" w:rsidRPr="00903806" w14:paraId="5A24EC9F" w14:textId="77777777" w:rsidTr="002114C9">
        <w:trPr>
          <w:cantSplit/>
        </w:trPr>
        <w:tc>
          <w:tcPr>
            <w:tcW w:w="2556" w:type="dxa"/>
            <w:shd w:val="clear" w:color="auto" w:fill="auto"/>
            <w:tcMar>
              <w:top w:w="70" w:type="dxa"/>
              <w:left w:w="90" w:type="dxa"/>
              <w:bottom w:w="70" w:type="dxa"/>
              <w:right w:w="90" w:type="dxa"/>
            </w:tcMar>
          </w:tcPr>
          <w:p w14:paraId="7DA5ACFE"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Giá ở Product và SKU mâu thuẫn</w:t>
            </w:r>
          </w:p>
        </w:tc>
        <w:tc>
          <w:tcPr>
            <w:tcW w:w="7667" w:type="dxa"/>
            <w:shd w:val="clear" w:color="auto" w:fill="auto"/>
            <w:tcMar>
              <w:top w:w="70" w:type="dxa"/>
              <w:left w:w="90" w:type="dxa"/>
              <w:bottom w:w="70" w:type="dxa"/>
              <w:right w:w="90" w:type="dxa"/>
            </w:tcMar>
          </w:tcPr>
          <w:p w14:paraId="57EA7F5D"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Checkout tính sai.</w:t>
            </w:r>
          </w:p>
        </w:tc>
      </w:tr>
      <w:tr w:rsidR="00E95683" w:rsidRPr="00903806" w14:paraId="79A2DAB9" w14:textId="77777777" w:rsidTr="002114C9">
        <w:trPr>
          <w:cantSplit/>
        </w:trPr>
        <w:tc>
          <w:tcPr>
            <w:tcW w:w="2556" w:type="dxa"/>
            <w:shd w:val="clear" w:color="auto" w:fill="auto"/>
            <w:tcMar>
              <w:top w:w="70" w:type="dxa"/>
              <w:left w:w="90" w:type="dxa"/>
              <w:bottom w:w="70" w:type="dxa"/>
              <w:right w:w="90" w:type="dxa"/>
            </w:tcMar>
          </w:tcPr>
          <w:p w14:paraId="559687C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Thiếu/sai weight</w:t>
            </w:r>
          </w:p>
        </w:tc>
        <w:tc>
          <w:tcPr>
            <w:tcW w:w="7667" w:type="dxa"/>
            <w:shd w:val="clear" w:color="auto" w:fill="auto"/>
            <w:tcMar>
              <w:top w:w="70" w:type="dxa"/>
              <w:left w:w="90" w:type="dxa"/>
              <w:bottom w:w="70" w:type="dxa"/>
              <w:right w:w="90" w:type="dxa"/>
            </w:tcMar>
          </w:tcPr>
          <w:p w14:paraId="0AE47681"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Shipping quote sai hoặc không thể tính phí giao hàng.</w:t>
            </w:r>
          </w:p>
        </w:tc>
      </w:tr>
    </w:tbl>
    <w:p w14:paraId="77ADDD52" w14:textId="77777777" w:rsidR="00E95683" w:rsidRPr="00BE6E2B" w:rsidRDefault="00E95683" w:rsidP="00E95683">
      <w:pPr>
        <w:rPr>
          <w:rFonts w:ascii="Times New Roman" w:hAnsi="Times New Roman" w:cs="Times New Roman"/>
          <w:color w:val="auto"/>
          <w:sz w:val="26"/>
          <w:szCs w:val="26"/>
        </w:rPr>
      </w:pPr>
    </w:p>
    <w:p w14:paraId="6410853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Hướng xử lý/giải pháp phân tích đề xuất</w:t>
      </w:r>
    </w:p>
    <w:p w14:paraId="68D303D0" w14:textId="77777777" w:rsidR="00E95683" w:rsidRPr="00903806" w:rsidRDefault="00E95683" w:rsidP="00E95683">
      <w:pPr>
        <w:pStyle w:val="ListParagraph"/>
        <w:numPr>
          <w:ilvl w:val="0"/>
          <w:numId w:val="63"/>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Chọn một nguồn giá authoritative ở cấp SKU.</w:t>
      </w:r>
    </w:p>
    <w:p w14:paraId="0246404C" w14:textId="77777777" w:rsidR="00E95683" w:rsidRPr="00903806" w:rsidRDefault="00E95683" w:rsidP="00E95683">
      <w:pPr>
        <w:pStyle w:val="ListParagraph"/>
        <w:numPr>
          <w:ilvl w:val="0"/>
          <w:numId w:val="63"/>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Validate shipping weight &gt; 0 cho SKU cần vận chuyển; k</w:t>
      </w:r>
      <w:r w:rsidRPr="00903806">
        <w:rPr>
          <w:rFonts w:ascii="Times New Roman" w:eastAsia="Carlito" w:hAnsi="Times New Roman" w:cs="Times New Roman" w:hint="eastAsia"/>
          <w:color w:val="auto"/>
          <w:sz w:val="26"/>
          <w:szCs w:val="26"/>
        </w:rPr>
        <w:t>í</w:t>
      </w:r>
      <w:r w:rsidRPr="00903806">
        <w:rPr>
          <w:rFonts w:ascii="Times New Roman" w:eastAsia="Carlito" w:hAnsi="Times New Roman" w:cs="Times New Roman"/>
          <w:color w:val="auto"/>
          <w:sz w:val="26"/>
          <w:szCs w:val="26"/>
        </w:rPr>
        <w:t>ch th</w:t>
      </w:r>
      <w:r w:rsidRPr="00903806">
        <w:rPr>
          <w:rFonts w:ascii="Times New Roman" w:eastAsia="Carlito" w:hAnsi="Times New Roman" w:cs="Times New Roman" w:hint="eastAsia"/>
          <w:color w:val="auto"/>
          <w:sz w:val="26"/>
          <w:szCs w:val="26"/>
        </w:rPr>
        <w:t>ư</w:t>
      </w:r>
      <w:r w:rsidRPr="00903806">
        <w:rPr>
          <w:rFonts w:ascii="Times New Roman" w:eastAsia="Carlito" w:hAnsi="Times New Roman" w:cs="Times New Roman"/>
          <w:color w:val="auto"/>
          <w:sz w:val="26"/>
          <w:szCs w:val="26"/>
        </w:rPr>
        <w:t>ớc theo policy nếu provider sử dụng.</w:t>
      </w:r>
    </w:p>
    <w:p w14:paraId="5C1D4F24" w14:textId="77777777" w:rsidR="00E95683" w:rsidRPr="00903806" w:rsidRDefault="00E95683" w:rsidP="00E95683">
      <w:pPr>
        <w:pStyle w:val="ListParagraph"/>
        <w:numPr>
          <w:ilvl w:val="0"/>
          <w:numId w:val="63"/>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Enforce uniqueness phù hợp.</w:t>
      </w:r>
    </w:p>
    <w:p w14:paraId="6B72065F" w14:textId="77777777" w:rsidR="00E95683" w:rsidRPr="00903806" w:rsidRDefault="00E95683" w:rsidP="00E95683">
      <w:pPr>
        <w:pStyle w:val="ListParagraph"/>
        <w:numPr>
          <w:ilvl w:val="0"/>
          <w:numId w:val="63"/>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Product chỉ aggregate/display price range nếu cần.</w:t>
      </w:r>
    </w:p>
    <w:p w14:paraId="106B69B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3C461FD" w14:textId="77777777" w:rsidR="00E95683" w:rsidRPr="00903806" w:rsidRDefault="00E95683" w:rsidP="00E95683">
      <w:pPr>
        <w:pStyle w:val="ListParagraph"/>
        <w:numPr>
          <w:ilvl w:val="0"/>
          <w:numId w:val="64"/>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Domain/ERD Product-SKU + shipping attributes</w:t>
      </w:r>
    </w:p>
    <w:p w14:paraId="1FEFD0B9" w14:textId="77777777" w:rsidR="00E95683" w:rsidRPr="00903806" w:rsidRDefault="00E95683" w:rsidP="00E95683">
      <w:pPr>
        <w:pStyle w:val="ListParagraph"/>
        <w:numPr>
          <w:ilvl w:val="0"/>
          <w:numId w:val="64"/>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Checkout/shipping quote item model</w:t>
      </w:r>
    </w:p>
    <w:p w14:paraId="4E270A52" w14:textId="77777777" w:rsidR="00E95683" w:rsidRPr="00903806" w:rsidRDefault="00E95683" w:rsidP="00E95683">
      <w:pPr>
        <w:pStyle w:val="ListParagraph"/>
        <w:numPr>
          <w:ilvl w:val="0"/>
          <w:numId w:val="64"/>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UI variant selector</w:t>
      </w:r>
    </w:p>
    <w:p w14:paraId="4AC3BFB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29E6D60" w14:textId="77777777" w:rsidR="00E95683" w:rsidRPr="00903806" w:rsidRDefault="00E95683" w:rsidP="00E95683">
      <w:pPr>
        <w:pStyle w:val="ListParagraph"/>
        <w:numPr>
          <w:ilvl w:val="0"/>
          <w:numId w:val="65"/>
        </w:num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Checkout xác định chính xác SKU, không chỉ Product chung.</w:t>
      </w:r>
    </w:p>
    <w:p w14:paraId="22D6E7EC" w14:textId="77777777" w:rsidR="00E95683" w:rsidRPr="00903806" w:rsidRDefault="00E95683" w:rsidP="00E95683">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FR-PROD-003 - Thông tin Product Detail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03806" w14:paraId="369B8173" w14:textId="77777777" w:rsidTr="002114C9">
        <w:trPr>
          <w:cantSplit/>
          <w:tblHeader/>
        </w:trPr>
        <w:tc>
          <w:tcPr>
            <w:tcW w:w="2556" w:type="dxa"/>
            <w:shd w:val="clear" w:color="auto" w:fill="auto"/>
            <w:tcMar>
              <w:top w:w="70" w:type="dxa"/>
              <w:left w:w="90" w:type="dxa"/>
              <w:bottom w:w="70" w:type="dxa"/>
              <w:right w:w="90" w:type="dxa"/>
            </w:tcMar>
          </w:tcPr>
          <w:p w14:paraId="298C1FB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FA9F7FC"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E95683" w:rsidRPr="00903806" w14:paraId="3F7E668A" w14:textId="77777777" w:rsidTr="002114C9">
        <w:trPr>
          <w:cantSplit/>
        </w:trPr>
        <w:tc>
          <w:tcPr>
            <w:tcW w:w="2556" w:type="dxa"/>
            <w:shd w:val="clear" w:color="auto" w:fill="auto"/>
            <w:tcMar>
              <w:top w:w="70" w:type="dxa"/>
              <w:left w:w="90" w:type="dxa"/>
              <w:bottom w:w="70" w:type="dxa"/>
              <w:right w:w="90" w:type="dxa"/>
            </w:tcMar>
          </w:tcPr>
          <w:p w14:paraId="06C1D8D8"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5A8958F"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E95683" w:rsidRPr="00903806" w14:paraId="490FB18A" w14:textId="77777777" w:rsidTr="002114C9">
        <w:trPr>
          <w:cantSplit/>
        </w:trPr>
        <w:tc>
          <w:tcPr>
            <w:tcW w:w="2556" w:type="dxa"/>
            <w:shd w:val="clear" w:color="auto" w:fill="auto"/>
            <w:tcMar>
              <w:top w:w="70" w:type="dxa"/>
              <w:left w:w="90" w:type="dxa"/>
              <w:bottom w:w="70" w:type="dxa"/>
              <w:right w:w="90" w:type="dxa"/>
            </w:tcMar>
          </w:tcPr>
          <w:p w14:paraId="6F30A2EF"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7E78CC2"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CONFIRMED</w:t>
            </w:r>
          </w:p>
        </w:tc>
      </w:tr>
      <w:tr w:rsidR="00E95683" w:rsidRPr="00903806" w14:paraId="141F2F9E" w14:textId="77777777" w:rsidTr="002114C9">
        <w:trPr>
          <w:cantSplit/>
        </w:trPr>
        <w:tc>
          <w:tcPr>
            <w:tcW w:w="2556" w:type="dxa"/>
            <w:shd w:val="clear" w:color="auto" w:fill="auto"/>
            <w:tcMar>
              <w:top w:w="70" w:type="dxa"/>
              <w:left w:w="90" w:type="dxa"/>
              <w:bottom w:w="70" w:type="dxa"/>
              <w:right w:w="90" w:type="dxa"/>
            </w:tcMar>
          </w:tcPr>
          <w:p w14:paraId="7A1AC469"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FEDE2B5"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 xml:space="preserve">Customer xem được thông tin công khai của product, shop, SKU, giá, hình ảnh, availability và review </w:t>
            </w:r>
            <w:r>
              <w:rPr>
                <w:rFonts w:ascii="Times New Roman" w:eastAsia="Carlito" w:hAnsi="Times New Roman" w:cs="Times New Roman"/>
                <w:color w:val="auto"/>
                <w:sz w:val="26"/>
                <w:szCs w:val="26"/>
              </w:rPr>
              <w:t>tóm</w:t>
            </w:r>
            <w:r>
              <w:rPr>
                <w:rFonts w:ascii="Times New Roman" w:eastAsia="Carlito" w:hAnsi="Times New Roman" w:cs="Times New Roman"/>
                <w:color w:val="auto"/>
                <w:sz w:val="26"/>
                <w:szCs w:val="26"/>
                <w:lang w:val="vi-VN"/>
              </w:rPr>
              <w:t xml:space="preserve"> tắt</w:t>
            </w:r>
            <w:r w:rsidRPr="00903806">
              <w:rPr>
                <w:rFonts w:ascii="Times New Roman" w:eastAsia="Carlito" w:hAnsi="Times New Roman" w:cs="Times New Roman"/>
                <w:color w:val="auto"/>
                <w:sz w:val="26"/>
                <w:szCs w:val="26"/>
              </w:rPr>
              <w:t xml:space="preserve"> theo phạm vi UI.</w:t>
            </w:r>
          </w:p>
        </w:tc>
      </w:tr>
      <w:tr w:rsidR="00E95683" w:rsidRPr="00903806" w14:paraId="0822F34C" w14:textId="77777777" w:rsidTr="002114C9">
        <w:trPr>
          <w:cantSplit/>
        </w:trPr>
        <w:tc>
          <w:tcPr>
            <w:tcW w:w="2556" w:type="dxa"/>
            <w:shd w:val="clear" w:color="auto" w:fill="auto"/>
            <w:tcMar>
              <w:top w:w="70" w:type="dxa"/>
              <w:left w:w="90" w:type="dxa"/>
              <w:bottom w:w="70" w:type="dxa"/>
              <w:right w:w="90" w:type="dxa"/>
            </w:tcMar>
          </w:tcPr>
          <w:p w14:paraId="0B728F9A"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4FBBA32"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Core discovery.</w:t>
            </w:r>
          </w:p>
        </w:tc>
      </w:tr>
      <w:tr w:rsidR="00E95683" w:rsidRPr="00903806" w14:paraId="49766EC3" w14:textId="77777777" w:rsidTr="002114C9">
        <w:trPr>
          <w:cantSplit/>
        </w:trPr>
        <w:tc>
          <w:tcPr>
            <w:tcW w:w="2556" w:type="dxa"/>
            <w:shd w:val="clear" w:color="auto" w:fill="auto"/>
            <w:tcMar>
              <w:top w:w="70" w:type="dxa"/>
              <w:left w:w="90" w:type="dxa"/>
              <w:bottom w:w="70" w:type="dxa"/>
              <w:right w:w="90" w:type="dxa"/>
            </w:tcMar>
          </w:tcPr>
          <w:p w14:paraId="3FDC6A00"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5DB4F1B" w14:textId="77777777" w:rsidR="00E95683" w:rsidRPr="00903806" w:rsidRDefault="00E95683" w:rsidP="002114C9">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Seller; Customer; Admin</w:t>
            </w:r>
          </w:p>
        </w:tc>
      </w:tr>
    </w:tbl>
    <w:p w14:paraId="5F841245" w14:textId="77777777" w:rsidR="00E95683" w:rsidRPr="00BE6E2B" w:rsidRDefault="00E95683" w:rsidP="00E95683">
      <w:pPr>
        <w:rPr>
          <w:rFonts w:ascii="Times New Roman" w:hAnsi="Times New Roman" w:cs="Times New Roman"/>
          <w:color w:val="auto"/>
          <w:sz w:val="26"/>
          <w:szCs w:val="26"/>
        </w:rPr>
      </w:pPr>
    </w:p>
    <w:p w14:paraId="68BDBC5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1EEC57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Product Detail phải trả dữ liệu public đủ để Customer quyết định mua nhưng không lộ seller-internal data như cost, private notes hoặc admin metadata.</w:t>
      </w:r>
    </w:p>
    <w:p w14:paraId="501B70F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7C915FC" w14:textId="77777777" w:rsidR="00E95683" w:rsidRPr="00822FC7" w:rsidRDefault="00E95683" w:rsidP="00E95683">
      <w:pPr>
        <w:pStyle w:val="ListParagraph"/>
        <w:numPr>
          <w:ilvl w:val="0"/>
          <w:numId w:val="6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Product/shop ở trạng thái public/sellable hoặc policy preview.</w:t>
      </w:r>
    </w:p>
    <w:p w14:paraId="085D3A1E" w14:textId="77777777" w:rsidR="00E95683" w:rsidRPr="00822FC7" w:rsidRDefault="00E95683" w:rsidP="00E95683">
      <w:pPr>
        <w:pStyle w:val="ListParagraph"/>
        <w:numPr>
          <w:ilvl w:val="0"/>
          <w:numId w:val="6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SKU availability có thể thay đổi liên tục.</w:t>
      </w:r>
    </w:p>
    <w:p w14:paraId="7B8B5501" w14:textId="77777777" w:rsidR="00E95683" w:rsidRPr="00822FC7" w:rsidRDefault="00E95683" w:rsidP="00E95683">
      <w:pPr>
        <w:pStyle w:val="ListParagraph"/>
        <w:numPr>
          <w:ilvl w:val="0"/>
          <w:numId w:val="6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 xml:space="preserve">Review </w:t>
      </w:r>
      <w:r>
        <w:rPr>
          <w:rFonts w:ascii="Times New Roman" w:eastAsia="Carlito" w:hAnsi="Times New Roman" w:cs="Times New Roman"/>
          <w:color w:val="auto"/>
          <w:sz w:val="26"/>
          <w:szCs w:val="26"/>
        </w:rPr>
        <w:t>tóm</w:t>
      </w:r>
      <w:r>
        <w:rPr>
          <w:rFonts w:ascii="Times New Roman" w:eastAsia="Carlito" w:hAnsi="Times New Roman" w:cs="Times New Roman"/>
          <w:color w:val="auto"/>
          <w:sz w:val="26"/>
          <w:szCs w:val="26"/>
          <w:lang w:val="vi-VN"/>
        </w:rPr>
        <w:t xml:space="preserve"> tắt</w:t>
      </w:r>
      <w:r w:rsidRPr="00822FC7">
        <w:rPr>
          <w:rFonts w:ascii="Times New Roman" w:eastAsia="Carlito" w:hAnsi="Times New Roman" w:cs="Times New Roman"/>
          <w:color w:val="auto"/>
          <w:sz w:val="26"/>
          <w:szCs w:val="26"/>
        </w:rPr>
        <w:t xml:space="preserve"> có thể là dữ liệu cuối c</w:t>
      </w:r>
      <w:r w:rsidRPr="00822FC7">
        <w:rPr>
          <w:rFonts w:ascii="Times New Roman" w:eastAsia="Carlito" w:hAnsi="Times New Roman" w:cs="Times New Roman" w:hint="eastAsia"/>
          <w:color w:val="auto"/>
          <w:sz w:val="26"/>
          <w:szCs w:val="26"/>
        </w:rPr>
        <w:t>ù</w:t>
      </w:r>
      <w:r w:rsidRPr="00822FC7">
        <w:rPr>
          <w:rFonts w:ascii="Times New Roman" w:eastAsia="Carlito" w:hAnsi="Times New Roman" w:cs="Times New Roman"/>
          <w:color w:val="auto"/>
          <w:sz w:val="26"/>
          <w:szCs w:val="26"/>
        </w:rPr>
        <w:t>ng nếu tính tổng hợp.</w:t>
      </w:r>
    </w:p>
    <w:p w14:paraId="2B490BD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010484FE" w14:textId="77777777" w:rsidTr="002114C9">
        <w:trPr>
          <w:cantSplit/>
          <w:tblHeader/>
        </w:trPr>
        <w:tc>
          <w:tcPr>
            <w:tcW w:w="2556" w:type="dxa"/>
            <w:shd w:val="clear" w:color="auto" w:fill="auto"/>
            <w:tcMar>
              <w:top w:w="70" w:type="dxa"/>
              <w:left w:w="90" w:type="dxa"/>
              <w:bottom w:w="70" w:type="dxa"/>
              <w:right w:w="90" w:type="dxa"/>
            </w:tcMar>
          </w:tcPr>
          <w:p w14:paraId="2C57EFF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49E1E7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E95683" w:rsidRPr="00822FC7" w14:paraId="1E0E69B7" w14:textId="77777777" w:rsidTr="002114C9">
        <w:trPr>
          <w:cantSplit/>
        </w:trPr>
        <w:tc>
          <w:tcPr>
            <w:tcW w:w="2556" w:type="dxa"/>
            <w:shd w:val="clear" w:color="auto" w:fill="auto"/>
            <w:tcMar>
              <w:top w:w="70" w:type="dxa"/>
              <w:left w:w="90" w:type="dxa"/>
              <w:bottom w:w="70" w:type="dxa"/>
              <w:right w:w="90" w:type="dxa"/>
            </w:tcMar>
          </w:tcPr>
          <w:p w14:paraId="256EC71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Expose internal fields</w:t>
            </w:r>
          </w:p>
        </w:tc>
        <w:tc>
          <w:tcPr>
            <w:tcW w:w="7667" w:type="dxa"/>
            <w:shd w:val="clear" w:color="auto" w:fill="auto"/>
            <w:tcMar>
              <w:top w:w="70" w:type="dxa"/>
              <w:left w:w="90" w:type="dxa"/>
              <w:bottom w:w="70" w:type="dxa"/>
              <w:right w:w="90" w:type="dxa"/>
            </w:tcMar>
          </w:tcPr>
          <w:p w14:paraId="25D957E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Rò dữ liệu Seller.</w:t>
            </w:r>
          </w:p>
        </w:tc>
      </w:tr>
      <w:tr w:rsidR="00E95683" w:rsidRPr="00822FC7" w14:paraId="2C72BCB3" w14:textId="77777777" w:rsidTr="002114C9">
        <w:trPr>
          <w:cantSplit/>
        </w:trPr>
        <w:tc>
          <w:tcPr>
            <w:tcW w:w="2556" w:type="dxa"/>
            <w:shd w:val="clear" w:color="auto" w:fill="auto"/>
            <w:tcMar>
              <w:top w:w="70" w:type="dxa"/>
              <w:left w:w="90" w:type="dxa"/>
              <w:bottom w:w="70" w:type="dxa"/>
              <w:right w:w="90" w:type="dxa"/>
            </w:tcMar>
          </w:tcPr>
          <w:p w14:paraId="29FA481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Hiển thị stock tuyệt đối nếu không muốn</w:t>
            </w:r>
          </w:p>
        </w:tc>
        <w:tc>
          <w:tcPr>
            <w:tcW w:w="7667" w:type="dxa"/>
            <w:shd w:val="clear" w:color="auto" w:fill="auto"/>
            <w:tcMar>
              <w:top w:w="70" w:type="dxa"/>
              <w:left w:w="90" w:type="dxa"/>
              <w:bottom w:w="70" w:type="dxa"/>
              <w:right w:w="90" w:type="dxa"/>
            </w:tcMar>
          </w:tcPr>
          <w:p w14:paraId="01AB8750"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Có thể lộ thông tin kinh doanh.</w:t>
            </w:r>
          </w:p>
        </w:tc>
      </w:tr>
      <w:tr w:rsidR="00E95683" w:rsidRPr="00822FC7" w14:paraId="583E08B2" w14:textId="77777777" w:rsidTr="002114C9">
        <w:trPr>
          <w:cantSplit/>
        </w:trPr>
        <w:tc>
          <w:tcPr>
            <w:tcW w:w="2556" w:type="dxa"/>
            <w:shd w:val="clear" w:color="auto" w:fill="auto"/>
            <w:tcMar>
              <w:top w:w="70" w:type="dxa"/>
              <w:left w:w="90" w:type="dxa"/>
              <w:bottom w:w="70" w:type="dxa"/>
              <w:right w:w="90" w:type="dxa"/>
            </w:tcMar>
          </w:tcPr>
          <w:p w14:paraId="48BDFCC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Stale availability</w:t>
            </w:r>
          </w:p>
        </w:tc>
        <w:tc>
          <w:tcPr>
            <w:tcW w:w="7667" w:type="dxa"/>
            <w:shd w:val="clear" w:color="auto" w:fill="auto"/>
            <w:tcMar>
              <w:top w:w="70" w:type="dxa"/>
              <w:left w:w="90" w:type="dxa"/>
              <w:bottom w:w="70" w:type="dxa"/>
              <w:right w:w="90" w:type="dxa"/>
            </w:tcMar>
          </w:tcPr>
          <w:p w14:paraId="3B982E89"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User chọn SKU đã hết.</w:t>
            </w:r>
          </w:p>
        </w:tc>
      </w:tr>
    </w:tbl>
    <w:p w14:paraId="5EE08714" w14:textId="77777777" w:rsidR="00E95683" w:rsidRPr="00BE6E2B" w:rsidRDefault="00E95683" w:rsidP="00E95683">
      <w:pPr>
        <w:rPr>
          <w:rFonts w:ascii="Times New Roman" w:hAnsi="Times New Roman" w:cs="Times New Roman"/>
          <w:color w:val="auto"/>
          <w:sz w:val="26"/>
          <w:szCs w:val="26"/>
        </w:rPr>
      </w:pPr>
    </w:p>
    <w:p w14:paraId="66AAF21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717394C" w14:textId="77777777" w:rsidR="00E95683" w:rsidRPr="00822FC7" w:rsidRDefault="00E95683" w:rsidP="00E95683">
      <w:pPr>
        <w:pStyle w:val="ListParagraph"/>
        <w:numPr>
          <w:ilvl w:val="0"/>
          <w:numId w:val="6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Dùng response model public riêng.</w:t>
      </w:r>
    </w:p>
    <w:p w14:paraId="60FDEEA0" w14:textId="77777777" w:rsidR="00E95683" w:rsidRPr="00822FC7" w:rsidRDefault="00E95683" w:rsidP="00E95683">
      <w:pPr>
        <w:pStyle w:val="ListParagraph"/>
        <w:numPr>
          <w:ilvl w:val="0"/>
          <w:numId w:val="6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Checkout tái xác minh availability; detail chỉ là thông tin hiện thời.</w:t>
      </w:r>
    </w:p>
    <w:p w14:paraId="08B85E0C" w14:textId="77777777" w:rsidR="00E95683" w:rsidRPr="00822FC7" w:rsidRDefault="00E95683" w:rsidP="00E95683">
      <w:pPr>
        <w:pStyle w:val="ListParagraph"/>
        <w:numPr>
          <w:ilvl w:val="0"/>
          <w:numId w:val="6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Chốt có hiển thị số tồn cụ thể hay chỉ in/out-of-stock.</w:t>
      </w:r>
    </w:p>
    <w:p w14:paraId="23FCB7B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121D582" w14:textId="77777777" w:rsidR="00E95683" w:rsidRPr="00822FC7" w:rsidRDefault="00E95683" w:rsidP="00E95683">
      <w:pPr>
        <w:pStyle w:val="ListParagraph"/>
        <w:numPr>
          <w:ilvl w:val="0"/>
          <w:numId w:val="67"/>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Public API model</w:t>
      </w:r>
    </w:p>
    <w:p w14:paraId="7A089BC3" w14:textId="77777777" w:rsidR="00E95683" w:rsidRPr="00822FC7" w:rsidRDefault="00E95683" w:rsidP="00E95683">
      <w:pPr>
        <w:pStyle w:val="ListParagraph"/>
        <w:numPr>
          <w:ilvl w:val="0"/>
          <w:numId w:val="67"/>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Frontend Product Detail</w:t>
      </w:r>
    </w:p>
    <w:p w14:paraId="374C893E" w14:textId="77777777" w:rsidR="00E95683" w:rsidRPr="00822FC7" w:rsidRDefault="00E95683" w:rsidP="00E95683">
      <w:pPr>
        <w:pStyle w:val="ListParagraph"/>
        <w:numPr>
          <w:ilvl w:val="0"/>
          <w:numId w:val="67"/>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Security data minimization</w:t>
      </w:r>
    </w:p>
    <w:p w14:paraId="0E39DDA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CF9FAA1" w14:textId="77777777" w:rsidR="00E95683" w:rsidRPr="00822FC7" w:rsidRDefault="00E95683" w:rsidP="00E95683">
      <w:pPr>
        <w:pStyle w:val="ListParagraph"/>
        <w:numPr>
          <w:ilvl w:val="0"/>
          <w:numId w:val="68"/>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Không hiển thị dữ liệu nội bộ Seller.</w:t>
      </w:r>
    </w:p>
    <w:p w14:paraId="7D10E8F2" w14:textId="77777777" w:rsidR="00E95683" w:rsidRPr="00822FC7" w:rsidRDefault="00E95683" w:rsidP="00E95683">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FR-PROD-004 - Trạng thái bán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2C3E86B3" w14:textId="77777777" w:rsidTr="002114C9">
        <w:trPr>
          <w:cantSplit/>
          <w:tblHeader/>
        </w:trPr>
        <w:tc>
          <w:tcPr>
            <w:tcW w:w="2556" w:type="dxa"/>
            <w:shd w:val="clear" w:color="auto" w:fill="auto"/>
            <w:tcMar>
              <w:top w:w="70" w:type="dxa"/>
              <w:left w:w="90" w:type="dxa"/>
              <w:bottom w:w="70" w:type="dxa"/>
              <w:right w:w="90" w:type="dxa"/>
            </w:tcMar>
          </w:tcPr>
          <w:p w14:paraId="0CC592C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29D0110"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E95683" w:rsidRPr="00822FC7" w14:paraId="4915F773" w14:textId="77777777" w:rsidTr="002114C9">
        <w:trPr>
          <w:cantSplit/>
        </w:trPr>
        <w:tc>
          <w:tcPr>
            <w:tcW w:w="2556" w:type="dxa"/>
            <w:shd w:val="clear" w:color="auto" w:fill="auto"/>
            <w:tcMar>
              <w:top w:w="70" w:type="dxa"/>
              <w:left w:w="90" w:type="dxa"/>
              <w:bottom w:w="70" w:type="dxa"/>
              <w:right w:w="90" w:type="dxa"/>
            </w:tcMar>
          </w:tcPr>
          <w:p w14:paraId="75C24A3B"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9A6A508"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E95683" w:rsidRPr="00822FC7" w14:paraId="753B174C" w14:textId="77777777" w:rsidTr="002114C9">
        <w:trPr>
          <w:cantSplit/>
        </w:trPr>
        <w:tc>
          <w:tcPr>
            <w:tcW w:w="2556" w:type="dxa"/>
            <w:shd w:val="clear" w:color="auto" w:fill="auto"/>
            <w:tcMar>
              <w:top w:w="70" w:type="dxa"/>
              <w:left w:w="90" w:type="dxa"/>
              <w:bottom w:w="70" w:type="dxa"/>
              <w:right w:w="90" w:type="dxa"/>
            </w:tcMar>
          </w:tcPr>
          <w:p w14:paraId="6AC2E4EB"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1D50C06"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DERIVED</w:t>
            </w:r>
          </w:p>
        </w:tc>
      </w:tr>
      <w:tr w:rsidR="00E95683" w:rsidRPr="00822FC7" w14:paraId="5292D2DE" w14:textId="77777777" w:rsidTr="002114C9">
        <w:trPr>
          <w:cantSplit/>
        </w:trPr>
        <w:tc>
          <w:tcPr>
            <w:tcW w:w="2556" w:type="dxa"/>
            <w:shd w:val="clear" w:color="auto" w:fill="auto"/>
            <w:tcMar>
              <w:top w:w="70" w:type="dxa"/>
              <w:left w:w="90" w:type="dxa"/>
              <w:bottom w:w="70" w:type="dxa"/>
              <w:right w:w="90" w:type="dxa"/>
            </w:tcMar>
          </w:tcPr>
          <w:p w14:paraId="76F9A5A2"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2542EC3"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Product/SKU phải có trạng thái xác định khả năng hiển thị và mua: ví dụ draft/active/inactive/out-of-stock theo mô hình cuối.</w:t>
            </w:r>
          </w:p>
        </w:tc>
      </w:tr>
      <w:tr w:rsidR="00E95683" w:rsidRPr="00822FC7" w14:paraId="6FC7B292" w14:textId="77777777" w:rsidTr="002114C9">
        <w:trPr>
          <w:cantSplit/>
        </w:trPr>
        <w:tc>
          <w:tcPr>
            <w:tcW w:w="2556" w:type="dxa"/>
            <w:shd w:val="clear" w:color="auto" w:fill="auto"/>
            <w:tcMar>
              <w:top w:w="70" w:type="dxa"/>
              <w:left w:w="90" w:type="dxa"/>
              <w:bottom w:w="70" w:type="dxa"/>
              <w:right w:w="90" w:type="dxa"/>
            </w:tcMar>
          </w:tcPr>
          <w:p w14:paraId="65B07B4B"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E76D49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Tránh dùng delete vật lý cho lifecycle.</w:t>
            </w:r>
          </w:p>
        </w:tc>
      </w:tr>
      <w:tr w:rsidR="00E95683" w:rsidRPr="00822FC7" w14:paraId="4CA4F61D" w14:textId="77777777" w:rsidTr="002114C9">
        <w:trPr>
          <w:cantSplit/>
        </w:trPr>
        <w:tc>
          <w:tcPr>
            <w:tcW w:w="2556" w:type="dxa"/>
            <w:shd w:val="clear" w:color="auto" w:fill="auto"/>
            <w:tcMar>
              <w:top w:w="70" w:type="dxa"/>
              <w:left w:w="90" w:type="dxa"/>
              <w:bottom w:w="70" w:type="dxa"/>
              <w:right w:w="90" w:type="dxa"/>
            </w:tcMar>
          </w:tcPr>
          <w:p w14:paraId="5B1A90E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5371172"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Seller; Customer; Admin</w:t>
            </w:r>
          </w:p>
        </w:tc>
      </w:tr>
    </w:tbl>
    <w:p w14:paraId="6F829D1C" w14:textId="77777777" w:rsidR="00E95683" w:rsidRPr="00BE6E2B" w:rsidRDefault="00E95683" w:rsidP="00E95683">
      <w:pPr>
        <w:rPr>
          <w:rFonts w:ascii="Times New Roman" w:hAnsi="Times New Roman" w:cs="Times New Roman"/>
          <w:color w:val="auto"/>
          <w:sz w:val="26"/>
          <w:szCs w:val="26"/>
        </w:rPr>
      </w:pPr>
    </w:p>
    <w:p w14:paraId="00D22E9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A5119A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Sellability nên là kết quả của nhiều điều kiện: shop active, product active, SKU active và inventory &gt; 0. Không nên chỉ dựa vào một boolean nếu lifecycle cần phân biệt draft/suspended/out-of-stock.</w:t>
      </w:r>
    </w:p>
    <w:p w14:paraId="34524FF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4D1DD4D" w14:textId="77777777" w:rsidR="00E95683" w:rsidRPr="00822FC7" w:rsidRDefault="00E95683" w:rsidP="00E95683">
      <w:pPr>
        <w:pStyle w:val="ListParagraph"/>
        <w:numPr>
          <w:ilvl w:val="0"/>
          <w:numId w:val="68"/>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State product/SKU rõ.</w:t>
      </w:r>
    </w:p>
    <w:p w14:paraId="1223C820" w14:textId="77777777" w:rsidR="00E95683" w:rsidRPr="00822FC7" w:rsidRDefault="00E95683" w:rsidP="00E95683">
      <w:pPr>
        <w:pStyle w:val="ListParagraph"/>
        <w:numPr>
          <w:ilvl w:val="0"/>
          <w:numId w:val="68"/>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Out-of-stock có thể là derived state từ inventory.</w:t>
      </w:r>
    </w:p>
    <w:p w14:paraId="01C13A10" w14:textId="77777777" w:rsidR="00E95683" w:rsidRPr="00822FC7" w:rsidRDefault="00E95683" w:rsidP="00E95683">
      <w:pPr>
        <w:pStyle w:val="ListParagraph"/>
        <w:numPr>
          <w:ilvl w:val="0"/>
          <w:numId w:val="68"/>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Admin moderation có thể override visibility.</w:t>
      </w:r>
    </w:p>
    <w:p w14:paraId="6CDD216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366AE186" w14:textId="77777777" w:rsidTr="002114C9">
        <w:trPr>
          <w:cantSplit/>
          <w:tblHeader/>
        </w:trPr>
        <w:tc>
          <w:tcPr>
            <w:tcW w:w="2556" w:type="dxa"/>
            <w:shd w:val="clear" w:color="auto" w:fill="auto"/>
            <w:tcMar>
              <w:top w:w="70" w:type="dxa"/>
              <w:left w:w="90" w:type="dxa"/>
              <w:bottom w:w="70" w:type="dxa"/>
              <w:right w:w="90" w:type="dxa"/>
            </w:tcMar>
          </w:tcPr>
          <w:p w14:paraId="7A5718A0"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A58A97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E95683" w:rsidRPr="00822FC7" w14:paraId="6A6D25D3" w14:textId="77777777" w:rsidTr="002114C9">
        <w:trPr>
          <w:cantSplit/>
        </w:trPr>
        <w:tc>
          <w:tcPr>
            <w:tcW w:w="2556" w:type="dxa"/>
            <w:shd w:val="clear" w:color="auto" w:fill="auto"/>
            <w:tcMar>
              <w:top w:w="70" w:type="dxa"/>
              <w:left w:w="90" w:type="dxa"/>
              <w:bottom w:w="70" w:type="dxa"/>
              <w:right w:w="90" w:type="dxa"/>
            </w:tcMar>
          </w:tcPr>
          <w:p w14:paraId="3D5AA5A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Nhiều nguồn trạng thái mâu thuẫn</w:t>
            </w:r>
          </w:p>
        </w:tc>
        <w:tc>
          <w:tcPr>
            <w:tcW w:w="7667" w:type="dxa"/>
            <w:shd w:val="clear" w:color="auto" w:fill="auto"/>
            <w:tcMar>
              <w:top w:w="70" w:type="dxa"/>
              <w:left w:w="90" w:type="dxa"/>
              <w:bottom w:w="70" w:type="dxa"/>
              <w:right w:w="90" w:type="dxa"/>
            </w:tcMar>
          </w:tcPr>
          <w:p w14:paraId="5992A913"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Product hiển thị nhưng không mua được hoặc ngược lại.</w:t>
            </w:r>
          </w:p>
        </w:tc>
      </w:tr>
      <w:tr w:rsidR="00E95683" w:rsidRPr="00822FC7" w14:paraId="0A800882" w14:textId="77777777" w:rsidTr="002114C9">
        <w:trPr>
          <w:cantSplit/>
        </w:trPr>
        <w:tc>
          <w:tcPr>
            <w:tcW w:w="2556" w:type="dxa"/>
            <w:shd w:val="clear" w:color="auto" w:fill="auto"/>
            <w:tcMar>
              <w:top w:w="70" w:type="dxa"/>
              <w:left w:w="90" w:type="dxa"/>
              <w:bottom w:w="70" w:type="dxa"/>
              <w:right w:w="90" w:type="dxa"/>
            </w:tcMar>
          </w:tcPr>
          <w:p w14:paraId="78510D6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Out-of-stock được lưu như state thủ công</w:t>
            </w:r>
          </w:p>
        </w:tc>
        <w:tc>
          <w:tcPr>
            <w:tcW w:w="7667" w:type="dxa"/>
            <w:shd w:val="clear" w:color="auto" w:fill="auto"/>
            <w:tcMar>
              <w:top w:w="70" w:type="dxa"/>
              <w:left w:w="90" w:type="dxa"/>
              <w:bottom w:w="70" w:type="dxa"/>
              <w:right w:w="90" w:type="dxa"/>
            </w:tcMar>
          </w:tcPr>
          <w:p w14:paraId="587B3A7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Dễ lệch inventory.</w:t>
            </w:r>
          </w:p>
        </w:tc>
      </w:tr>
    </w:tbl>
    <w:p w14:paraId="6CD32C0E" w14:textId="77777777" w:rsidR="00E95683" w:rsidRPr="00BE6E2B" w:rsidRDefault="00E95683" w:rsidP="00E95683">
      <w:pPr>
        <w:rPr>
          <w:rFonts w:ascii="Times New Roman" w:hAnsi="Times New Roman" w:cs="Times New Roman"/>
          <w:color w:val="auto"/>
          <w:sz w:val="26"/>
          <w:szCs w:val="26"/>
        </w:rPr>
      </w:pPr>
    </w:p>
    <w:p w14:paraId="7C4E043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804271D" w14:textId="77777777" w:rsidR="00E95683" w:rsidRPr="00822FC7" w:rsidRDefault="00E95683" w:rsidP="00E95683">
      <w:pPr>
        <w:pStyle w:val="ListParagraph"/>
        <w:numPr>
          <w:ilvl w:val="0"/>
          <w:numId w:val="69"/>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Xác định state authoritative và derived conditions.</w:t>
      </w:r>
    </w:p>
    <w:p w14:paraId="325D76DA" w14:textId="77777777" w:rsidR="00E95683" w:rsidRPr="00822FC7" w:rsidRDefault="00E95683" w:rsidP="00E95683">
      <w:pPr>
        <w:pStyle w:val="ListParagraph"/>
        <w:numPr>
          <w:ilvl w:val="0"/>
          <w:numId w:val="69"/>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Ghi lại c</w:t>
      </w:r>
      <w:r w:rsidRPr="00822FC7">
        <w:rPr>
          <w:rFonts w:ascii="Times New Roman" w:eastAsia="Carlito" w:hAnsi="Times New Roman" w:cs="Times New Roman" w:hint="eastAsia"/>
          <w:color w:val="auto"/>
          <w:sz w:val="26"/>
          <w:szCs w:val="26"/>
        </w:rPr>
        <w:t>á</w:t>
      </w:r>
      <w:r w:rsidRPr="00822FC7">
        <w:rPr>
          <w:rFonts w:ascii="Times New Roman" w:eastAsia="Carlito" w:hAnsi="Times New Roman" w:cs="Times New Roman"/>
          <w:color w:val="auto"/>
          <w:sz w:val="26"/>
          <w:szCs w:val="26"/>
        </w:rPr>
        <w:t xml:space="preserve">c </w:t>
      </w:r>
      <w:r w:rsidRPr="00822FC7">
        <w:rPr>
          <w:rFonts w:ascii="Times New Roman" w:eastAsia="Carlito" w:hAnsi="Times New Roman" w:cs="Times New Roman" w:hint="eastAsia"/>
          <w:color w:val="auto"/>
          <w:sz w:val="26"/>
          <w:szCs w:val="26"/>
        </w:rPr>
        <w:t>đ</w:t>
      </w:r>
      <w:r w:rsidRPr="00822FC7">
        <w:rPr>
          <w:rFonts w:ascii="Times New Roman" w:eastAsia="Carlito" w:hAnsi="Times New Roman" w:cs="Times New Roman"/>
          <w:color w:val="auto"/>
          <w:sz w:val="26"/>
          <w:szCs w:val="26"/>
        </w:rPr>
        <w:t>iều kiện ti</w:t>
      </w:r>
      <w:r w:rsidRPr="00822FC7">
        <w:rPr>
          <w:rFonts w:ascii="Times New Roman" w:eastAsia="Carlito" w:hAnsi="Times New Roman" w:cs="Times New Roman" w:hint="eastAsia"/>
          <w:color w:val="auto"/>
          <w:sz w:val="26"/>
          <w:szCs w:val="26"/>
        </w:rPr>
        <w:t>ê</w:t>
      </w:r>
      <w:r w:rsidRPr="00822FC7">
        <w:rPr>
          <w:rFonts w:ascii="Times New Roman" w:eastAsia="Carlito" w:hAnsi="Times New Roman" w:cs="Times New Roman"/>
          <w:color w:val="auto"/>
          <w:sz w:val="26"/>
          <w:szCs w:val="26"/>
        </w:rPr>
        <w:t>n quyết về khả n</w:t>
      </w:r>
      <w:r w:rsidRPr="00822FC7">
        <w:rPr>
          <w:rFonts w:ascii="Times New Roman" w:eastAsia="Carlito" w:hAnsi="Times New Roman" w:cs="Times New Roman" w:hint="eastAsia"/>
          <w:color w:val="auto"/>
          <w:sz w:val="26"/>
          <w:szCs w:val="26"/>
        </w:rPr>
        <w:t>ă</w:t>
      </w:r>
      <w:r w:rsidRPr="00822FC7">
        <w:rPr>
          <w:rFonts w:ascii="Times New Roman" w:eastAsia="Carlito" w:hAnsi="Times New Roman" w:cs="Times New Roman"/>
          <w:color w:val="auto"/>
          <w:sz w:val="26"/>
          <w:szCs w:val="26"/>
        </w:rPr>
        <w:t>ng b</w:t>
      </w:r>
      <w:r w:rsidRPr="00822FC7">
        <w:rPr>
          <w:rFonts w:ascii="Times New Roman" w:eastAsia="Carlito" w:hAnsi="Times New Roman" w:cs="Times New Roman" w:hint="eastAsia"/>
          <w:color w:val="auto"/>
          <w:sz w:val="26"/>
          <w:szCs w:val="26"/>
        </w:rPr>
        <w:t>á</w:t>
      </w:r>
      <w:r w:rsidRPr="00822FC7">
        <w:rPr>
          <w:rFonts w:ascii="Times New Roman" w:eastAsia="Carlito" w:hAnsi="Times New Roman" w:cs="Times New Roman"/>
          <w:color w:val="auto"/>
          <w:sz w:val="26"/>
          <w:szCs w:val="26"/>
        </w:rPr>
        <w:t xml:space="preserve">n </w:t>
      </w:r>
      <w:r w:rsidRPr="00822FC7">
        <w:rPr>
          <w:rFonts w:ascii="Times New Roman" w:eastAsia="Carlito" w:hAnsi="Times New Roman" w:cs="Times New Roman" w:hint="eastAsia"/>
          <w:color w:val="auto"/>
          <w:sz w:val="26"/>
          <w:szCs w:val="26"/>
        </w:rPr>
        <w:t>đư</w:t>
      </w:r>
      <w:r w:rsidRPr="00822FC7">
        <w:rPr>
          <w:rFonts w:ascii="Times New Roman" w:eastAsia="Carlito" w:hAnsi="Times New Roman" w:cs="Times New Roman"/>
          <w:color w:val="auto"/>
          <w:sz w:val="26"/>
          <w:szCs w:val="26"/>
        </w:rPr>
        <w:t>ợc dùng chung cho search/detail/checkout.</w:t>
      </w:r>
    </w:p>
    <w:p w14:paraId="46A55193" w14:textId="77777777" w:rsidR="00E95683" w:rsidRPr="00822FC7" w:rsidRDefault="00E95683" w:rsidP="00E95683">
      <w:pPr>
        <w:pStyle w:val="ListParagraph"/>
        <w:numPr>
          <w:ilvl w:val="0"/>
          <w:numId w:val="69"/>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State Diagram nếu lifecycle phức tạp.</w:t>
      </w:r>
    </w:p>
    <w:p w14:paraId="4F37601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A6D936B" w14:textId="77777777" w:rsidR="00E95683" w:rsidRPr="00822FC7" w:rsidRDefault="00E95683" w:rsidP="00E95683">
      <w:pPr>
        <w:pStyle w:val="ListParagraph"/>
        <w:numPr>
          <w:ilvl w:val="0"/>
          <w:numId w:val="70"/>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Catalog rules</w:t>
      </w:r>
    </w:p>
    <w:p w14:paraId="78BD3387" w14:textId="77777777" w:rsidR="00E95683" w:rsidRPr="00822FC7" w:rsidRDefault="00E95683" w:rsidP="00E95683">
      <w:pPr>
        <w:pStyle w:val="ListParagraph"/>
        <w:numPr>
          <w:ilvl w:val="0"/>
          <w:numId w:val="70"/>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Search filter</w:t>
      </w:r>
    </w:p>
    <w:p w14:paraId="0D6EC313" w14:textId="77777777" w:rsidR="00E95683" w:rsidRPr="00822FC7" w:rsidRDefault="00E95683" w:rsidP="00E95683">
      <w:pPr>
        <w:pStyle w:val="ListParagraph"/>
        <w:numPr>
          <w:ilvl w:val="0"/>
          <w:numId w:val="70"/>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Checkout validation</w:t>
      </w:r>
    </w:p>
    <w:p w14:paraId="6D3E5B4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C40DFE1" w14:textId="77777777" w:rsidR="00E95683" w:rsidRPr="00822FC7" w:rsidRDefault="00E95683" w:rsidP="00E95683">
      <w:pPr>
        <w:pStyle w:val="ListParagraph"/>
        <w:numPr>
          <w:ilvl w:val="0"/>
          <w:numId w:val="71"/>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Chỉ SKU hợp lệ và sellable mới được thêm mới vào checkout.</w:t>
      </w:r>
    </w:p>
    <w:p w14:paraId="2FD984FE" w14:textId="77777777" w:rsidR="00E95683" w:rsidRDefault="00E95683" w:rsidP="00E95683">
      <w:pPr>
        <w:keepNext/>
        <w:pageBreakBefore/>
        <w:spacing w:after="80"/>
      </w:pPr>
      <w:r>
        <w:rPr>
          <w:rFonts w:ascii="Times New Roman" w:eastAsia="Times New Roman" w:hAnsi="Times New Roman" w:cs="Times New Roman"/>
          <w:b/>
          <w:sz w:val="26"/>
        </w:rPr>
        <w:lastRenderedPageBreak/>
        <w:t>FR-PROD-005 - Tiêu đề và bộ ảnh/video của Product</w:t>
      </w:r>
    </w:p>
    <w:tbl>
      <w:tblPr>
        <w:tblStyle w:val="TableGrid"/>
        <w:tblW w:w="0" w:type="auto"/>
        <w:jc w:val="center"/>
        <w:tblLayout w:type="fixed"/>
        <w:tblLook w:val="04A0" w:firstRow="1" w:lastRow="0" w:firstColumn="1" w:lastColumn="0" w:noHBand="0" w:noVBand="1"/>
      </w:tblPr>
      <w:tblGrid>
        <w:gridCol w:w="2494"/>
        <w:gridCol w:w="6406"/>
      </w:tblGrid>
      <w:tr w:rsidR="00E95683" w14:paraId="797B9850" w14:textId="77777777" w:rsidTr="002114C9">
        <w:trPr>
          <w:jc w:val="center"/>
        </w:trPr>
        <w:tc>
          <w:tcPr>
            <w:tcW w:w="2494" w:type="dxa"/>
            <w:vAlign w:val="center"/>
          </w:tcPr>
          <w:p w14:paraId="46CFDE56"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2F916FD2" w14:textId="77777777" w:rsidR="00E95683" w:rsidRDefault="00E95683" w:rsidP="002114C9">
            <w:pPr>
              <w:spacing w:after="40"/>
            </w:pPr>
            <w:r>
              <w:rPr>
                <w:rFonts w:ascii="Times New Roman" w:eastAsia="Times New Roman" w:hAnsi="Times New Roman" w:cs="Times New Roman"/>
                <w:b/>
                <w:sz w:val="26"/>
              </w:rPr>
              <w:t>Nội dung</w:t>
            </w:r>
          </w:p>
        </w:tc>
      </w:tr>
      <w:tr w:rsidR="00E95683" w14:paraId="40D58A71" w14:textId="77777777" w:rsidTr="002114C9">
        <w:trPr>
          <w:jc w:val="center"/>
        </w:trPr>
        <w:tc>
          <w:tcPr>
            <w:tcW w:w="2494" w:type="dxa"/>
            <w:vAlign w:val="center"/>
          </w:tcPr>
          <w:p w14:paraId="158F2AC7"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3068D58F" w14:textId="77777777" w:rsidR="00E95683" w:rsidRDefault="00E95683" w:rsidP="002114C9">
            <w:pPr>
              <w:spacing w:after="40"/>
            </w:pPr>
            <w:r>
              <w:rPr>
                <w:rFonts w:ascii="Times New Roman" w:eastAsia="Times New Roman" w:hAnsi="Times New Roman" w:cs="Times New Roman"/>
                <w:sz w:val="26"/>
              </w:rPr>
              <w:t>MUST</w:t>
            </w:r>
          </w:p>
        </w:tc>
      </w:tr>
      <w:tr w:rsidR="00E95683" w14:paraId="64FA756C" w14:textId="77777777" w:rsidTr="002114C9">
        <w:trPr>
          <w:jc w:val="center"/>
        </w:trPr>
        <w:tc>
          <w:tcPr>
            <w:tcW w:w="2494" w:type="dxa"/>
            <w:vAlign w:val="center"/>
          </w:tcPr>
          <w:p w14:paraId="5B2CF36E"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6683AFC1"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0AF2A57F" w14:textId="77777777" w:rsidTr="002114C9">
        <w:trPr>
          <w:jc w:val="center"/>
        </w:trPr>
        <w:tc>
          <w:tcPr>
            <w:tcW w:w="2494" w:type="dxa"/>
            <w:vAlign w:val="center"/>
          </w:tcPr>
          <w:p w14:paraId="7777A92A"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44A1B6E7" w14:textId="77777777" w:rsidR="00E95683" w:rsidRDefault="00E95683" w:rsidP="002114C9">
            <w:pPr>
              <w:spacing w:after="40"/>
            </w:pPr>
            <w:r>
              <w:rPr>
                <w:rFonts w:ascii="Times New Roman" w:eastAsia="Times New Roman" w:hAnsi="Times New Roman" w:cs="Times New Roman"/>
                <w:sz w:val="26"/>
              </w:rPr>
              <w:t>Seller đăng Product với tiêu đề sản phẩm và có thể tải lên nhiều ảnh hoặc video để mô tả sản phẩm; hệ thống quản lý ảnh đại diện sản phẩm, thứ tự hiển thị và quyền sở hữu file.</w:t>
            </w:r>
          </w:p>
        </w:tc>
      </w:tr>
      <w:tr w:rsidR="00E95683" w14:paraId="4D6982F8" w14:textId="77777777" w:rsidTr="002114C9">
        <w:trPr>
          <w:jc w:val="center"/>
        </w:trPr>
        <w:tc>
          <w:tcPr>
            <w:tcW w:w="2494" w:type="dxa"/>
            <w:vAlign w:val="center"/>
          </w:tcPr>
          <w:p w14:paraId="19C3A9FE"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025D393D" w14:textId="77777777" w:rsidR="00E95683" w:rsidRDefault="00E95683" w:rsidP="002114C9">
            <w:pPr>
              <w:spacing w:after="40"/>
            </w:pPr>
            <w:r>
              <w:rPr>
                <w:rFonts w:ascii="Times New Roman" w:eastAsia="Times New Roman" w:hAnsi="Times New Roman" w:cs="Times New Roman"/>
                <w:sz w:val="26"/>
              </w:rPr>
              <w:t>MeetingNote: giai đoạn lên hàng và ảnh tham khảo.</w:t>
            </w:r>
          </w:p>
        </w:tc>
      </w:tr>
      <w:tr w:rsidR="00E95683" w14:paraId="377360ED" w14:textId="77777777" w:rsidTr="002114C9">
        <w:trPr>
          <w:jc w:val="center"/>
        </w:trPr>
        <w:tc>
          <w:tcPr>
            <w:tcW w:w="2494" w:type="dxa"/>
            <w:vAlign w:val="center"/>
          </w:tcPr>
          <w:p w14:paraId="63D24B92"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15AA0AF7" w14:textId="77777777" w:rsidR="00E95683" w:rsidRDefault="00E95683" w:rsidP="002114C9">
            <w:pPr>
              <w:spacing w:after="40"/>
            </w:pPr>
            <w:r>
              <w:rPr>
                <w:rFonts w:ascii="Times New Roman" w:eastAsia="Times New Roman" w:hAnsi="Times New Roman" w:cs="Times New Roman"/>
                <w:sz w:val="26"/>
              </w:rPr>
              <w:t>Seller, Customer (xem media công khai), Catalog, lưu trữ file.</w:t>
            </w:r>
          </w:p>
        </w:tc>
      </w:tr>
    </w:tbl>
    <w:p w14:paraId="605A2A9B"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7E215339" w14:textId="77777777" w:rsidR="00E95683" w:rsidRDefault="00E95683" w:rsidP="00E95683">
      <w:pPr>
        <w:spacing w:after="80"/>
      </w:pPr>
      <w:r>
        <w:rPr>
          <w:rFonts w:ascii="Times New Roman" w:eastAsia="Times New Roman" w:hAnsi="Times New Roman" w:cs="Times New Roman"/>
          <w:sz w:val="26"/>
        </w:rPr>
        <w:t>• Media thuộc Product của Shop, không thuộc Order. OrderItem có thể lưu snapshot ảnh để hiển thị lịch sử khi Product được thay đổi hoặc ngừng bán. Video không được yêu cầu trước nếu nhà cung cấp lưu trữ chưa hỗ trợ.</w:t>
      </w:r>
    </w:p>
    <w:p w14:paraId="5F82A685"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323B1D0D" w14:textId="77777777" w:rsidR="00E95683" w:rsidRDefault="00E95683" w:rsidP="00E95683">
      <w:pPr>
        <w:spacing w:after="80"/>
      </w:pPr>
      <w:r>
        <w:rPr>
          <w:rFonts w:ascii="Times New Roman" w:eastAsia="Times New Roman" w:hAnsi="Times New Roman" w:cs="Times New Roman"/>
          <w:sz w:val="26"/>
        </w:rPr>
        <w:t>• Tên/tiêu đề Product phải có giá trị và giới hạn độ dài cấu hình.</w:t>
      </w:r>
    </w:p>
    <w:p w14:paraId="20D6424F" w14:textId="77777777" w:rsidR="00E95683" w:rsidRDefault="00E95683" w:rsidP="00E95683">
      <w:pPr>
        <w:spacing w:after="80"/>
      </w:pPr>
      <w:r>
        <w:rPr>
          <w:rFonts w:ascii="Times New Roman" w:eastAsia="Times New Roman" w:hAnsi="Times New Roman" w:cs="Times New Roman"/>
          <w:sz w:val="26"/>
        </w:rPr>
        <w:t>• Ảnh/video có MIME/type, dung lượng, số lượng, thứ tự hiển thị, trạng thái kiểm tra và thông tin file; chỉ công khai file an toàn.</w:t>
      </w:r>
    </w:p>
    <w:p w14:paraId="56BA8838" w14:textId="77777777" w:rsidR="00E95683" w:rsidRDefault="00E95683" w:rsidP="00E95683">
      <w:pPr>
        <w:spacing w:after="80"/>
      </w:pPr>
      <w:r>
        <w:rPr>
          <w:rFonts w:ascii="Times New Roman" w:eastAsia="Times New Roman" w:hAnsi="Times New Roman" w:cs="Times New Roman"/>
          <w:sz w:val="26"/>
        </w:rPr>
        <w:t>• Không đưa dữ liệu media nhị phân vào MySQL; lưu metadata + khóa object storage.</w:t>
      </w:r>
    </w:p>
    <w:p w14:paraId="4D08BD09" w14:textId="77777777" w:rsidR="00E95683" w:rsidRDefault="00E95683" w:rsidP="00E95683">
      <w:pPr>
        <w:spacing w:after="80"/>
      </w:pPr>
      <w:r>
        <w:rPr>
          <w:rFonts w:ascii="Times New Roman" w:eastAsia="Times New Roman" w:hAnsi="Times New Roman" w:cs="Times New Roman"/>
          <w:sz w:val="26"/>
        </w:rPr>
        <w:t>• Seller chỉ tải/sửa media thuộc Product của Shop mình, Admin chỉ kiểm duyệt theo permission.</w:t>
      </w:r>
    </w:p>
    <w:p w14:paraId="6348E34D"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2A417BB0" w14:textId="77777777" w:rsidTr="002114C9">
        <w:trPr>
          <w:jc w:val="center"/>
        </w:trPr>
        <w:tc>
          <w:tcPr>
            <w:tcW w:w="3118" w:type="dxa"/>
            <w:vAlign w:val="center"/>
          </w:tcPr>
          <w:p w14:paraId="7E44E36D"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33D5C05D"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6667A602" w14:textId="77777777" w:rsidTr="002114C9">
        <w:trPr>
          <w:jc w:val="center"/>
        </w:trPr>
        <w:tc>
          <w:tcPr>
            <w:tcW w:w="3118" w:type="dxa"/>
            <w:vAlign w:val="center"/>
          </w:tcPr>
          <w:p w14:paraId="2D32E8DA" w14:textId="77777777" w:rsidR="00E95683" w:rsidRDefault="00E95683" w:rsidP="002114C9">
            <w:pPr>
              <w:spacing w:after="40"/>
            </w:pPr>
            <w:r>
              <w:rPr>
                <w:rFonts w:ascii="Times New Roman" w:eastAsia="Times New Roman" w:hAnsi="Times New Roman" w:cs="Times New Roman"/>
                <w:sz w:val="26"/>
              </w:rPr>
              <w:t>Tải file giả định dạng/độc hại</w:t>
            </w:r>
          </w:p>
        </w:tc>
        <w:tc>
          <w:tcPr>
            <w:tcW w:w="5783" w:type="dxa"/>
            <w:vAlign w:val="center"/>
          </w:tcPr>
          <w:p w14:paraId="151BCBD7" w14:textId="77777777" w:rsidR="00E95683" w:rsidRDefault="00E95683" w:rsidP="002114C9">
            <w:pPr>
              <w:spacing w:after="40"/>
            </w:pPr>
            <w:r>
              <w:rPr>
                <w:rFonts w:ascii="Times New Roman" w:eastAsia="Times New Roman" w:hAnsi="Times New Roman" w:cs="Times New Roman"/>
                <w:sz w:val="26"/>
              </w:rPr>
              <w:t>Nguy cơ lưu trữ tệp nguy hiểm và nội dung không hợp lệ.</w:t>
            </w:r>
          </w:p>
        </w:tc>
      </w:tr>
      <w:tr w:rsidR="00E95683" w14:paraId="1F17DC25" w14:textId="77777777" w:rsidTr="002114C9">
        <w:trPr>
          <w:jc w:val="center"/>
        </w:trPr>
        <w:tc>
          <w:tcPr>
            <w:tcW w:w="3118" w:type="dxa"/>
            <w:vAlign w:val="center"/>
          </w:tcPr>
          <w:p w14:paraId="31588FB1" w14:textId="77777777" w:rsidR="00E95683" w:rsidRDefault="00E95683" w:rsidP="002114C9">
            <w:pPr>
              <w:spacing w:after="40"/>
            </w:pPr>
            <w:r>
              <w:rPr>
                <w:rFonts w:ascii="Times New Roman" w:eastAsia="Times New Roman" w:hAnsi="Times New Roman" w:cs="Times New Roman"/>
                <w:sz w:val="26"/>
              </w:rPr>
              <w:t>Xóa ảnh sản phẩm sau khi có đơn</w:t>
            </w:r>
          </w:p>
        </w:tc>
        <w:tc>
          <w:tcPr>
            <w:tcW w:w="5783" w:type="dxa"/>
            <w:vAlign w:val="center"/>
          </w:tcPr>
          <w:p w14:paraId="2D8D4188" w14:textId="77777777" w:rsidR="00E95683" w:rsidRDefault="00E95683" w:rsidP="002114C9">
            <w:pPr>
              <w:spacing w:after="40"/>
            </w:pPr>
            <w:r>
              <w:rPr>
                <w:rFonts w:ascii="Times New Roman" w:eastAsia="Times New Roman" w:hAnsi="Times New Roman" w:cs="Times New Roman"/>
                <w:sz w:val="26"/>
              </w:rPr>
              <w:t>Lịch sử đơn bị thiếu hình khi chỉ tham chiếu media hiện tại.</w:t>
            </w:r>
          </w:p>
        </w:tc>
      </w:tr>
      <w:tr w:rsidR="00E95683" w14:paraId="6E02F772" w14:textId="77777777" w:rsidTr="002114C9">
        <w:trPr>
          <w:jc w:val="center"/>
        </w:trPr>
        <w:tc>
          <w:tcPr>
            <w:tcW w:w="3118" w:type="dxa"/>
            <w:vAlign w:val="center"/>
          </w:tcPr>
          <w:p w14:paraId="716533D5" w14:textId="77777777" w:rsidR="00E95683" w:rsidRDefault="00E95683" w:rsidP="002114C9">
            <w:pPr>
              <w:spacing w:after="40"/>
            </w:pPr>
            <w:r>
              <w:rPr>
                <w:rFonts w:ascii="Times New Roman" w:eastAsia="Times New Roman" w:hAnsi="Times New Roman" w:cs="Times New Roman"/>
                <w:sz w:val="26"/>
              </w:rPr>
              <w:t>Video dung lượng lớn</w:t>
            </w:r>
          </w:p>
        </w:tc>
        <w:tc>
          <w:tcPr>
            <w:tcW w:w="5783" w:type="dxa"/>
            <w:vAlign w:val="center"/>
          </w:tcPr>
          <w:p w14:paraId="52825BA7" w14:textId="77777777" w:rsidR="00E95683" w:rsidRDefault="00E95683" w:rsidP="002114C9">
            <w:pPr>
              <w:spacing w:after="40"/>
            </w:pPr>
            <w:r>
              <w:rPr>
                <w:rFonts w:ascii="Times New Roman" w:eastAsia="Times New Roman" w:hAnsi="Times New Roman" w:cs="Times New Roman"/>
                <w:sz w:val="26"/>
              </w:rPr>
              <w:t>Tốn băng thông và tăng thời gian tải trang.</w:t>
            </w:r>
          </w:p>
        </w:tc>
      </w:tr>
    </w:tbl>
    <w:p w14:paraId="02DBD232" w14:textId="77777777" w:rsidR="00E95683" w:rsidRDefault="00E95683" w:rsidP="00E95683">
      <w:pPr>
        <w:keepNext/>
        <w:spacing w:after="80"/>
      </w:pPr>
      <w:r>
        <w:rPr>
          <w:rFonts w:ascii="Times New Roman" w:eastAsia="Times New Roman" w:hAnsi="Times New Roman" w:cs="Times New Roman"/>
          <w:b/>
          <w:sz w:val="26"/>
        </w:rPr>
        <w:t>Hướng xử lý/giải pháp phân tích đề xuất</w:t>
      </w:r>
    </w:p>
    <w:p w14:paraId="461B6C5B" w14:textId="77777777" w:rsidR="00E95683" w:rsidRDefault="00E95683" w:rsidP="00E95683">
      <w:pPr>
        <w:spacing w:after="80"/>
      </w:pPr>
      <w:r>
        <w:rPr>
          <w:rFonts w:ascii="Times New Roman" w:eastAsia="Times New Roman" w:hAnsi="Times New Roman" w:cs="Times New Roman"/>
          <w:sz w:val="26"/>
        </w:rPr>
        <w:t>• ProductMedia bảng riêng với mediaType, storageKey, status, position, cover flag; có policy file type/size và dọn media mồ côi.</w:t>
      </w:r>
    </w:p>
    <w:p w14:paraId="2518AEA3" w14:textId="77777777" w:rsidR="00E95683" w:rsidRDefault="00E95683" w:rsidP="00E95683">
      <w:pPr>
        <w:spacing w:after="80"/>
      </w:pPr>
      <w:r>
        <w:rPr>
          <w:rFonts w:ascii="Times New Roman" w:eastAsia="Times New Roman" w:hAnsi="Times New Roman" w:cs="Times New Roman"/>
          <w:sz w:val="26"/>
        </w:rPr>
        <w:t>• OrderItem giữ image snapshot phù hợp, không phụ thuộc Catalog lúc xem lịch sử.</w:t>
      </w:r>
    </w:p>
    <w:p w14:paraId="3EF069F3" w14:textId="77777777" w:rsidR="00E95683" w:rsidRDefault="00E95683" w:rsidP="00E95683">
      <w:pPr>
        <w:keepNext/>
        <w:spacing w:after="80"/>
      </w:pPr>
      <w:r>
        <w:rPr>
          <w:rFonts w:ascii="Times New Roman" w:eastAsia="Times New Roman" w:hAnsi="Times New Roman" w:cs="Times New Roman"/>
          <w:b/>
          <w:sz w:val="26"/>
        </w:rPr>
        <w:t>Chuyển giao sang thiết kế</w:t>
      </w:r>
    </w:p>
    <w:p w14:paraId="281D54BD" w14:textId="77777777" w:rsidR="00E95683" w:rsidRDefault="00E95683" w:rsidP="00E95683">
      <w:pPr>
        <w:spacing w:after="80"/>
      </w:pPr>
      <w:r>
        <w:rPr>
          <w:rFonts w:ascii="Times New Roman" w:eastAsia="Times New Roman" w:hAnsi="Times New Roman" w:cs="Times New Roman"/>
          <w:sz w:val="26"/>
        </w:rPr>
        <w:t>• UC-PROD-001/002; ProductMedia ERD; upload/storage API; UI gallery và test quyền truy cập.</w:t>
      </w:r>
    </w:p>
    <w:p w14:paraId="084898C0"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6418B92B" w14:textId="77777777" w:rsidR="00E95683" w:rsidRDefault="00E95683" w:rsidP="00E95683">
      <w:pPr>
        <w:spacing w:after="80"/>
      </w:pPr>
      <w:r>
        <w:rPr>
          <w:rFonts w:ascii="Times New Roman" w:eastAsia="Times New Roman" w:hAnsi="Times New Roman" w:cs="Times New Roman"/>
          <w:sz w:val="26"/>
        </w:rPr>
        <w:t>• Seller đăng Product có tiêu đề và ảnh hợp lệ; trường hợp media không hợp lệ bị từ chối.</w:t>
      </w:r>
    </w:p>
    <w:p w14:paraId="23848209" w14:textId="77777777" w:rsidR="00E95683" w:rsidRDefault="00E95683" w:rsidP="00E95683">
      <w:pPr>
        <w:spacing w:after="80"/>
      </w:pPr>
      <w:r>
        <w:rPr>
          <w:rFonts w:ascii="Times New Roman" w:eastAsia="Times New Roman" w:hAnsi="Times New Roman" w:cs="Times New Roman"/>
          <w:sz w:val="26"/>
        </w:rPr>
        <w:lastRenderedPageBreak/>
        <w:t>• Customer chỉ thấy media công khai; Seller khác không thay đổi được.</w:t>
      </w:r>
    </w:p>
    <w:p w14:paraId="2D7D5DD3" w14:textId="77777777" w:rsidR="00E95683" w:rsidRPr="00822FC7" w:rsidRDefault="00E95683" w:rsidP="00E95683">
      <w:pPr>
        <w:rPr>
          <w:rFonts w:ascii="Times New Roman" w:hAnsi="Times New Roman" w:cs="Times New Roman"/>
          <w:b/>
          <w:bCs/>
          <w:color w:val="auto"/>
          <w:sz w:val="28"/>
          <w:szCs w:val="28"/>
        </w:rPr>
      </w:pPr>
      <w:r w:rsidRPr="00822FC7">
        <w:rPr>
          <w:rFonts w:ascii="Times New Roman" w:eastAsia="Carlito" w:hAnsi="Times New Roman" w:cs="Times New Roman"/>
          <w:b/>
          <w:bCs/>
          <w:color w:val="auto"/>
          <w:sz w:val="28"/>
          <w:szCs w:val="28"/>
        </w:rPr>
        <w:t>7.6. Inventory</w:t>
      </w:r>
    </w:p>
    <w:p w14:paraId="3D85373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Seller; Customer; Order/Checkout flow</w:t>
      </w:r>
    </w:p>
    <w:p w14:paraId="3AA4822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ERD, concurrency design, checkout sequence, tests</w:t>
      </w:r>
    </w:p>
    <w:p w14:paraId="542253C8" w14:textId="77777777" w:rsidR="00E95683" w:rsidRPr="00822FC7" w:rsidRDefault="00E95683" w:rsidP="00E95683">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FR-INV-001 - Theo dõi tồn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70BC5078" w14:textId="77777777" w:rsidTr="002114C9">
        <w:trPr>
          <w:cantSplit/>
          <w:tblHeader/>
        </w:trPr>
        <w:tc>
          <w:tcPr>
            <w:tcW w:w="2556" w:type="dxa"/>
            <w:shd w:val="clear" w:color="auto" w:fill="auto"/>
            <w:tcMar>
              <w:top w:w="70" w:type="dxa"/>
              <w:left w:w="90" w:type="dxa"/>
              <w:bottom w:w="70" w:type="dxa"/>
              <w:right w:w="90" w:type="dxa"/>
            </w:tcMar>
          </w:tcPr>
          <w:p w14:paraId="43F50748"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A253704"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E95683" w:rsidRPr="00822FC7" w14:paraId="0B324A5E" w14:textId="77777777" w:rsidTr="002114C9">
        <w:trPr>
          <w:cantSplit/>
        </w:trPr>
        <w:tc>
          <w:tcPr>
            <w:tcW w:w="2556" w:type="dxa"/>
            <w:shd w:val="clear" w:color="auto" w:fill="auto"/>
            <w:tcMar>
              <w:top w:w="70" w:type="dxa"/>
              <w:left w:w="90" w:type="dxa"/>
              <w:bottom w:w="70" w:type="dxa"/>
              <w:right w:w="90" w:type="dxa"/>
            </w:tcMar>
          </w:tcPr>
          <w:p w14:paraId="0367F86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6B0E447"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E95683" w:rsidRPr="00822FC7" w14:paraId="7E8B0018" w14:textId="77777777" w:rsidTr="002114C9">
        <w:trPr>
          <w:cantSplit/>
        </w:trPr>
        <w:tc>
          <w:tcPr>
            <w:tcW w:w="2556" w:type="dxa"/>
            <w:shd w:val="clear" w:color="auto" w:fill="auto"/>
            <w:tcMar>
              <w:top w:w="70" w:type="dxa"/>
              <w:left w:w="90" w:type="dxa"/>
              <w:bottom w:w="70" w:type="dxa"/>
              <w:right w:w="90" w:type="dxa"/>
            </w:tcMar>
          </w:tcPr>
          <w:p w14:paraId="235BB212"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FCB1FAE"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CONFIRMED</w:t>
            </w:r>
          </w:p>
        </w:tc>
      </w:tr>
      <w:tr w:rsidR="00E95683" w:rsidRPr="00822FC7" w14:paraId="046391D4" w14:textId="77777777" w:rsidTr="002114C9">
        <w:trPr>
          <w:cantSplit/>
        </w:trPr>
        <w:tc>
          <w:tcPr>
            <w:tcW w:w="2556" w:type="dxa"/>
            <w:shd w:val="clear" w:color="auto" w:fill="auto"/>
            <w:tcMar>
              <w:top w:w="70" w:type="dxa"/>
              <w:left w:w="90" w:type="dxa"/>
              <w:bottom w:w="70" w:type="dxa"/>
              <w:right w:w="90" w:type="dxa"/>
            </w:tcMar>
          </w:tcPr>
          <w:p w14:paraId="358F872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E412634"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Hệ thống quản lý số lượng tồn khả dụng theo SKU.</w:t>
            </w:r>
          </w:p>
        </w:tc>
      </w:tr>
      <w:tr w:rsidR="00E95683" w:rsidRPr="00822FC7" w14:paraId="4A979566" w14:textId="77777777" w:rsidTr="002114C9">
        <w:trPr>
          <w:cantSplit/>
        </w:trPr>
        <w:tc>
          <w:tcPr>
            <w:tcW w:w="2556" w:type="dxa"/>
            <w:shd w:val="clear" w:color="auto" w:fill="auto"/>
            <w:tcMar>
              <w:top w:w="70" w:type="dxa"/>
              <w:left w:w="90" w:type="dxa"/>
              <w:bottom w:w="70" w:type="dxa"/>
              <w:right w:w="90" w:type="dxa"/>
            </w:tcMar>
          </w:tcPr>
          <w:p w14:paraId="7ADE2BE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8485953" w14:textId="77777777" w:rsidR="00E95683" w:rsidRPr="00822FC7"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822FC7" w14:paraId="0C8BAC9C" w14:textId="77777777" w:rsidTr="002114C9">
        <w:trPr>
          <w:cantSplit/>
        </w:trPr>
        <w:tc>
          <w:tcPr>
            <w:tcW w:w="2556" w:type="dxa"/>
            <w:shd w:val="clear" w:color="auto" w:fill="auto"/>
            <w:tcMar>
              <w:top w:w="70" w:type="dxa"/>
              <w:left w:w="90" w:type="dxa"/>
              <w:bottom w:w="70" w:type="dxa"/>
              <w:right w:w="90" w:type="dxa"/>
            </w:tcMar>
          </w:tcPr>
          <w:p w14:paraId="344B5880"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98EF64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Seller; Customer; Order/Checkout flow</w:t>
            </w:r>
          </w:p>
        </w:tc>
      </w:tr>
    </w:tbl>
    <w:p w14:paraId="65699ED5" w14:textId="77777777" w:rsidR="00E95683" w:rsidRPr="00BE6E2B" w:rsidRDefault="00E95683" w:rsidP="00E95683">
      <w:pPr>
        <w:rPr>
          <w:rFonts w:ascii="Times New Roman" w:hAnsi="Times New Roman" w:cs="Times New Roman"/>
          <w:color w:val="auto"/>
          <w:sz w:val="26"/>
          <w:szCs w:val="26"/>
        </w:rPr>
      </w:pPr>
    </w:p>
    <w:p w14:paraId="1FFF3A2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D65DB4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Inventory là dữ liệu consistency cao. Giá trị tồn phải được thay đổi thông qua action nghiệp vụ có kiểm tra, không cho client set tùy ý nếu điều đó bỏ qua audit/concurrency.</w:t>
      </w:r>
    </w:p>
    <w:p w14:paraId="679A241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F672C0C" w14:textId="77777777" w:rsidR="00E95683" w:rsidRPr="00822FC7" w:rsidRDefault="00E95683" w:rsidP="00E95683">
      <w:pPr>
        <w:pStyle w:val="ListParagraph"/>
        <w:numPr>
          <w:ilvl w:val="0"/>
          <w:numId w:val="71"/>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Inventory gắn SKU.</w:t>
      </w:r>
    </w:p>
    <w:p w14:paraId="541189D9" w14:textId="77777777" w:rsidR="00E95683" w:rsidRPr="00822FC7" w:rsidRDefault="00E95683" w:rsidP="00E95683">
      <w:pPr>
        <w:pStyle w:val="ListParagraph"/>
        <w:numPr>
          <w:ilvl w:val="0"/>
          <w:numId w:val="71"/>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Không âm trong flow hợp lệ.</w:t>
      </w:r>
    </w:p>
    <w:p w14:paraId="3FE21A3B" w14:textId="77777777" w:rsidR="00E95683" w:rsidRPr="00822FC7" w:rsidRDefault="00E95683" w:rsidP="00E95683">
      <w:pPr>
        <w:pStyle w:val="ListParagraph"/>
        <w:numPr>
          <w:ilvl w:val="0"/>
          <w:numId w:val="71"/>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Seller chỉ sửa inventory OWN_SHOP.</w:t>
      </w:r>
    </w:p>
    <w:p w14:paraId="60151F7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6CA3A1A0" w14:textId="77777777" w:rsidTr="002114C9">
        <w:trPr>
          <w:cantSplit/>
          <w:tblHeader/>
        </w:trPr>
        <w:tc>
          <w:tcPr>
            <w:tcW w:w="2556" w:type="dxa"/>
            <w:shd w:val="clear" w:color="auto" w:fill="auto"/>
            <w:tcMar>
              <w:top w:w="70" w:type="dxa"/>
              <w:left w:w="90" w:type="dxa"/>
              <w:bottom w:w="70" w:type="dxa"/>
              <w:right w:w="90" w:type="dxa"/>
            </w:tcMar>
          </w:tcPr>
          <w:p w14:paraId="25646CB3"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8AAD46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E95683" w:rsidRPr="00822FC7" w14:paraId="50C81234" w14:textId="77777777" w:rsidTr="002114C9">
        <w:trPr>
          <w:cantSplit/>
        </w:trPr>
        <w:tc>
          <w:tcPr>
            <w:tcW w:w="2556" w:type="dxa"/>
            <w:shd w:val="clear" w:color="auto" w:fill="auto"/>
            <w:tcMar>
              <w:top w:w="70" w:type="dxa"/>
              <w:left w:w="90" w:type="dxa"/>
              <w:bottom w:w="70" w:type="dxa"/>
              <w:right w:w="90" w:type="dxa"/>
            </w:tcMar>
          </w:tcPr>
          <w:p w14:paraId="5C7C5D07"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Lost update khi hai request cập nhật</w:t>
            </w:r>
          </w:p>
        </w:tc>
        <w:tc>
          <w:tcPr>
            <w:tcW w:w="7667" w:type="dxa"/>
            <w:shd w:val="clear" w:color="auto" w:fill="auto"/>
            <w:tcMar>
              <w:top w:w="70" w:type="dxa"/>
              <w:left w:w="90" w:type="dxa"/>
              <w:bottom w:w="70" w:type="dxa"/>
              <w:right w:w="90" w:type="dxa"/>
            </w:tcMar>
          </w:tcPr>
          <w:p w14:paraId="2A09B09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Số tồn sai.</w:t>
            </w:r>
          </w:p>
        </w:tc>
      </w:tr>
      <w:tr w:rsidR="00E95683" w:rsidRPr="00822FC7" w14:paraId="0F1A619D" w14:textId="77777777" w:rsidTr="002114C9">
        <w:trPr>
          <w:cantSplit/>
        </w:trPr>
        <w:tc>
          <w:tcPr>
            <w:tcW w:w="2556" w:type="dxa"/>
            <w:shd w:val="clear" w:color="auto" w:fill="auto"/>
            <w:tcMar>
              <w:top w:w="70" w:type="dxa"/>
              <w:left w:w="90" w:type="dxa"/>
              <w:bottom w:w="70" w:type="dxa"/>
              <w:right w:w="90" w:type="dxa"/>
            </w:tcMar>
          </w:tcPr>
          <w:p w14:paraId="266F3912"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Set quantity âm hoặc cực lớn</w:t>
            </w:r>
          </w:p>
        </w:tc>
        <w:tc>
          <w:tcPr>
            <w:tcW w:w="7667" w:type="dxa"/>
            <w:shd w:val="clear" w:color="auto" w:fill="auto"/>
            <w:tcMar>
              <w:top w:w="70" w:type="dxa"/>
              <w:left w:w="90" w:type="dxa"/>
              <w:bottom w:w="70" w:type="dxa"/>
              <w:right w:w="90" w:type="dxa"/>
            </w:tcMar>
          </w:tcPr>
          <w:p w14:paraId="13ED3BC3"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Dữ liệu không hợp lệ.</w:t>
            </w:r>
          </w:p>
        </w:tc>
      </w:tr>
      <w:tr w:rsidR="00E95683" w:rsidRPr="00237C31" w14:paraId="5DD59D37" w14:textId="77777777" w:rsidTr="002114C9">
        <w:trPr>
          <w:cantSplit/>
        </w:trPr>
        <w:tc>
          <w:tcPr>
            <w:tcW w:w="2556" w:type="dxa"/>
            <w:shd w:val="clear" w:color="auto" w:fill="auto"/>
            <w:tcMar>
              <w:top w:w="70" w:type="dxa"/>
              <w:left w:w="90" w:type="dxa"/>
              <w:bottom w:w="70" w:type="dxa"/>
              <w:right w:w="90" w:type="dxa"/>
            </w:tcMar>
          </w:tcPr>
          <w:p w14:paraId="021F793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Không có audit adjustment</w:t>
            </w:r>
          </w:p>
        </w:tc>
        <w:tc>
          <w:tcPr>
            <w:tcW w:w="7667" w:type="dxa"/>
            <w:shd w:val="clear" w:color="auto" w:fill="auto"/>
            <w:tcMar>
              <w:top w:w="70" w:type="dxa"/>
              <w:left w:w="90" w:type="dxa"/>
              <w:bottom w:w="70" w:type="dxa"/>
              <w:right w:w="90" w:type="dxa"/>
            </w:tcMar>
          </w:tcPr>
          <w:p w14:paraId="0C7ACB4A" w14:textId="77777777" w:rsidR="00E95683" w:rsidRPr="00822FC7" w:rsidRDefault="00E95683" w:rsidP="002114C9">
            <w:pPr>
              <w:rPr>
                <w:rFonts w:ascii="Times New Roman" w:hAnsi="Times New Roman" w:cs="Times New Roman"/>
                <w:color w:val="auto"/>
                <w:sz w:val="26"/>
                <w:szCs w:val="26"/>
                <w:lang w:val="pt-BR"/>
              </w:rPr>
            </w:pPr>
            <w:r w:rsidRPr="00822FC7">
              <w:rPr>
                <w:rFonts w:ascii="Times New Roman" w:eastAsia="Carlito" w:hAnsi="Times New Roman" w:cs="Times New Roman"/>
                <w:color w:val="auto"/>
                <w:sz w:val="26"/>
                <w:szCs w:val="26"/>
                <w:lang w:val="pt-BR"/>
              </w:rPr>
              <w:t>Khó điều tra sai lệch.</w:t>
            </w:r>
          </w:p>
        </w:tc>
      </w:tr>
    </w:tbl>
    <w:p w14:paraId="66FD34D0" w14:textId="77777777" w:rsidR="00E95683" w:rsidRPr="00BE6E2B" w:rsidRDefault="00E95683" w:rsidP="00E95683">
      <w:pPr>
        <w:rPr>
          <w:rFonts w:ascii="Times New Roman" w:hAnsi="Times New Roman" w:cs="Times New Roman"/>
          <w:color w:val="auto"/>
          <w:sz w:val="26"/>
          <w:szCs w:val="26"/>
          <w:lang w:val="pt-BR"/>
        </w:rPr>
      </w:pPr>
    </w:p>
    <w:p w14:paraId="1AE00B6C" w14:textId="77777777" w:rsidR="00E95683" w:rsidRPr="00BE6E2B" w:rsidRDefault="00E95683" w:rsidP="00E95683">
      <w:pPr>
        <w:rPr>
          <w:rFonts w:ascii="Times New Roman" w:hAnsi="Times New Roman" w:cs="Times New Roman"/>
          <w:color w:val="auto"/>
          <w:sz w:val="26"/>
          <w:szCs w:val="26"/>
          <w:lang w:val="pt-BR"/>
        </w:rPr>
      </w:pPr>
      <w:r w:rsidRPr="00BE6E2B">
        <w:rPr>
          <w:rFonts w:ascii="Times New Roman" w:eastAsia="Carlito" w:hAnsi="Times New Roman" w:cs="Times New Roman"/>
          <w:b/>
          <w:color w:val="auto"/>
          <w:sz w:val="26"/>
          <w:szCs w:val="26"/>
          <w:lang w:val="pt-BR"/>
        </w:rPr>
        <w:t>Hướng xử lý/giải pháp phân tích đề xuất</w:t>
      </w:r>
    </w:p>
    <w:p w14:paraId="2022EB61" w14:textId="77777777" w:rsidR="00E95683" w:rsidRPr="00822FC7" w:rsidRDefault="00E95683" w:rsidP="00E95683">
      <w:pPr>
        <w:pStyle w:val="ListParagraph"/>
        <w:numPr>
          <w:ilvl w:val="0"/>
          <w:numId w:val="72"/>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Validation + transaction/locking phù hợp ở design.</w:t>
      </w:r>
    </w:p>
    <w:p w14:paraId="76ACA41A" w14:textId="77777777" w:rsidR="00E95683" w:rsidRPr="00822FC7" w:rsidRDefault="00E95683" w:rsidP="00E95683">
      <w:pPr>
        <w:pStyle w:val="ListParagraph"/>
        <w:numPr>
          <w:ilvl w:val="0"/>
          <w:numId w:val="72"/>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Cân nhắc inventory adjustment log cho thay đổi Seller.</w:t>
      </w:r>
    </w:p>
    <w:p w14:paraId="58207EAB" w14:textId="77777777" w:rsidR="00E95683" w:rsidRPr="00822FC7" w:rsidRDefault="00E95683" w:rsidP="00E95683">
      <w:pPr>
        <w:pStyle w:val="ListParagraph"/>
        <w:numPr>
          <w:ilvl w:val="0"/>
          <w:numId w:val="72"/>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Permission INVENTORY_UPDATE_OWN_SHOP.</w:t>
      </w:r>
    </w:p>
    <w:p w14:paraId="71A83E7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Chuyển giao sang thiết kế</w:t>
      </w:r>
    </w:p>
    <w:p w14:paraId="5E7114A0" w14:textId="77777777" w:rsidR="00E95683" w:rsidRPr="00822FC7" w:rsidRDefault="00E95683" w:rsidP="00E95683">
      <w:pPr>
        <w:pStyle w:val="ListParagraph"/>
        <w:numPr>
          <w:ilvl w:val="0"/>
          <w:numId w:val="73"/>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ERD Inventory</w:t>
      </w:r>
    </w:p>
    <w:p w14:paraId="33311D5C" w14:textId="77777777" w:rsidR="00E95683" w:rsidRPr="00822FC7" w:rsidRDefault="00E95683" w:rsidP="00E95683">
      <w:pPr>
        <w:pStyle w:val="ListParagraph"/>
        <w:numPr>
          <w:ilvl w:val="0"/>
          <w:numId w:val="73"/>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Concurrency strategy</w:t>
      </w:r>
    </w:p>
    <w:p w14:paraId="7E402716" w14:textId="77777777" w:rsidR="00E95683" w:rsidRPr="00822FC7" w:rsidRDefault="00E95683" w:rsidP="00E95683">
      <w:pPr>
        <w:pStyle w:val="ListParagraph"/>
        <w:numPr>
          <w:ilvl w:val="0"/>
          <w:numId w:val="73"/>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Audit/ops</w:t>
      </w:r>
    </w:p>
    <w:p w14:paraId="7E2880E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2E73A18" w14:textId="77777777" w:rsidR="00E95683" w:rsidRPr="00822FC7" w:rsidRDefault="00E95683" w:rsidP="00E95683">
      <w:pPr>
        <w:pStyle w:val="ListParagraph"/>
        <w:numPr>
          <w:ilvl w:val="0"/>
          <w:numId w:val="74"/>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Không cho phép tồn khả dụng âm trong luồng nghiệp vụ hợp lệ.</w:t>
      </w:r>
    </w:p>
    <w:p w14:paraId="2BACB2DD" w14:textId="77777777" w:rsidR="00E95683" w:rsidRPr="00822FC7" w:rsidRDefault="00E95683" w:rsidP="00E95683">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FR-INV-002 - Kiểm tra tồn kho khi checkout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52789198" w14:textId="77777777" w:rsidTr="002114C9">
        <w:trPr>
          <w:cantSplit/>
          <w:tblHeader/>
        </w:trPr>
        <w:tc>
          <w:tcPr>
            <w:tcW w:w="2556" w:type="dxa"/>
            <w:shd w:val="clear" w:color="auto" w:fill="auto"/>
            <w:tcMar>
              <w:top w:w="70" w:type="dxa"/>
              <w:left w:w="90" w:type="dxa"/>
              <w:bottom w:w="70" w:type="dxa"/>
              <w:right w:w="90" w:type="dxa"/>
            </w:tcMar>
          </w:tcPr>
          <w:p w14:paraId="1B56A3C6"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5D5B473"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E95683" w:rsidRPr="00822FC7" w14:paraId="56294CA5" w14:textId="77777777" w:rsidTr="002114C9">
        <w:trPr>
          <w:cantSplit/>
        </w:trPr>
        <w:tc>
          <w:tcPr>
            <w:tcW w:w="2556" w:type="dxa"/>
            <w:shd w:val="clear" w:color="auto" w:fill="auto"/>
            <w:tcMar>
              <w:top w:w="70" w:type="dxa"/>
              <w:left w:w="90" w:type="dxa"/>
              <w:bottom w:w="70" w:type="dxa"/>
              <w:right w:w="90" w:type="dxa"/>
            </w:tcMar>
          </w:tcPr>
          <w:p w14:paraId="76764AA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31C0CF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E95683" w:rsidRPr="00822FC7" w14:paraId="10B9CA4F" w14:textId="77777777" w:rsidTr="002114C9">
        <w:trPr>
          <w:cantSplit/>
        </w:trPr>
        <w:tc>
          <w:tcPr>
            <w:tcW w:w="2556" w:type="dxa"/>
            <w:shd w:val="clear" w:color="auto" w:fill="auto"/>
            <w:tcMar>
              <w:top w:w="70" w:type="dxa"/>
              <w:left w:w="90" w:type="dxa"/>
              <w:bottom w:w="70" w:type="dxa"/>
              <w:right w:w="90" w:type="dxa"/>
            </w:tcMar>
          </w:tcPr>
          <w:p w14:paraId="096E40A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5B2A03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CONFIRMED</w:t>
            </w:r>
          </w:p>
        </w:tc>
      </w:tr>
      <w:tr w:rsidR="00E95683" w:rsidRPr="00822FC7" w14:paraId="6745DF1C" w14:textId="77777777" w:rsidTr="002114C9">
        <w:trPr>
          <w:cantSplit/>
        </w:trPr>
        <w:tc>
          <w:tcPr>
            <w:tcW w:w="2556" w:type="dxa"/>
            <w:shd w:val="clear" w:color="auto" w:fill="auto"/>
            <w:tcMar>
              <w:top w:w="70" w:type="dxa"/>
              <w:left w:w="90" w:type="dxa"/>
              <w:bottom w:w="70" w:type="dxa"/>
              <w:right w:w="90" w:type="dxa"/>
            </w:tcMar>
          </w:tcPr>
          <w:p w14:paraId="4292E82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8E0130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Hệ thống phải tái kiểm tra tồn kho trước khi tạo order/payment, không tin dữ liệu cart cũ.</w:t>
            </w:r>
          </w:p>
        </w:tc>
      </w:tr>
      <w:tr w:rsidR="00E95683" w:rsidRPr="00822FC7" w14:paraId="12D589CC" w14:textId="77777777" w:rsidTr="002114C9">
        <w:trPr>
          <w:cantSplit/>
        </w:trPr>
        <w:tc>
          <w:tcPr>
            <w:tcW w:w="2556" w:type="dxa"/>
            <w:shd w:val="clear" w:color="auto" w:fill="auto"/>
            <w:tcMar>
              <w:top w:w="70" w:type="dxa"/>
              <w:left w:w="90" w:type="dxa"/>
              <w:bottom w:w="70" w:type="dxa"/>
              <w:right w:w="90" w:type="dxa"/>
            </w:tcMar>
          </w:tcPr>
          <w:p w14:paraId="7E8D1587"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57FCC84"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Chống overselling và stale cart.</w:t>
            </w:r>
          </w:p>
        </w:tc>
      </w:tr>
      <w:tr w:rsidR="00E95683" w:rsidRPr="00822FC7" w14:paraId="32101BD9" w14:textId="77777777" w:rsidTr="002114C9">
        <w:trPr>
          <w:cantSplit/>
        </w:trPr>
        <w:tc>
          <w:tcPr>
            <w:tcW w:w="2556" w:type="dxa"/>
            <w:shd w:val="clear" w:color="auto" w:fill="auto"/>
            <w:tcMar>
              <w:top w:w="70" w:type="dxa"/>
              <w:left w:w="90" w:type="dxa"/>
              <w:bottom w:w="70" w:type="dxa"/>
              <w:right w:w="90" w:type="dxa"/>
            </w:tcMar>
          </w:tcPr>
          <w:p w14:paraId="2514002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B57602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Seller; Customer; Order/Checkout flow</w:t>
            </w:r>
          </w:p>
        </w:tc>
      </w:tr>
    </w:tbl>
    <w:p w14:paraId="2F091459" w14:textId="77777777" w:rsidR="00E95683" w:rsidRPr="00BE6E2B" w:rsidRDefault="00E95683" w:rsidP="00E95683">
      <w:pPr>
        <w:rPr>
          <w:rFonts w:ascii="Times New Roman" w:hAnsi="Times New Roman" w:cs="Times New Roman"/>
          <w:color w:val="auto"/>
          <w:sz w:val="26"/>
          <w:szCs w:val="26"/>
        </w:rPr>
      </w:pPr>
    </w:p>
    <w:p w14:paraId="0A5E5CD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11D95E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Cart chỉ là </w:t>
      </w:r>
      <w:r>
        <w:rPr>
          <w:rFonts w:ascii="Times New Roman" w:eastAsia="Carlito" w:hAnsi="Times New Roman" w:cs="Times New Roman"/>
          <w:color w:val="auto"/>
          <w:sz w:val="26"/>
          <w:szCs w:val="26"/>
        </w:rPr>
        <w:t>ý</w:t>
      </w:r>
      <w:r>
        <w:rPr>
          <w:rFonts w:ascii="Times New Roman" w:eastAsia="Carlito" w:hAnsi="Times New Roman" w:cs="Times New Roman"/>
          <w:color w:val="auto"/>
          <w:sz w:val="26"/>
          <w:szCs w:val="26"/>
          <w:lang w:val="vi-VN"/>
        </w:rPr>
        <w:t xml:space="preserve"> định</w:t>
      </w:r>
      <w:r w:rsidRPr="00BE6E2B">
        <w:rPr>
          <w:rFonts w:ascii="Times New Roman" w:eastAsia="Carlito" w:hAnsi="Times New Roman" w:cs="Times New Roman"/>
          <w:color w:val="auto"/>
          <w:sz w:val="26"/>
          <w:szCs w:val="26"/>
        </w:rPr>
        <w:t>; checkout phải kiểm tra lại inventory ngay trước khi cam kết order/reservation vì tồn có thể đã thay đổi từ lúc user thêm cart.</w:t>
      </w:r>
    </w:p>
    <w:p w14:paraId="470B9B6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3567167" w14:textId="77777777" w:rsidR="00E95683" w:rsidRPr="00822FC7" w:rsidRDefault="00E95683" w:rsidP="00E95683">
      <w:pPr>
        <w:pStyle w:val="ListParagraph"/>
        <w:numPr>
          <w:ilvl w:val="0"/>
          <w:numId w:val="74"/>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Cart item còn SKU id và quantity.</w:t>
      </w:r>
    </w:p>
    <w:p w14:paraId="464936DD" w14:textId="77777777" w:rsidR="00E95683" w:rsidRPr="00822FC7" w:rsidRDefault="00E95683" w:rsidP="00E95683">
      <w:pPr>
        <w:pStyle w:val="ListParagraph"/>
        <w:numPr>
          <w:ilvl w:val="0"/>
          <w:numId w:val="74"/>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SKU/product/shop vẫn sellable.</w:t>
      </w:r>
    </w:p>
    <w:p w14:paraId="01CA89D7" w14:textId="77777777" w:rsidR="00E95683" w:rsidRPr="00822FC7" w:rsidRDefault="00E95683" w:rsidP="00E95683">
      <w:pPr>
        <w:pStyle w:val="ListParagraph"/>
        <w:numPr>
          <w:ilvl w:val="0"/>
          <w:numId w:val="74"/>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Inventory được reserve trước payment; payment success commit, payment fail/expire/cancel release theo FR-INV-003.</w:t>
      </w:r>
    </w:p>
    <w:p w14:paraId="5216B08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31883E9B" w14:textId="77777777" w:rsidTr="002114C9">
        <w:trPr>
          <w:cantSplit/>
          <w:tblHeader/>
        </w:trPr>
        <w:tc>
          <w:tcPr>
            <w:tcW w:w="2556" w:type="dxa"/>
            <w:shd w:val="clear" w:color="auto" w:fill="auto"/>
            <w:tcMar>
              <w:top w:w="70" w:type="dxa"/>
              <w:left w:w="90" w:type="dxa"/>
              <w:bottom w:w="70" w:type="dxa"/>
              <w:right w:w="90" w:type="dxa"/>
            </w:tcMar>
          </w:tcPr>
          <w:p w14:paraId="4B7E35EF"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3E7DFF9"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E95683" w:rsidRPr="00822FC7" w14:paraId="10B9DCED" w14:textId="77777777" w:rsidTr="002114C9">
        <w:trPr>
          <w:cantSplit/>
        </w:trPr>
        <w:tc>
          <w:tcPr>
            <w:tcW w:w="2556" w:type="dxa"/>
            <w:shd w:val="clear" w:color="auto" w:fill="auto"/>
            <w:tcMar>
              <w:top w:w="70" w:type="dxa"/>
              <w:left w:w="90" w:type="dxa"/>
              <w:bottom w:w="70" w:type="dxa"/>
              <w:right w:w="90" w:type="dxa"/>
            </w:tcMar>
          </w:tcPr>
          <w:p w14:paraId="52D69068"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Stock thay đổi sau cart</w:t>
            </w:r>
          </w:p>
        </w:tc>
        <w:tc>
          <w:tcPr>
            <w:tcW w:w="7667" w:type="dxa"/>
            <w:shd w:val="clear" w:color="auto" w:fill="auto"/>
            <w:tcMar>
              <w:top w:w="70" w:type="dxa"/>
              <w:left w:w="90" w:type="dxa"/>
              <w:bottom w:w="70" w:type="dxa"/>
              <w:right w:w="90" w:type="dxa"/>
            </w:tcMar>
          </w:tcPr>
          <w:p w14:paraId="0C6EC64B"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Order vượt tồn nếu dùng snapshot cũ.</w:t>
            </w:r>
          </w:p>
        </w:tc>
      </w:tr>
      <w:tr w:rsidR="00E95683" w:rsidRPr="00822FC7" w14:paraId="4F229859" w14:textId="77777777" w:rsidTr="002114C9">
        <w:trPr>
          <w:cantSplit/>
        </w:trPr>
        <w:tc>
          <w:tcPr>
            <w:tcW w:w="2556" w:type="dxa"/>
            <w:shd w:val="clear" w:color="auto" w:fill="auto"/>
            <w:tcMar>
              <w:top w:w="70" w:type="dxa"/>
              <w:left w:w="90" w:type="dxa"/>
              <w:bottom w:w="70" w:type="dxa"/>
              <w:right w:w="90" w:type="dxa"/>
            </w:tcMar>
          </w:tcPr>
          <w:p w14:paraId="455D33F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Một item invalid trong multi-vendor checkout</w:t>
            </w:r>
          </w:p>
        </w:tc>
        <w:tc>
          <w:tcPr>
            <w:tcW w:w="7667" w:type="dxa"/>
            <w:shd w:val="clear" w:color="auto" w:fill="auto"/>
            <w:tcMar>
              <w:top w:w="70" w:type="dxa"/>
              <w:left w:w="90" w:type="dxa"/>
              <w:bottom w:w="70" w:type="dxa"/>
              <w:right w:w="90" w:type="dxa"/>
            </w:tcMar>
          </w:tcPr>
          <w:p w14:paraId="23A013C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Áp dụng fail-all; các reservation đã tạo phải compensate/release.</w:t>
            </w:r>
          </w:p>
        </w:tc>
      </w:tr>
    </w:tbl>
    <w:p w14:paraId="7D3B61E0" w14:textId="77777777" w:rsidR="00E95683" w:rsidRPr="00BE6E2B" w:rsidRDefault="00E95683" w:rsidP="00E95683">
      <w:pPr>
        <w:rPr>
          <w:rFonts w:ascii="Times New Roman" w:hAnsi="Times New Roman" w:cs="Times New Roman"/>
          <w:color w:val="auto"/>
          <w:sz w:val="26"/>
          <w:szCs w:val="26"/>
        </w:rPr>
      </w:pPr>
    </w:p>
    <w:p w14:paraId="6A26BC8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B1B14C1" w14:textId="77777777" w:rsidR="00E95683" w:rsidRPr="00822FC7" w:rsidRDefault="00E95683" w:rsidP="00E95683">
      <w:pPr>
        <w:pStyle w:val="ListParagraph"/>
        <w:numPr>
          <w:ilvl w:val="0"/>
          <w:numId w:val="7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Revalidate server-side trong checkout transaction boundary.</w:t>
      </w:r>
    </w:p>
    <w:p w14:paraId="08F8132C" w14:textId="77777777" w:rsidR="00E95683" w:rsidRPr="00822FC7" w:rsidRDefault="00E95683" w:rsidP="00E95683">
      <w:pPr>
        <w:pStyle w:val="ListParagraph"/>
        <w:numPr>
          <w:ilvl w:val="0"/>
          <w:numId w:val="7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Trả lỗi theo item để UI cập nhật.</w:t>
      </w:r>
    </w:p>
    <w:p w14:paraId="3004378E" w14:textId="77777777" w:rsidR="00E95683" w:rsidRPr="00822FC7" w:rsidRDefault="00E95683" w:rsidP="00E95683">
      <w:pPr>
        <w:pStyle w:val="ListParagraph"/>
        <w:numPr>
          <w:ilvl w:val="0"/>
          <w:numId w:val="75"/>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Checkout dùng fail-all business outcome; sequence phải mô tả reservation/compensation và retry idempotent.</w:t>
      </w:r>
    </w:p>
    <w:p w14:paraId="2CD421B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Chuyển giao sang thiết kế</w:t>
      </w:r>
    </w:p>
    <w:p w14:paraId="611F6A16" w14:textId="77777777" w:rsidR="00E95683" w:rsidRPr="00822FC7" w:rsidRDefault="00E95683" w:rsidP="00E95683">
      <w:pPr>
        <w:pStyle w:val="ListParagraph"/>
        <w:numPr>
          <w:ilvl w:val="0"/>
          <w:numId w:val="7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Checkout Sequence</w:t>
      </w:r>
    </w:p>
    <w:p w14:paraId="0D35B5B2" w14:textId="77777777" w:rsidR="00E95683" w:rsidRPr="00822FC7" w:rsidRDefault="00E95683" w:rsidP="00E95683">
      <w:pPr>
        <w:pStyle w:val="ListParagraph"/>
        <w:numPr>
          <w:ilvl w:val="0"/>
          <w:numId w:val="7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Inventory transaction</w:t>
      </w:r>
    </w:p>
    <w:p w14:paraId="60883020" w14:textId="77777777" w:rsidR="00E95683" w:rsidRPr="00822FC7" w:rsidRDefault="00E95683" w:rsidP="00E95683">
      <w:pPr>
        <w:pStyle w:val="ListParagraph"/>
        <w:numPr>
          <w:ilvl w:val="0"/>
          <w:numId w:val="76"/>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Error model</w:t>
      </w:r>
    </w:p>
    <w:p w14:paraId="63AB19E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60CE046" w14:textId="77777777" w:rsidR="00E95683" w:rsidRPr="00822FC7" w:rsidRDefault="00E95683" w:rsidP="00E95683">
      <w:pPr>
        <w:pStyle w:val="ListParagraph"/>
        <w:numPr>
          <w:ilvl w:val="0"/>
          <w:numId w:val="77"/>
        </w:num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Nếu thiếu hàng, checkout trả kết quả item nào không đủ và không tạo trạng thái nửa vời.</w:t>
      </w:r>
    </w:p>
    <w:p w14:paraId="2704A9DC" w14:textId="77777777" w:rsidR="00E95683" w:rsidRPr="00822FC7" w:rsidRDefault="00E95683" w:rsidP="00E95683">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FR-INV-003 - Reservation và chống overselling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822FC7" w14:paraId="43F5A3CD" w14:textId="77777777" w:rsidTr="002114C9">
        <w:trPr>
          <w:cantSplit/>
          <w:tblHeader/>
        </w:trPr>
        <w:tc>
          <w:tcPr>
            <w:tcW w:w="2556" w:type="dxa"/>
            <w:shd w:val="clear" w:color="auto" w:fill="auto"/>
            <w:tcMar>
              <w:top w:w="70" w:type="dxa"/>
              <w:left w:w="90" w:type="dxa"/>
              <w:bottom w:w="70" w:type="dxa"/>
              <w:right w:w="90" w:type="dxa"/>
            </w:tcMar>
          </w:tcPr>
          <w:p w14:paraId="78F51AE2"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E15589E"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E95683" w:rsidRPr="00822FC7" w14:paraId="6866ACA1" w14:textId="77777777" w:rsidTr="002114C9">
        <w:trPr>
          <w:cantSplit/>
        </w:trPr>
        <w:tc>
          <w:tcPr>
            <w:tcW w:w="2556" w:type="dxa"/>
            <w:shd w:val="clear" w:color="auto" w:fill="auto"/>
            <w:tcMar>
              <w:top w:w="70" w:type="dxa"/>
              <w:left w:w="90" w:type="dxa"/>
              <w:bottom w:w="70" w:type="dxa"/>
              <w:right w:w="90" w:type="dxa"/>
            </w:tcMar>
          </w:tcPr>
          <w:p w14:paraId="4199D9C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6453748"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E95683" w:rsidRPr="00822FC7" w14:paraId="64D3937B" w14:textId="77777777" w:rsidTr="002114C9">
        <w:trPr>
          <w:cantSplit/>
        </w:trPr>
        <w:tc>
          <w:tcPr>
            <w:tcW w:w="2556" w:type="dxa"/>
            <w:shd w:val="clear" w:color="auto" w:fill="auto"/>
            <w:tcMar>
              <w:top w:w="70" w:type="dxa"/>
              <w:left w:w="90" w:type="dxa"/>
              <w:bottom w:w="70" w:type="dxa"/>
              <w:right w:w="90" w:type="dxa"/>
            </w:tcMar>
          </w:tcPr>
          <w:p w14:paraId="45F996C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319EE31"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CONFIRMED</w:t>
            </w:r>
          </w:p>
        </w:tc>
      </w:tr>
      <w:tr w:rsidR="00E95683" w:rsidRPr="00822FC7" w14:paraId="0E435B43" w14:textId="77777777" w:rsidTr="002114C9">
        <w:trPr>
          <w:cantSplit/>
        </w:trPr>
        <w:tc>
          <w:tcPr>
            <w:tcW w:w="2556" w:type="dxa"/>
            <w:shd w:val="clear" w:color="auto" w:fill="auto"/>
            <w:tcMar>
              <w:top w:w="70" w:type="dxa"/>
              <w:left w:w="90" w:type="dxa"/>
              <w:bottom w:w="70" w:type="dxa"/>
              <w:right w:w="90" w:type="dxa"/>
            </w:tcMar>
          </w:tcPr>
          <w:p w14:paraId="23CDD30A"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A25FC0D"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Checkout phải reserve inventory trước khi tạo payment; mọi SellerOrder trong cùng checkout phải đạt business outcome fail-all: nếu một reservation thất bại thì không tạo Order hoàn chỉnh và các reservation đã thành công phải được release/compensate.</w:t>
            </w:r>
          </w:p>
        </w:tc>
      </w:tr>
      <w:tr w:rsidR="00E95683" w:rsidRPr="00822FC7" w14:paraId="7019BDB6" w14:textId="77777777" w:rsidTr="002114C9">
        <w:trPr>
          <w:cantSplit/>
        </w:trPr>
        <w:tc>
          <w:tcPr>
            <w:tcW w:w="2556" w:type="dxa"/>
            <w:shd w:val="clear" w:color="auto" w:fill="auto"/>
            <w:tcMar>
              <w:top w:w="70" w:type="dxa"/>
              <w:left w:w="90" w:type="dxa"/>
              <w:bottom w:w="70" w:type="dxa"/>
              <w:right w:w="90" w:type="dxa"/>
            </w:tcMar>
          </w:tcPr>
          <w:p w14:paraId="4910D954"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66E4A01" w14:textId="77777777" w:rsidR="00E95683" w:rsidRPr="00822FC7"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Cần</w:t>
            </w:r>
            <w:r>
              <w:rPr>
                <w:rFonts w:ascii="Times New Roman" w:eastAsia="Carlito" w:hAnsi="Times New Roman" w:cs="Times New Roman"/>
                <w:color w:val="auto"/>
                <w:sz w:val="26"/>
                <w:szCs w:val="26"/>
                <w:lang w:val="vi-VN"/>
              </w:rPr>
              <w:t xml:space="preserve"> </w:t>
            </w:r>
            <w:r w:rsidRPr="00822FC7">
              <w:rPr>
                <w:rFonts w:ascii="Times New Roman" w:eastAsia="Carlito" w:hAnsi="Times New Roman" w:cs="Times New Roman"/>
                <w:color w:val="auto"/>
                <w:sz w:val="26"/>
                <w:szCs w:val="26"/>
              </w:rPr>
              <w:t>xử lý race condition và xung đột dữ liệu phân tán.</w:t>
            </w:r>
          </w:p>
        </w:tc>
      </w:tr>
      <w:tr w:rsidR="00E95683" w:rsidRPr="00822FC7" w14:paraId="5A1993BD" w14:textId="77777777" w:rsidTr="002114C9">
        <w:trPr>
          <w:cantSplit/>
        </w:trPr>
        <w:tc>
          <w:tcPr>
            <w:tcW w:w="2556" w:type="dxa"/>
            <w:shd w:val="clear" w:color="auto" w:fill="auto"/>
            <w:tcMar>
              <w:top w:w="70" w:type="dxa"/>
              <w:left w:w="90" w:type="dxa"/>
              <w:bottom w:w="70" w:type="dxa"/>
              <w:right w:w="90" w:type="dxa"/>
            </w:tcMar>
          </w:tcPr>
          <w:p w14:paraId="268FD58C"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7001B05" w14:textId="77777777" w:rsidR="00E95683" w:rsidRPr="00822FC7" w:rsidRDefault="00E95683" w:rsidP="002114C9">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Customer; Order/Checkout; Inventory domain</w:t>
            </w:r>
          </w:p>
        </w:tc>
      </w:tr>
    </w:tbl>
    <w:p w14:paraId="22459C7E" w14:textId="77777777" w:rsidR="00E95683" w:rsidRPr="00BE6E2B" w:rsidRDefault="00E95683" w:rsidP="00E95683">
      <w:pPr>
        <w:rPr>
          <w:rFonts w:ascii="Times New Roman" w:hAnsi="Times New Roman" w:cs="Times New Roman"/>
          <w:color w:val="auto"/>
          <w:sz w:val="26"/>
          <w:szCs w:val="26"/>
        </w:rPr>
      </w:pPr>
    </w:p>
    <w:p w14:paraId="639157A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9DC7F4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No-oversell là invariant, không thể giải bằng check stock rồi update thông thường. Với multi-vendor/distributed service, không giả định có một database transaction xuyên mọi service. Business transaction vì vậy phải có </w:t>
      </w:r>
      <w:r w:rsidRPr="00822FC7">
        <w:rPr>
          <w:rFonts w:ascii="Times New Roman" w:eastAsia="Carlito" w:hAnsi="Times New Roman" w:cs="Times New Roman"/>
          <w:bCs/>
          <w:color w:val="auto"/>
          <w:sz w:val="26"/>
          <w:szCs w:val="26"/>
        </w:rPr>
        <w:t xml:space="preserve">reservation + idempotency + compensation </w:t>
      </w:r>
      <w:r w:rsidRPr="00BE6E2B">
        <w:rPr>
          <w:rFonts w:ascii="Times New Roman" w:eastAsia="Carlito" w:hAnsi="Times New Roman" w:cs="Times New Roman"/>
          <w:color w:val="auto"/>
          <w:sz w:val="26"/>
          <w:szCs w:val="26"/>
        </w:rPr>
        <w:t>để đạt kết quả all-or-nothing ở mức nghiệp vụ.</w:t>
      </w:r>
    </w:p>
    <w:p w14:paraId="7B0AB56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4DF2E7A"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Mỗi reserve operation có reservationId/idempotency key và quantity cụ thể.</w:t>
      </w:r>
    </w:p>
    <w:p w14:paraId="6106DF5A"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Reservation chỉ thành công nếu available stock đủ tại thời điểm atomic reserve.</w:t>
      </w:r>
    </w:p>
    <w:p w14:paraId="5FB36226"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 xml:space="preserve">Reservation có expiry cấu hình; </w:t>
      </w:r>
      <w:r w:rsidRPr="004358B8">
        <w:rPr>
          <w:rFonts w:ascii="Times New Roman" w:eastAsia="Carlito" w:hAnsi="Times New Roman" w:cs="Times New Roman"/>
          <w:bCs/>
          <w:color w:val="auto"/>
          <w:sz w:val="26"/>
          <w:szCs w:val="26"/>
        </w:rPr>
        <w:t>giá trị ban đầu đề xuất 15 phút</w:t>
      </w:r>
      <w:r w:rsidRPr="004358B8">
        <w:rPr>
          <w:rFonts w:ascii="Times New Roman" w:eastAsia="Carlito" w:hAnsi="Times New Roman" w:cs="Times New Roman"/>
          <w:color w:val="auto"/>
          <w:sz w:val="26"/>
          <w:szCs w:val="26"/>
        </w:rPr>
        <w:t xml:space="preserve"> và có thể điều chỉnh mà không đổi domain.</w:t>
      </w:r>
    </w:p>
    <w:p w14:paraId="7FC93F91"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Payment success: reservation được commit/consume thành sold stock.</w:t>
      </w:r>
    </w:p>
    <w:p w14:paraId="66988FDD"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Payment fail/expire/cancel: reservation được release.</w:t>
      </w:r>
    </w:p>
    <w:p w14:paraId="05D40A99" w14:textId="77777777" w:rsidR="00E95683" w:rsidRPr="004358B8" w:rsidRDefault="00E95683" w:rsidP="00E95683">
      <w:pPr>
        <w:pStyle w:val="ListParagraph"/>
        <w:numPr>
          <w:ilvl w:val="0"/>
          <w:numId w:val="77"/>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Retry cùng business request không được reserve thêm lần nữa.</w:t>
      </w:r>
    </w:p>
    <w:p w14:paraId="32A745F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4358B8" w14:paraId="79D27ACC" w14:textId="77777777" w:rsidTr="002114C9">
        <w:trPr>
          <w:cantSplit/>
          <w:tblHeader/>
        </w:trPr>
        <w:tc>
          <w:tcPr>
            <w:tcW w:w="2556" w:type="dxa"/>
            <w:shd w:val="clear" w:color="auto" w:fill="auto"/>
            <w:tcMar>
              <w:top w:w="70" w:type="dxa"/>
              <w:left w:w="90" w:type="dxa"/>
              <w:bottom w:w="70" w:type="dxa"/>
              <w:right w:w="90" w:type="dxa"/>
            </w:tcMar>
          </w:tcPr>
          <w:p w14:paraId="56348314"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37956863"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Tác động/Nguyên nhân</w:t>
            </w:r>
          </w:p>
        </w:tc>
      </w:tr>
      <w:tr w:rsidR="00E95683" w:rsidRPr="004358B8" w14:paraId="0F9ECA7B" w14:textId="77777777" w:rsidTr="002114C9">
        <w:trPr>
          <w:cantSplit/>
        </w:trPr>
        <w:tc>
          <w:tcPr>
            <w:tcW w:w="2556" w:type="dxa"/>
            <w:shd w:val="clear" w:color="auto" w:fill="auto"/>
            <w:tcMar>
              <w:top w:w="70" w:type="dxa"/>
              <w:left w:w="90" w:type="dxa"/>
              <w:bottom w:w="70" w:type="dxa"/>
              <w:right w:w="90" w:type="dxa"/>
            </w:tcMar>
          </w:tcPr>
          <w:p w14:paraId="1ABDE65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Hai customer mua SKU cuối cùng</w:t>
            </w:r>
          </w:p>
        </w:tc>
        <w:tc>
          <w:tcPr>
            <w:tcW w:w="7667" w:type="dxa"/>
            <w:shd w:val="clear" w:color="auto" w:fill="auto"/>
            <w:tcMar>
              <w:top w:w="70" w:type="dxa"/>
              <w:left w:w="90" w:type="dxa"/>
              <w:bottom w:w="70" w:type="dxa"/>
              <w:right w:w="90" w:type="dxa"/>
            </w:tcMar>
          </w:tcPr>
          <w:p w14:paraId="023A3F6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Overselling nếu check-then-update không atomic.</w:t>
            </w:r>
          </w:p>
        </w:tc>
      </w:tr>
      <w:tr w:rsidR="00E95683" w:rsidRPr="004358B8" w14:paraId="44B04893" w14:textId="77777777" w:rsidTr="002114C9">
        <w:trPr>
          <w:cantSplit/>
        </w:trPr>
        <w:tc>
          <w:tcPr>
            <w:tcW w:w="2556" w:type="dxa"/>
            <w:shd w:val="clear" w:color="auto" w:fill="auto"/>
            <w:tcMar>
              <w:top w:w="70" w:type="dxa"/>
              <w:left w:w="90" w:type="dxa"/>
              <w:bottom w:w="70" w:type="dxa"/>
              <w:right w:w="90" w:type="dxa"/>
            </w:tcMar>
          </w:tcPr>
          <w:p w14:paraId="59CA7A6B"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lastRenderedPageBreak/>
              <w:t>Shop A reserve xong, Shop B hết hàng</w:t>
            </w:r>
          </w:p>
        </w:tc>
        <w:tc>
          <w:tcPr>
            <w:tcW w:w="7667" w:type="dxa"/>
            <w:shd w:val="clear" w:color="auto" w:fill="auto"/>
            <w:tcMar>
              <w:top w:w="70" w:type="dxa"/>
              <w:left w:w="90" w:type="dxa"/>
              <w:bottom w:w="70" w:type="dxa"/>
              <w:right w:w="90" w:type="dxa"/>
            </w:tcMar>
          </w:tcPr>
          <w:p w14:paraId="47C75262"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 xml:space="preserve">Dữ liệu phân tán bị </w:t>
            </w:r>
            <w:r>
              <w:rPr>
                <w:rFonts w:ascii="Times New Roman" w:eastAsia="Carlito" w:hAnsi="Times New Roman" w:cs="Times New Roman"/>
                <w:color w:val="auto"/>
                <w:sz w:val="26"/>
                <w:szCs w:val="26"/>
              </w:rPr>
              <w:t>giữ</w:t>
            </w:r>
            <w:r>
              <w:rPr>
                <w:rFonts w:ascii="Times New Roman" w:eastAsia="Carlito" w:hAnsi="Times New Roman" w:cs="Times New Roman"/>
                <w:color w:val="auto"/>
                <w:sz w:val="26"/>
                <w:szCs w:val="26"/>
                <w:lang w:val="vi-VN"/>
              </w:rPr>
              <w:t xml:space="preserve"> tạm thời </w:t>
            </w:r>
            <w:r w:rsidRPr="004358B8">
              <w:rPr>
                <w:rFonts w:ascii="Times New Roman" w:eastAsia="Carlito" w:hAnsi="Times New Roman" w:cs="Times New Roman"/>
                <w:color w:val="auto"/>
                <w:sz w:val="26"/>
                <w:szCs w:val="26"/>
              </w:rPr>
              <w:t xml:space="preserve">nếu không </w:t>
            </w:r>
            <w:r>
              <w:rPr>
                <w:rFonts w:ascii="Times New Roman" w:eastAsia="Carlito" w:hAnsi="Times New Roman" w:cs="Times New Roman"/>
                <w:color w:val="auto"/>
                <w:sz w:val="26"/>
                <w:szCs w:val="26"/>
              </w:rPr>
              <w:t>đền</w:t>
            </w:r>
            <w:r>
              <w:rPr>
                <w:rFonts w:ascii="Times New Roman" w:eastAsia="Carlito" w:hAnsi="Times New Roman" w:cs="Times New Roman"/>
                <w:color w:val="auto"/>
                <w:sz w:val="26"/>
                <w:szCs w:val="26"/>
                <w:lang w:val="vi-VN"/>
              </w:rPr>
              <w:t xml:space="preserve"> bù</w:t>
            </w:r>
            <w:r w:rsidRPr="004358B8">
              <w:rPr>
                <w:rFonts w:ascii="Times New Roman" w:eastAsia="Carlito" w:hAnsi="Times New Roman" w:cs="Times New Roman"/>
                <w:color w:val="auto"/>
                <w:sz w:val="26"/>
                <w:szCs w:val="26"/>
              </w:rPr>
              <w:t>.</w:t>
            </w:r>
          </w:p>
        </w:tc>
      </w:tr>
      <w:tr w:rsidR="00E95683" w:rsidRPr="004358B8" w14:paraId="22B8B768" w14:textId="77777777" w:rsidTr="002114C9">
        <w:trPr>
          <w:cantSplit/>
        </w:trPr>
        <w:tc>
          <w:tcPr>
            <w:tcW w:w="2556" w:type="dxa"/>
            <w:shd w:val="clear" w:color="auto" w:fill="auto"/>
            <w:tcMar>
              <w:top w:w="70" w:type="dxa"/>
              <w:left w:w="90" w:type="dxa"/>
              <w:bottom w:w="70" w:type="dxa"/>
              <w:right w:w="90" w:type="dxa"/>
            </w:tcMar>
          </w:tcPr>
          <w:p w14:paraId="39DD1A7A"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Service timeout sau reserve</w:t>
            </w:r>
          </w:p>
        </w:tc>
        <w:tc>
          <w:tcPr>
            <w:tcW w:w="7667" w:type="dxa"/>
            <w:shd w:val="clear" w:color="auto" w:fill="auto"/>
            <w:tcMar>
              <w:top w:w="70" w:type="dxa"/>
              <w:left w:w="90" w:type="dxa"/>
              <w:bottom w:w="70" w:type="dxa"/>
              <w:right w:w="90" w:type="dxa"/>
            </w:tcMar>
          </w:tcPr>
          <w:p w14:paraId="724D8373"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Caller không biết reserve đã thành công hay chưa.</w:t>
            </w:r>
          </w:p>
        </w:tc>
      </w:tr>
      <w:tr w:rsidR="00E95683" w:rsidRPr="004358B8" w14:paraId="421191C6" w14:textId="77777777" w:rsidTr="002114C9">
        <w:trPr>
          <w:cantSplit/>
        </w:trPr>
        <w:tc>
          <w:tcPr>
            <w:tcW w:w="2556" w:type="dxa"/>
            <w:shd w:val="clear" w:color="auto" w:fill="auto"/>
            <w:tcMar>
              <w:top w:w="70" w:type="dxa"/>
              <w:left w:w="90" w:type="dxa"/>
              <w:bottom w:w="70" w:type="dxa"/>
              <w:right w:w="90" w:type="dxa"/>
            </w:tcMar>
          </w:tcPr>
          <w:p w14:paraId="2360E88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Payment không hoàn tất</w:t>
            </w:r>
          </w:p>
        </w:tc>
        <w:tc>
          <w:tcPr>
            <w:tcW w:w="7667" w:type="dxa"/>
            <w:shd w:val="clear" w:color="auto" w:fill="auto"/>
            <w:tcMar>
              <w:top w:w="70" w:type="dxa"/>
              <w:left w:w="90" w:type="dxa"/>
              <w:bottom w:w="70" w:type="dxa"/>
              <w:right w:w="90" w:type="dxa"/>
            </w:tcMar>
          </w:tcPr>
          <w:p w14:paraId="57C52B0E"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Stock bị giữ vô thời hạn nếu không có expiry/reaper.</w:t>
            </w:r>
          </w:p>
        </w:tc>
      </w:tr>
      <w:tr w:rsidR="00E95683" w:rsidRPr="004358B8" w14:paraId="36449CD3" w14:textId="77777777" w:rsidTr="002114C9">
        <w:trPr>
          <w:cantSplit/>
        </w:trPr>
        <w:tc>
          <w:tcPr>
            <w:tcW w:w="2556" w:type="dxa"/>
            <w:shd w:val="clear" w:color="auto" w:fill="auto"/>
            <w:tcMar>
              <w:top w:w="70" w:type="dxa"/>
              <w:left w:w="90" w:type="dxa"/>
              <w:bottom w:w="70" w:type="dxa"/>
              <w:right w:w="90" w:type="dxa"/>
            </w:tcMar>
          </w:tcPr>
          <w:p w14:paraId="37124307"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Release/commit lặp</w:t>
            </w:r>
          </w:p>
        </w:tc>
        <w:tc>
          <w:tcPr>
            <w:tcW w:w="7667" w:type="dxa"/>
            <w:shd w:val="clear" w:color="auto" w:fill="auto"/>
            <w:tcMar>
              <w:top w:w="70" w:type="dxa"/>
              <w:left w:w="90" w:type="dxa"/>
              <w:bottom w:w="70" w:type="dxa"/>
              <w:right w:w="90" w:type="dxa"/>
            </w:tcMar>
          </w:tcPr>
          <w:p w14:paraId="52A2452C"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Có thể cộng/trừ stock sai nếu operation không idempotent.</w:t>
            </w:r>
          </w:p>
        </w:tc>
      </w:tr>
    </w:tbl>
    <w:p w14:paraId="01411D74" w14:textId="77777777" w:rsidR="00E95683" w:rsidRPr="00BE6E2B" w:rsidRDefault="00E95683" w:rsidP="00E95683">
      <w:pPr>
        <w:rPr>
          <w:rFonts w:ascii="Times New Roman" w:hAnsi="Times New Roman" w:cs="Times New Roman"/>
          <w:color w:val="auto"/>
          <w:sz w:val="26"/>
          <w:szCs w:val="26"/>
        </w:rPr>
      </w:pPr>
    </w:p>
    <w:p w14:paraId="3A13939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1C125816" w14:textId="77777777" w:rsidR="00E95683" w:rsidRPr="004358B8" w:rsidRDefault="00E95683" w:rsidP="00E95683">
      <w:pPr>
        <w:pStyle w:val="ListParagraph"/>
        <w:numPr>
          <w:ilvl w:val="0"/>
          <w:numId w:val="78"/>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Atomic conditional update/locking ở Inventory owner; không để Order service tự trừ số lượng từ snapshot cũ.</w:t>
      </w:r>
    </w:p>
    <w:p w14:paraId="06C9FA78" w14:textId="77777777" w:rsidR="00E95683" w:rsidRPr="004358B8" w:rsidRDefault="00E95683" w:rsidP="00E95683">
      <w:pPr>
        <w:pStyle w:val="ListParagraph"/>
        <w:numPr>
          <w:ilvl w:val="0"/>
          <w:numId w:val="78"/>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 xml:space="preserve">Bộ </w:t>
      </w:r>
      <w:r w:rsidRPr="004358B8">
        <w:rPr>
          <w:rFonts w:ascii="Times New Roman" w:eastAsia="Carlito" w:hAnsi="Times New Roman" w:cs="Times New Roman" w:hint="eastAsia"/>
          <w:color w:val="auto"/>
          <w:sz w:val="26"/>
          <w:szCs w:val="26"/>
        </w:rPr>
        <w:t>đ</w:t>
      </w:r>
      <w:r w:rsidRPr="004358B8">
        <w:rPr>
          <w:rFonts w:ascii="Times New Roman" w:eastAsia="Carlito" w:hAnsi="Times New Roman" w:cs="Times New Roman"/>
          <w:color w:val="auto"/>
          <w:sz w:val="26"/>
          <w:szCs w:val="26"/>
        </w:rPr>
        <w:t>iều phối quy tr</w:t>
      </w:r>
      <w:r w:rsidRPr="004358B8">
        <w:rPr>
          <w:rFonts w:ascii="Times New Roman" w:eastAsia="Carlito" w:hAnsi="Times New Roman" w:cs="Times New Roman" w:hint="eastAsia"/>
          <w:color w:val="auto"/>
          <w:sz w:val="26"/>
          <w:szCs w:val="26"/>
        </w:rPr>
        <w:t>ì</w:t>
      </w:r>
      <w:r w:rsidRPr="004358B8">
        <w:rPr>
          <w:rFonts w:ascii="Times New Roman" w:eastAsia="Carlito" w:hAnsi="Times New Roman" w:cs="Times New Roman"/>
          <w:color w:val="auto"/>
          <w:sz w:val="26"/>
          <w:szCs w:val="26"/>
        </w:rPr>
        <w:t>nh thanh to</w:t>
      </w:r>
      <w:r w:rsidRPr="004358B8">
        <w:rPr>
          <w:rFonts w:ascii="Times New Roman" w:eastAsia="Carlito" w:hAnsi="Times New Roman" w:cs="Times New Roman" w:hint="eastAsia"/>
          <w:color w:val="auto"/>
          <w:sz w:val="26"/>
          <w:szCs w:val="26"/>
        </w:rPr>
        <w:t>á</w:t>
      </w:r>
      <w:r w:rsidRPr="004358B8">
        <w:rPr>
          <w:rFonts w:ascii="Times New Roman" w:eastAsia="Carlito" w:hAnsi="Times New Roman" w:cs="Times New Roman"/>
          <w:color w:val="auto"/>
          <w:sz w:val="26"/>
          <w:szCs w:val="26"/>
        </w:rPr>
        <w:t>n ghi lại các reservation thành công; nếu bất kỳ shop/SKU thất bại thì phát compensation release cho toàn bộ reservation đã tạo.</w:t>
      </w:r>
    </w:p>
    <w:p w14:paraId="0D9A8319" w14:textId="77777777" w:rsidR="00E95683" w:rsidRPr="004358B8" w:rsidRDefault="00E95683" w:rsidP="00E95683">
      <w:pPr>
        <w:pStyle w:val="ListParagraph"/>
        <w:numPr>
          <w:ilvl w:val="0"/>
          <w:numId w:val="78"/>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Reserve/commit/release đều idempotent và c</w:t>
      </w:r>
      <w:r w:rsidRPr="004358B8">
        <w:rPr>
          <w:rFonts w:ascii="Times New Roman" w:eastAsia="Carlito" w:hAnsi="Times New Roman" w:cs="Times New Roman" w:hint="eastAsia"/>
          <w:color w:val="auto"/>
          <w:sz w:val="26"/>
          <w:szCs w:val="26"/>
        </w:rPr>
        <w:t>ó</w:t>
      </w:r>
      <w:r w:rsidRPr="004358B8">
        <w:rPr>
          <w:rFonts w:ascii="Times New Roman" w:eastAsia="Carlito" w:hAnsi="Times New Roman" w:cs="Times New Roman"/>
          <w:color w:val="auto"/>
          <w:sz w:val="26"/>
          <w:szCs w:val="26"/>
        </w:rPr>
        <w:t xml:space="preserve"> thể truy xuất nguồn gốc.</w:t>
      </w:r>
    </w:p>
    <w:p w14:paraId="7BA3FDB7" w14:textId="77777777" w:rsidR="00E95683" w:rsidRPr="004358B8" w:rsidRDefault="00E95683" w:rsidP="00E95683">
      <w:pPr>
        <w:pStyle w:val="ListParagraph"/>
        <w:numPr>
          <w:ilvl w:val="0"/>
          <w:numId w:val="78"/>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 xml:space="preserve">Có scheduled expiry/recovery cho reservation quá hạn và </w:t>
      </w:r>
      <w:r>
        <w:rPr>
          <w:rFonts w:ascii="Times New Roman" w:eastAsia="Carlito" w:hAnsi="Times New Roman" w:cs="Times New Roman"/>
          <w:color w:val="auto"/>
          <w:sz w:val="26"/>
          <w:szCs w:val="26"/>
        </w:rPr>
        <w:t>hòa</w:t>
      </w:r>
      <w:r>
        <w:rPr>
          <w:rFonts w:ascii="Times New Roman" w:eastAsia="Carlito" w:hAnsi="Times New Roman" w:cs="Times New Roman"/>
          <w:color w:val="auto"/>
          <w:sz w:val="26"/>
          <w:szCs w:val="26"/>
          <w:lang w:val="vi-VN"/>
        </w:rPr>
        <w:t xml:space="preserve"> giải</w:t>
      </w:r>
      <w:r w:rsidRPr="004358B8">
        <w:rPr>
          <w:rFonts w:ascii="Times New Roman" w:eastAsia="Carlito" w:hAnsi="Times New Roman" w:cs="Times New Roman"/>
          <w:color w:val="auto"/>
          <w:sz w:val="26"/>
          <w:szCs w:val="26"/>
        </w:rPr>
        <w:t xml:space="preserve"> cho trạng thái nghi ngờ sau timeout.</w:t>
      </w:r>
    </w:p>
    <w:p w14:paraId="5D49590E" w14:textId="77777777" w:rsidR="00E95683" w:rsidRPr="004358B8" w:rsidRDefault="00E95683" w:rsidP="00E95683">
      <w:pPr>
        <w:pStyle w:val="ListParagraph"/>
        <w:numPr>
          <w:ilvl w:val="0"/>
          <w:numId w:val="78"/>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Concurrency test phải bao gồm SKU stock=1, retry, timeout giữa chừng và compensation fail/retry.</w:t>
      </w:r>
    </w:p>
    <w:p w14:paraId="61EA466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39CA35A" w14:textId="77777777" w:rsidR="00E95683" w:rsidRPr="004358B8" w:rsidRDefault="00E95683" w:rsidP="00E95683">
      <w:pPr>
        <w:pStyle w:val="ListParagraph"/>
        <w:numPr>
          <w:ilvl w:val="0"/>
          <w:numId w:val="79"/>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Inventory Reservation domain/ERD; Checkout Sequence; idempotency; recovery/reconciliation; concurrency/load tests.</w:t>
      </w:r>
    </w:p>
    <w:p w14:paraId="5B33B92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A52873F" w14:textId="77777777" w:rsidR="00E95683" w:rsidRPr="004358B8" w:rsidRDefault="00E95683" w:rsidP="00E95683">
      <w:pPr>
        <w:pStyle w:val="ListParagraph"/>
        <w:numPr>
          <w:ilvl w:val="0"/>
          <w:numId w:val="79"/>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Concurrent checkout không làm inventory âm.</w:t>
      </w:r>
    </w:p>
    <w:p w14:paraId="7B1B6EAC" w14:textId="77777777" w:rsidR="00E95683" w:rsidRPr="004358B8" w:rsidRDefault="00E95683" w:rsidP="00E95683">
      <w:pPr>
        <w:pStyle w:val="ListParagraph"/>
        <w:numPr>
          <w:ilvl w:val="0"/>
          <w:numId w:val="79"/>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Nếu một shop/SKU fail, không có Order thanh toán được và mọi hold đã tạo được release cuối cùng.</w:t>
      </w:r>
    </w:p>
    <w:p w14:paraId="6671C72D" w14:textId="77777777" w:rsidR="00E95683" w:rsidRPr="004358B8" w:rsidRDefault="00E95683" w:rsidP="00E95683">
      <w:pPr>
        <w:pStyle w:val="ListParagraph"/>
        <w:numPr>
          <w:ilvl w:val="0"/>
          <w:numId w:val="79"/>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Payment success/fail/expire dẫn tới commit/release đúng một lần về mặt hiệu ứng.</w:t>
      </w:r>
    </w:p>
    <w:p w14:paraId="35F2EB94" w14:textId="77777777" w:rsidR="00E95683" w:rsidRPr="004358B8" w:rsidRDefault="00E95683" w:rsidP="00E95683">
      <w:pPr>
        <w:rPr>
          <w:rFonts w:ascii="Times New Roman" w:hAnsi="Times New Roman" w:cs="Times New Roman"/>
          <w:b/>
          <w:bCs/>
          <w:color w:val="auto"/>
          <w:sz w:val="28"/>
          <w:szCs w:val="28"/>
        </w:rPr>
      </w:pPr>
      <w:r w:rsidRPr="004358B8">
        <w:rPr>
          <w:rFonts w:ascii="Times New Roman" w:eastAsia="Carlito" w:hAnsi="Times New Roman" w:cs="Times New Roman"/>
          <w:b/>
          <w:bCs/>
          <w:color w:val="auto"/>
          <w:sz w:val="28"/>
          <w:szCs w:val="28"/>
        </w:rPr>
        <w:t>7.7. Search &amp; Discovery</w:t>
      </w:r>
    </w:p>
    <w:p w14:paraId="43446BA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Guest/Customer; Seller/Admin ở read context</w:t>
      </w:r>
    </w:p>
    <w:p w14:paraId="32E1B15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Web/Mobile UI, API Query Design, performance</w:t>
      </w:r>
    </w:p>
    <w:p w14:paraId="175C4240" w14:textId="77777777" w:rsidR="00E95683" w:rsidRPr="004358B8" w:rsidRDefault="00E95683" w:rsidP="00E95683">
      <w:pPr>
        <w:rPr>
          <w:rFonts w:ascii="Times New Roman" w:hAnsi="Times New Roman" w:cs="Times New Roman"/>
          <w:b/>
          <w:bCs/>
          <w:color w:val="215E99" w:themeColor="text2" w:themeTint="BF"/>
          <w:sz w:val="26"/>
          <w:szCs w:val="26"/>
        </w:rPr>
      </w:pPr>
      <w:r w:rsidRPr="004358B8">
        <w:rPr>
          <w:rFonts w:ascii="Times New Roman" w:eastAsia="Carlito" w:hAnsi="Times New Roman" w:cs="Times New Roman"/>
          <w:b/>
          <w:bCs/>
          <w:color w:val="215E99" w:themeColor="text2" w:themeTint="BF"/>
          <w:sz w:val="26"/>
          <w:szCs w:val="26"/>
        </w:rPr>
        <w:t>FR-SEARCH-001 - Tìm kiếm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4358B8" w14:paraId="6A26493B" w14:textId="77777777" w:rsidTr="002114C9">
        <w:trPr>
          <w:cantSplit/>
          <w:tblHeader/>
        </w:trPr>
        <w:tc>
          <w:tcPr>
            <w:tcW w:w="2556" w:type="dxa"/>
            <w:shd w:val="clear" w:color="auto" w:fill="auto"/>
            <w:tcMar>
              <w:top w:w="70" w:type="dxa"/>
              <w:left w:w="90" w:type="dxa"/>
              <w:bottom w:w="70" w:type="dxa"/>
              <w:right w:w="90" w:type="dxa"/>
            </w:tcMar>
          </w:tcPr>
          <w:p w14:paraId="4966523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56CCDF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Nội dung</w:t>
            </w:r>
          </w:p>
        </w:tc>
      </w:tr>
      <w:tr w:rsidR="00E95683" w:rsidRPr="004358B8" w14:paraId="321BA240" w14:textId="77777777" w:rsidTr="002114C9">
        <w:trPr>
          <w:cantSplit/>
        </w:trPr>
        <w:tc>
          <w:tcPr>
            <w:tcW w:w="2556" w:type="dxa"/>
            <w:shd w:val="clear" w:color="auto" w:fill="auto"/>
            <w:tcMar>
              <w:top w:w="70" w:type="dxa"/>
              <w:left w:w="90" w:type="dxa"/>
              <w:bottom w:w="70" w:type="dxa"/>
              <w:right w:w="90" w:type="dxa"/>
            </w:tcMar>
          </w:tcPr>
          <w:p w14:paraId="59D447CE"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FD38ED7"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MUST</w:t>
            </w:r>
          </w:p>
        </w:tc>
      </w:tr>
      <w:tr w:rsidR="00E95683" w:rsidRPr="004358B8" w14:paraId="35BAC3EB" w14:textId="77777777" w:rsidTr="002114C9">
        <w:trPr>
          <w:cantSplit/>
        </w:trPr>
        <w:tc>
          <w:tcPr>
            <w:tcW w:w="2556" w:type="dxa"/>
            <w:shd w:val="clear" w:color="auto" w:fill="auto"/>
            <w:tcMar>
              <w:top w:w="70" w:type="dxa"/>
              <w:left w:w="90" w:type="dxa"/>
              <w:bottom w:w="70" w:type="dxa"/>
              <w:right w:w="90" w:type="dxa"/>
            </w:tcMar>
          </w:tcPr>
          <w:p w14:paraId="692C4A6A"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32FA43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CONFIRMED</w:t>
            </w:r>
          </w:p>
        </w:tc>
      </w:tr>
      <w:tr w:rsidR="00E95683" w:rsidRPr="004358B8" w14:paraId="178C0324" w14:textId="77777777" w:rsidTr="002114C9">
        <w:trPr>
          <w:cantSplit/>
        </w:trPr>
        <w:tc>
          <w:tcPr>
            <w:tcW w:w="2556" w:type="dxa"/>
            <w:shd w:val="clear" w:color="auto" w:fill="auto"/>
            <w:tcMar>
              <w:top w:w="70" w:type="dxa"/>
              <w:left w:w="90" w:type="dxa"/>
              <w:bottom w:w="70" w:type="dxa"/>
              <w:right w:w="90" w:type="dxa"/>
            </w:tcMar>
          </w:tcPr>
          <w:p w14:paraId="58FAD939"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lastRenderedPageBreak/>
              <w:t>Yêu cầu</w:t>
            </w:r>
          </w:p>
        </w:tc>
        <w:tc>
          <w:tcPr>
            <w:tcW w:w="7667" w:type="dxa"/>
            <w:shd w:val="clear" w:color="auto" w:fill="auto"/>
            <w:tcMar>
              <w:top w:w="70" w:type="dxa"/>
              <w:left w:w="90" w:type="dxa"/>
              <w:bottom w:w="70" w:type="dxa"/>
              <w:right w:w="90" w:type="dxa"/>
            </w:tcMar>
          </w:tcPr>
          <w:p w14:paraId="2A6C4B28"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Guest và Customer có thể browse/search/xem chi tiết sản phẩm public mà không cần đăng nhập; đăng nhập bắt buộc trước khi thêm Cart hoặc Checkout.</w:t>
            </w:r>
          </w:p>
        </w:tc>
      </w:tr>
      <w:tr w:rsidR="00E95683" w:rsidRPr="004358B8" w14:paraId="7AFC51C8" w14:textId="77777777" w:rsidTr="002114C9">
        <w:trPr>
          <w:cantSplit/>
        </w:trPr>
        <w:tc>
          <w:tcPr>
            <w:tcW w:w="2556" w:type="dxa"/>
            <w:shd w:val="clear" w:color="auto" w:fill="auto"/>
            <w:tcMar>
              <w:top w:w="70" w:type="dxa"/>
              <w:left w:w="90" w:type="dxa"/>
              <w:bottom w:w="70" w:type="dxa"/>
              <w:right w:w="90" w:type="dxa"/>
            </w:tcMar>
          </w:tcPr>
          <w:p w14:paraId="71614C19"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3CB15AFC"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Charter.</w:t>
            </w:r>
          </w:p>
        </w:tc>
      </w:tr>
      <w:tr w:rsidR="00E95683" w:rsidRPr="004358B8" w14:paraId="5748E6C3" w14:textId="77777777" w:rsidTr="002114C9">
        <w:trPr>
          <w:cantSplit/>
        </w:trPr>
        <w:tc>
          <w:tcPr>
            <w:tcW w:w="2556" w:type="dxa"/>
            <w:shd w:val="clear" w:color="auto" w:fill="auto"/>
            <w:tcMar>
              <w:top w:w="70" w:type="dxa"/>
              <w:left w:w="90" w:type="dxa"/>
              <w:bottom w:w="70" w:type="dxa"/>
              <w:right w:w="90" w:type="dxa"/>
            </w:tcMar>
          </w:tcPr>
          <w:p w14:paraId="3CDA568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F353542"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Guest/Customer; Seller/Admin ở read context</w:t>
            </w:r>
          </w:p>
        </w:tc>
      </w:tr>
    </w:tbl>
    <w:p w14:paraId="22C9B31D" w14:textId="77777777" w:rsidR="00E95683" w:rsidRPr="00BE6E2B" w:rsidRDefault="00E95683" w:rsidP="00E95683">
      <w:pPr>
        <w:rPr>
          <w:rFonts w:ascii="Times New Roman" w:hAnsi="Times New Roman" w:cs="Times New Roman"/>
          <w:color w:val="auto"/>
          <w:sz w:val="26"/>
          <w:szCs w:val="26"/>
        </w:rPr>
      </w:pPr>
    </w:p>
    <w:p w14:paraId="2EE9251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13FEC9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Search phải chỉ trả sản phẩm được phép public theo sellability/visibility policy. Kết quả tìm kiếm không được bypass moderation hoặc shop status.</w:t>
      </w:r>
    </w:p>
    <w:p w14:paraId="4C6460E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1E57387" w14:textId="77777777" w:rsidR="00E95683" w:rsidRPr="004358B8" w:rsidRDefault="00E95683" w:rsidP="00E95683">
      <w:pPr>
        <w:pStyle w:val="ListParagraph"/>
        <w:numPr>
          <w:ilvl w:val="0"/>
          <w:numId w:val="80"/>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Query text có thể rỗng theo browse policy.</w:t>
      </w:r>
    </w:p>
    <w:p w14:paraId="1A8DC914" w14:textId="77777777" w:rsidR="00E95683" w:rsidRPr="004358B8" w:rsidRDefault="00E95683" w:rsidP="00E95683">
      <w:pPr>
        <w:pStyle w:val="ListParagraph"/>
        <w:numPr>
          <w:ilvl w:val="0"/>
          <w:numId w:val="80"/>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Filter theo public status.</w:t>
      </w:r>
    </w:p>
    <w:p w14:paraId="4C67BF3C" w14:textId="77777777" w:rsidR="00E95683" w:rsidRPr="004358B8" w:rsidRDefault="00E95683" w:rsidP="00E95683">
      <w:pPr>
        <w:pStyle w:val="ListParagraph"/>
        <w:numPr>
          <w:ilvl w:val="0"/>
          <w:numId w:val="80"/>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Search có thể dùng DB trước khi cần search engine riêng.</w:t>
      </w:r>
    </w:p>
    <w:p w14:paraId="432038C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4358B8" w14:paraId="7982E3B6" w14:textId="77777777" w:rsidTr="002114C9">
        <w:trPr>
          <w:cantSplit/>
          <w:tblHeader/>
        </w:trPr>
        <w:tc>
          <w:tcPr>
            <w:tcW w:w="2556" w:type="dxa"/>
            <w:shd w:val="clear" w:color="auto" w:fill="auto"/>
            <w:tcMar>
              <w:top w:w="70" w:type="dxa"/>
              <w:left w:w="90" w:type="dxa"/>
              <w:bottom w:w="70" w:type="dxa"/>
              <w:right w:w="90" w:type="dxa"/>
            </w:tcMar>
          </w:tcPr>
          <w:p w14:paraId="462E741F"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F299696"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Tác động/Nguyên nhân</w:t>
            </w:r>
          </w:p>
        </w:tc>
      </w:tr>
      <w:tr w:rsidR="00E95683" w:rsidRPr="004358B8" w14:paraId="2D8EB811" w14:textId="77777777" w:rsidTr="002114C9">
        <w:trPr>
          <w:cantSplit/>
        </w:trPr>
        <w:tc>
          <w:tcPr>
            <w:tcW w:w="2556" w:type="dxa"/>
            <w:shd w:val="clear" w:color="auto" w:fill="auto"/>
            <w:tcMar>
              <w:top w:w="70" w:type="dxa"/>
              <w:left w:w="90" w:type="dxa"/>
              <w:bottom w:w="70" w:type="dxa"/>
              <w:right w:w="90" w:type="dxa"/>
            </w:tcMar>
          </w:tcPr>
          <w:p w14:paraId="2D66BAA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Search trả inactive product</w:t>
            </w:r>
          </w:p>
        </w:tc>
        <w:tc>
          <w:tcPr>
            <w:tcW w:w="7667" w:type="dxa"/>
            <w:shd w:val="clear" w:color="auto" w:fill="auto"/>
            <w:tcMar>
              <w:top w:w="70" w:type="dxa"/>
              <w:left w:w="90" w:type="dxa"/>
              <w:bottom w:w="70" w:type="dxa"/>
              <w:right w:w="90" w:type="dxa"/>
            </w:tcMar>
          </w:tcPr>
          <w:p w14:paraId="59124931"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Customer click vào item không mua được.</w:t>
            </w:r>
          </w:p>
        </w:tc>
      </w:tr>
      <w:tr w:rsidR="00E95683" w:rsidRPr="004358B8" w14:paraId="307CE0A8" w14:textId="77777777" w:rsidTr="002114C9">
        <w:trPr>
          <w:cantSplit/>
        </w:trPr>
        <w:tc>
          <w:tcPr>
            <w:tcW w:w="2556" w:type="dxa"/>
            <w:shd w:val="clear" w:color="auto" w:fill="auto"/>
            <w:tcMar>
              <w:top w:w="70" w:type="dxa"/>
              <w:left w:w="90" w:type="dxa"/>
              <w:bottom w:w="70" w:type="dxa"/>
              <w:right w:w="90" w:type="dxa"/>
            </w:tcMar>
          </w:tcPr>
          <w:p w14:paraId="573820CB"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SQL wildcard/query nặng</w:t>
            </w:r>
          </w:p>
        </w:tc>
        <w:tc>
          <w:tcPr>
            <w:tcW w:w="7667" w:type="dxa"/>
            <w:shd w:val="clear" w:color="auto" w:fill="auto"/>
            <w:tcMar>
              <w:top w:w="70" w:type="dxa"/>
              <w:left w:w="90" w:type="dxa"/>
              <w:bottom w:w="70" w:type="dxa"/>
              <w:right w:w="90" w:type="dxa"/>
            </w:tcMar>
          </w:tcPr>
          <w:p w14:paraId="1F4EE39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Performance giảm khi catalog lớn.</w:t>
            </w:r>
          </w:p>
        </w:tc>
      </w:tr>
    </w:tbl>
    <w:p w14:paraId="41C36299" w14:textId="77777777" w:rsidR="00E95683" w:rsidRPr="00BE6E2B" w:rsidRDefault="00E95683" w:rsidP="00E95683">
      <w:pPr>
        <w:rPr>
          <w:rFonts w:ascii="Times New Roman" w:hAnsi="Times New Roman" w:cs="Times New Roman"/>
          <w:color w:val="auto"/>
          <w:sz w:val="26"/>
          <w:szCs w:val="26"/>
        </w:rPr>
      </w:pPr>
    </w:p>
    <w:p w14:paraId="7FAA720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8E66132" w14:textId="77777777" w:rsidR="00E95683" w:rsidRPr="004358B8" w:rsidRDefault="00E95683" w:rsidP="00E95683">
      <w:pPr>
        <w:pStyle w:val="ListParagraph"/>
        <w:numPr>
          <w:ilvl w:val="0"/>
          <w:numId w:val="81"/>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Định nghĩa public search predicate dùng chung.</w:t>
      </w:r>
    </w:p>
    <w:p w14:paraId="492B9A66" w14:textId="77777777" w:rsidR="00E95683" w:rsidRPr="004358B8" w:rsidRDefault="00E95683" w:rsidP="00E95683">
      <w:pPr>
        <w:pStyle w:val="ListParagraph"/>
        <w:numPr>
          <w:ilvl w:val="0"/>
          <w:numId w:val="81"/>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Pagination và index database phù hợp.</w:t>
      </w:r>
    </w:p>
    <w:p w14:paraId="28CF0FBA" w14:textId="77777777" w:rsidR="00E95683" w:rsidRPr="004358B8" w:rsidRDefault="00E95683" w:rsidP="00E95683">
      <w:pPr>
        <w:pStyle w:val="ListParagraph"/>
        <w:numPr>
          <w:ilvl w:val="0"/>
          <w:numId w:val="81"/>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Chỉ thêm OpenSearch khi nhu cầu thực tế vượt DB.</w:t>
      </w:r>
    </w:p>
    <w:p w14:paraId="2A9B0FC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9B97B39" w14:textId="77777777" w:rsidR="00E95683" w:rsidRPr="004358B8" w:rsidRDefault="00E95683" w:rsidP="00E95683">
      <w:pPr>
        <w:pStyle w:val="ListParagraph"/>
        <w:numPr>
          <w:ilvl w:val="0"/>
          <w:numId w:val="82"/>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Search API</w:t>
      </w:r>
    </w:p>
    <w:p w14:paraId="7BB8EE14" w14:textId="77777777" w:rsidR="00E95683" w:rsidRPr="004358B8" w:rsidRDefault="00E95683" w:rsidP="00E95683">
      <w:pPr>
        <w:pStyle w:val="ListParagraph"/>
        <w:numPr>
          <w:ilvl w:val="0"/>
          <w:numId w:val="82"/>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Index design</w:t>
      </w:r>
    </w:p>
    <w:p w14:paraId="00927433" w14:textId="77777777" w:rsidR="00E95683" w:rsidRPr="004358B8" w:rsidRDefault="00E95683" w:rsidP="00E95683">
      <w:pPr>
        <w:pStyle w:val="ListParagraph"/>
        <w:numPr>
          <w:ilvl w:val="0"/>
          <w:numId w:val="82"/>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Performance tests</w:t>
      </w:r>
    </w:p>
    <w:p w14:paraId="0D80709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36D17B2" w14:textId="77777777" w:rsidR="00E95683" w:rsidRPr="004358B8" w:rsidRDefault="00E95683" w:rsidP="00E95683">
      <w:pPr>
        <w:pStyle w:val="ListParagraph"/>
        <w:numPr>
          <w:ilvl w:val="0"/>
          <w:numId w:val="83"/>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Kết quả chỉ chứa catalog public hợp lệ.</w:t>
      </w:r>
    </w:p>
    <w:p w14:paraId="5B32D2C7" w14:textId="77777777" w:rsidR="00E95683" w:rsidRPr="004358B8" w:rsidRDefault="00E95683" w:rsidP="00E95683">
      <w:pPr>
        <w:rPr>
          <w:rFonts w:ascii="Times New Roman" w:hAnsi="Times New Roman" w:cs="Times New Roman"/>
          <w:b/>
          <w:bCs/>
          <w:color w:val="215E99" w:themeColor="text2" w:themeTint="BF"/>
          <w:sz w:val="26"/>
          <w:szCs w:val="26"/>
        </w:rPr>
      </w:pPr>
      <w:r w:rsidRPr="004358B8">
        <w:rPr>
          <w:rFonts w:ascii="Times New Roman" w:eastAsia="Carlito" w:hAnsi="Times New Roman" w:cs="Times New Roman"/>
          <w:b/>
          <w:bCs/>
          <w:color w:val="215E99" w:themeColor="text2" w:themeTint="BF"/>
          <w:sz w:val="26"/>
          <w:szCs w:val="26"/>
        </w:rPr>
        <w:t>FR-SEARCH-002 - Browse/filter/sort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4358B8" w14:paraId="7F966B56" w14:textId="77777777" w:rsidTr="002114C9">
        <w:trPr>
          <w:cantSplit/>
          <w:tblHeader/>
        </w:trPr>
        <w:tc>
          <w:tcPr>
            <w:tcW w:w="2556" w:type="dxa"/>
            <w:shd w:val="clear" w:color="auto" w:fill="auto"/>
            <w:tcMar>
              <w:top w:w="70" w:type="dxa"/>
              <w:left w:w="90" w:type="dxa"/>
              <w:bottom w:w="70" w:type="dxa"/>
              <w:right w:w="90" w:type="dxa"/>
            </w:tcMar>
          </w:tcPr>
          <w:p w14:paraId="47CD0CF3"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076909C"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Nội dung</w:t>
            </w:r>
          </w:p>
        </w:tc>
      </w:tr>
      <w:tr w:rsidR="00E95683" w:rsidRPr="004358B8" w14:paraId="6250B38C" w14:textId="77777777" w:rsidTr="002114C9">
        <w:trPr>
          <w:cantSplit/>
        </w:trPr>
        <w:tc>
          <w:tcPr>
            <w:tcW w:w="2556" w:type="dxa"/>
            <w:shd w:val="clear" w:color="auto" w:fill="auto"/>
            <w:tcMar>
              <w:top w:w="70" w:type="dxa"/>
              <w:left w:w="90" w:type="dxa"/>
              <w:bottom w:w="70" w:type="dxa"/>
              <w:right w:w="90" w:type="dxa"/>
            </w:tcMar>
          </w:tcPr>
          <w:p w14:paraId="48A0CB1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B9AF25D"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SHOULD</w:t>
            </w:r>
          </w:p>
        </w:tc>
      </w:tr>
      <w:tr w:rsidR="00E95683" w:rsidRPr="004358B8" w14:paraId="57A96D85" w14:textId="77777777" w:rsidTr="002114C9">
        <w:trPr>
          <w:cantSplit/>
        </w:trPr>
        <w:tc>
          <w:tcPr>
            <w:tcW w:w="2556" w:type="dxa"/>
            <w:shd w:val="clear" w:color="auto" w:fill="auto"/>
            <w:tcMar>
              <w:top w:w="70" w:type="dxa"/>
              <w:left w:w="90" w:type="dxa"/>
              <w:bottom w:w="70" w:type="dxa"/>
              <w:right w:w="90" w:type="dxa"/>
            </w:tcMar>
          </w:tcPr>
          <w:p w14:paraId="4D04F2ED"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lastRenderedPageBreak/>
              <w:t>Trạng thái</w:t>
            </w:r>
          </w:p>
        </w:tc>
        <w:tc>
          <w:tcPr>
            <w:tcW w:w="7667" w:type="dxa"/>
            <w:shd w:val="clear" w:color="auto" w:fill="auto"/>
            <w:tcMar>
              <w:top w:w="70" w:type="dxa"/>
              <w:left w:w="90" w:type="dxa"/>
              <w:bottom w:w="70" w:type="dxa"/>
              <w:right w:w="90" w:type="dxa"/>
            </w:tcMar>
          </w:tcPr>
          <w:p w14:paraId="51E84B9B"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DERIVED</w:t>
            </w:r>
          </w:p>
        </w:tc>
      </w:tr>
      <w:tr w:rsidR="00E95683" w:rsidRPr="004358B8" w14:paraId="2EB1D2B8" w14:textId="77777777" w:rsidTr="002114C9">
        <w:trPr>
          <w:cantSplit/>
        </w:trPr>
        <w:tc>
          <w:tcPr>
            <w:tcW w:w="2556" w:type="dxa"/>
            <w:shd w:val="clear" w:color="auto" w:fill="auto"/>
            <w:tcMar>
              <w:top w:w="70" w:type="dxa"/>
              <w:left w:w="90" w:type="dxa"/>
              <w:bottom w:w="70" w:type="dxa"/>
              <w:right w:w="90" w:type="dxa"/>
            </w:tcMar>
          </w:tcPr>
          <w:p w14:paraId="19DB7CF5"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4557D3A"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Hệ thống nên hỗ trợ browse category và một bộ filter/sort như giá/category/relevance hoặc mới nhất.</w:t>
            </w:r>
          </w:p>
        </w:tc>
      </w:tr>
      <w:tr w:rsidR="00E95683" w:rsidRPr="004358B8" w14:paraId="06313D7B" w14:textId="77777777" w:rsidTr="002114C9">
        <w:trPr>
          <w:cantSplit/>
        </w:trPr>
        <w:tc>
          <w:tcPr>
            <w:tcW w:w="2556" w:type="dxa"/>
            <w:shd w:val="clear" w:color="auto" w:fill="auto"/>
            <w:tcMar>
              <w:top w:w="70" w:type="dxa"/>
              <w:left w:w="90" w:type="dxa"/>
              <w:bottom w:w="70" w:type="dxa"/>
              <w:right w:w="90" w:type="dxa"/>
            </w:tcMar>
          </w:tcPr>
          <w:p w14:paraId="76ED9C9B"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49DD641"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Cải thiện discovery; chi tiết filter cần chốt với UI.</w:t>
            </w:r>
          </w:p>
        </w:tc>
      </w:tr>
      <w:tr w:rsidR="00E95683" w:rsidRPr="004358B8" w14:paraId="3F1E45FB" w14:textId="77777777" w:rsidTr="002114C9">
        <w:trPr>
          <w:cantSplit/>
        </w:trPr>
        <w:tc>
          <w:tcPr>
            <w:tcW w:w="2556" w:type="dxa"/>
            <w:shd w:val="clear" w:color="auto" w:fill="auto"/>
            <w:tcMar>
              <w:top w:w="70" w:type="dxa"/>
              <w:left w:w="90" w:type="dxa"/>
              <w:bottom w:w="70" w:type="dxa"/>
              <w:right w:w="90" w:type="dxa"/>
            </w:tcMar>
          </w:tcPr>
          <w:p w14:paraId="2A103E33"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C2EEBF0" w14:textId="77777777" w:rsidR="00E95683" w:rsidRPr="004358B8" w:rsidRDefault="00E95683" w:rsidP="002114C9">
            <w:p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Guest/Customer; Seller/Admin ở read context</w:t>
            </w:r>
          </w:p>
        </w:tc>
      </w:tr>
    </w:tbl>
    <w:p w14:paraId="076F8853" w14:textId="77777777" w:rsidR="00E95683" w:rsidRPr="00BE6E2B" w:rsidRDefault="00E95683" w:rsidP="00E95683">
      <w:pPr>
        <w:rPr>
          <w:rFonts w:ascii="Times New Roman" w:hAnsi="Times New Roman" w:cs="Times New Roman"/>
          <w:color w:val="auto"/>
          <w:sz w:val="26"/>
          <w:szCs w:val="26"/>
        </w:rPr>
      </w:pPr>
    </w:p>
    <w:p w14:paraId="5CCD9F5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7666F2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Filter/sort phải có tập phạm vi đầu tiên rõ để tránh query tổ hợp không kiểm soát. Mọi filter đều dựa trên dữ liệu authoritative và không cho client truyền field </w:t>
      </w:r>
      <w:r w:rsidRPr="004358B8">
        <w:rPr>
          <w:rFonts w:ascii="Times New Roman" w:eastAsia="Carlito" w:hAnsi="Times New Roman" w:cs="Times New Roman"/>
          <w:color w:val="auto"/>
          <w:sz w:val="26"/>
          <w:szCs w:val="26"/>
        </w:rPr>
        <w:t>t</w:t>
      </w:r>
      <w:r w:rsidRPr="004358B8">
        <w:rPr>
          <w:rFonts w:ascii="Times New Roman" w:eastAsia="Carlito" w:hAnsi="Times New Roman" w:cs="Times New Roman" w:hint="eastAsia"/>
          <w:color w:val="auto"/>
          <w:sz w:val="26"/>
          <w:szCs w:val="26"/>
        </w:rPr>
        <w:t>ù</w:t>
      </w:r>
      <w:r w:rsidRPr="004358B8">
        <w:rPr>
          <w:rFonts w:ascii="Times New Roman" w:eastAsia="Carlito" w:hAnsi="Times New Roman" w:cs="Times New Roman"/>
          <w:color w:val="auto"/>
          <w:sz w:val="26"/>
          <w:szCs w:val="26"/>
        </w:rPr>
        <w:t>y tiện, t</w:t>
      </w:r>
      <w:r w:rsidRPr="004358B8">
        <w:rPr>
          <w:rFonts w:ascii="Times New Roman" w:eastAsia="Carlito" w:hAnsi="Times New Roman" w:cs="Times New Roman" w:hint="eastAsia"/>
          <w:color w:val="auto"/>
          <w:sz w:val="26"/>
          <w:szCs w:val="26"/>
        </w:rPr>
        <w:t>ù</w:t>
      </w:r>
      <w:r w:rsidRPr="004358B8">
        <w:rPr>
          <w:rFonts w:ascii="Times New Roman" w:eastAsia="Carlito" w:hAnsi="Times New Roman" w:cs="Times New Roman"/>
          <w:color w:val="auto"/>
          <w:sz w:val="26"/>
          <w:szCs w:val="26"/>
        </w:rPr>
        <w:t xml:space="preserve">y </w:t>
      </w:r>
      <w:r w:rsidRPr="004358B8">
        <w:rPr>
          <w:rFonts w:ascii="Times New Roman" w:eastAsia="Carlito" w:hAnsi="Times New Roman" w:cs="Times New Roman" w:hint="eastAsia"/>
          <w:color w:val="auto"/>
          <w:sz w:val="26"/>
          <w:szCs w:val="26"/>
        </w:rPr>
        <w:t>ý</w:t>
      </w:r>
      <w:r w:rsidRPr="00BE6E2B">
        <w:rPr>
          <w:rFonts w:ascii="Times New Roman" w:eastAsia="Carlito" w:hAnsi="Times New Roman" w:cs="Times New Roman"/>
          <w:color w:val="auto"/>
          <w:sz w:val="26"/>
          <w:szCs w:val="26"/>
        </w:rPr>
        <w:t xml:space="preserve"> để sort.</w:t>
      </w:r>
    </w:p>
    <w:p w14:paraId="0FC2D48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0602313" w14:textId="77777777" w:rsidR="00E95683" w:rsidRPr="004358B8" w:rsidRDefault="00E95683" w:rsidP="00E95683">
      <w:pPr>
        <w:pStyle w:val="ListParagraph"/>
        <w:numPr>
          <w:ilvl w:val="0"/>
          <w:numId w:val="83"/>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Phạm vi đầu tiên: category, price range, availability; sort mới nhất/giá/relevance tùy UI đã chốt.</w:t>
      </w:r>
    </w:p>
    <w:p w14:paraId="432E562F" w14:textId="77777777" w:rsidR="00E95683" w:rsidRPr="004358B8" w:rsidRDefault="00E95683" w:rsidP="00E95683">
      <w:pPr>
        <w:pStyle w:val="ListParagraph"/>
        <w:numPr>
          <w:ilvl w:val="0"/>
          <w:numId w:val="83"/>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Chỉ whitelist sort fields.</w:t>
      </w:r>
    </w:p>
    <w:p w14:paraId="63AD3173" w14:textId="77777777" w:rsidR="00E95683" w:rsidRPr="004358B8" w:rsidRDefault="00E95683" w:rsidP="00E95683">
      <w:pPr>
        <w:pStyle w:val="ListParagraph"/>
        <w:numPr>
          <w:ilvl w:val="0"/>
          <w:numId w:val="83"/>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Kết quả ổn định qua pagination cần secondary sort.</w:t>
      </w:r>
    </w:p>
    <w:p w14:paraId="064EE39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71DD2B52" w14:textId="77777777" w:rsidTr="002114C9">
        <w:trPr>
          <w:cantSplit/>
          <w:tblHeader/>
        </w:trPr>
        <w:tc>
          <w:tcPr>
            <w:tcW w:w="2556" w:type="dxa"/>
            <w:shd w:val="clear" w:color="auto" w:fill="auto"/>
            <w:tcMar>
              <w:top w:w="70" w:type="dxa"/>
              <w:left w:w="90" w:type="dxa"/>
              <w:bottom w:w="70" w:type="dxa"/>
              <w:right w:w="90" w:type="dxa"/>
            </w:tcMar>
          </w:tcPr>
          <w:p w14:paraId="1B7DF76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A88818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45CB4BAF" w14:textId="77777777" w:rsidTr="002114C9">
        <w:trPr>
          <w:cantSplit/>
        </w:trPr>
        <w:tc>
          <w:tcPr>
            <w:tcW w:w="2556" w:type="dxa"/>
            <w:shd w:val="clear" w:color="auto" w:fill="auto"/>
            <w:tcMar>
              <w:top w:w="70" w:type="dxa"/>
              <w:left w:w="90" w:type="dxa"/>
              <w:bottom w:w="70" w:type="dxa"/>
              <w:right w:w="90" w:type="dxa"/>
            </w:tcMar>
          </w:tcPr>
          <w:p w14:paraId="4CD3D37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Dynamic sort raw field</w:t>
            </w:r>
          </w:p>
        </w:tc>
        <w:tc>
          <w:tcPr>
            <w:tcW w:w="7667" w:type="dxa"/>
            <w:shd w:val="clear" w:color="auto" w:fill="auto"/>
            <w:tcMar>
              <w:top w:w="70" w:type="dxa"/>
              <w:left w:w="90" w:type="dxa"/>
              <w:bottom w:w="70" w:type="dxa"/>
              <w:right w:w="90" w:type="dxa"/>
            </w:tcMar>
          </w:tcPr>
          <w:p w14:paraId="75652F0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Có thể gây query lỗi/injection-like abuse.</w:t>
            </w:r>
          </w:p>
        </w:tc>
      </w:tr>
      <w:tr w:rsidR="00E95683" w:rsidRPr="00BE6E2B" w14:paraId="293101CA" w14:textId="77777777" w:rsidTr="002114C9">
        <w:trPr>
          <w:cantSplit/>
        </w:trPr>
        <w:tc>
          <w:tcPr>
            <w:tcW w:w="2556" w:type="dxa"/>
            <w:shd w:val="clear" w:color="auto" w:fill="auto"/>
            <w:tcMar>
              <w:top w:w="70" w:type="dxa"/>
              <w:left w:w="90" w:type="dxa"/>
              <w:bottom w:w="70" w:type="dxa"/>
              <w:right w:w="90" w:type="dxa"/>
            </w:tcMar>
          </w:tcPr>
          <w:p w14:paraId="23234E8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Quá nhiều filter</w:t>
            </w:r>
          </w:p>
        </w:tc>
        <w:tc>
          <w:tcPr>
            <w:tcW w:w="7667" w:type="dxa"/>
            <w:shd w:val="clear" w:color="auto" w:fill="auto"/>
            <w:tcMar>
              <w:top w:w="70" w:type="dxa"/>
              <w:left w:w="90" w:type="dxa"/>
              <w:bottom w:w="70" w:type="dxa"/>
              <w:right w:w="90" w:type="dxa"/>
            </w:tcMar>
          </w:tcPr>
          <w:p w14:paraId="1C8804E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Index/query phức tạp sớm.</w:t>
            </w:r>
          </w:p>
        </w:tc>
      </w:tr>
    </w:tbl>
    <w:p w14:paraId="581E5D20" w14:textId="77777777" w:rsidR="00E95683" w:rsidRPr="00BE6E2B" w:rsidRDefault="00E95683" w:rsidP="00E95683">
      <w:pPr>
        <w:rPr>
          <w:rFonts w:ascii="Times New Roman" w:hAnsi="Times New Roman" w:cs="Times New Roman"/>
          <w:color w:val="auto"/>
          <w:sz w:val="26"/>
          <w:szCs w:val="26"/>
        </w:rPr>
      </w:pPr>
    </w:p>
    <w:p w14:paraId="1FE77E0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EDB8201" w14:textId="77777777" w:rsidR="00E95683" w:rsidRPr="004358B8" w:rsidRDefault="00E95683" w:rsidP="00E95683">
      <w:pPr>
        <w:pStyle w:val="ListParagraph"/>
        <w:numPr>
          <w:ilvl w:val="0"/>
          <w:numId w:val="84"/>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Whitelist filter/sort.</w:t>
      </w:r>
    </w:p>
    <w:p w14:paraId="16172C91" w14:textId="77777777" w:rsidR="00E95683" w:rsidRPr="004358B8" w:rsidRDefault="00E95683" w:rsidP="00E95683">
      <w:pPr>
        <w:pStyle w:val="ListParagraph"/>
        <w:numPr>
          <w:ilvl w:val="0"/>
          <w:numId w:val="84"/>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Chốt tập filter/sort trong Use Case/UI.</w:t>
      </w:r>
    </w:p>
    <w:p w14:paraId="1215861A" w14:textId="77777777" w:rsidR="00E95683" w:rsidRPr="004358B8" w:rsidRDefault="00E95683" w:rsidP="00E95683">
      <w:pPr>
        <w:pStyle w:val="ListParagraph"/>
        <w:numPr>
          <w:ilvl w:val="0"/>
          <w:numId w:val="84"/>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Theo dõi slow query trước khi mở rộng.</w:t>
      </w:r>
    </w:p>
    <w:p w14:paraId="5EC65B9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AB4F9B6" w14:textId="77777777" w:rsidR="00E95683" w:rsidRPr="004358B8" w:rsidRDefault="00E95683" w:rsidP="00E95683">
      <w:pPr>
        <w:pStyle w:val="ListParagraph"/>
        <w:numPr>
          <w:ilvl w:val="0"/>
          <w:numId w:val="85"/>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Search UI</w:t>
      </w:r>
    </w:p>
    <w:p w14:paraId="0BDCA1FF" w14:textId="77777777" w:rsidR="00E95683" w:rsidRPr="004358B8" w:rsidRDefault="00E95683" w:rsidP="00E95683">
      <w:pPr>
        <w:pStyle w:val="ListParagraph"/>
        <w:numPr>
          <w:ilvl w:val="0"/>
          <w:numId w:val="85"/>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API query contract</w:t>
      </w:r>
    </w:p>
    <w:p w14:paraId="2A3F7640" w14:textId="77777777" w:rsidR="00E95683" w:rsidRPr="004358B8" w:rsidRDefault="00E95683" w:rsidP="00E95683">
      <w:pPr>
        <w:pStyle w:val="ListParagraph"/>
        <w:numPr>
          <w:ilvl w:val="0"/>
          <w:numId w:val="85"/>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DB indexes</w:t>
      </w:r>
    </w:p>
    <w:p w14:paraId="5FA83B1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3EF798E" w14:textId="77777777" w:rsidR="00E95683" w:rsidRPr="005A34B0" w:rsidRDefault="00E95683" w:rsidP="00E95683">
      <w:pPr>
        <w:pStyle w:val="ListParagraph"/>
        <w:numPr>
          <w:ilvl w:val="0"/>
          <w:numId w:val="86"/>
        </w:numPr>
        <w:rPr>
          <w:rFonts w:ascii="Times New Roman" w:hAnsi="Times New Roman" w:cs="Times New Roman"/>
          <w:color w:val="auto"/>
          <w:sz w:val="26"/>
          <w:szCs w:val="26"/>
        </w:rPr>
      </w:pPr>
      <w:r w:rsidRPr="004358B8">
        <w:rPr>
          <w:rFonts w:ascii="Times New Roman" w:eastAsia="Carlito" w:hAnsi="Times New Roman" w:cs="Times New Roman"/>
          <w:color w:val="auto"/>
          <w:sz w:val="26"/>
          <w:szCs w:val="26"/>
        </w:rPr>
        <w:t>Danh sách filter/sort được ghi rõ trước UI final.</w:t>
      </w:r>
    </w:p>
    <w:p w14:paraId="25173021" w14:textId="77777777" w:rsidR="00E95683" w:rsidRPr="005A34B0" w:rsidRDefault="00E95683" w:rsidP="00E95683">
      <w:pPr>
        <w:rPr>
          <w:rFonts w:ascii="Times New Roman" w:hAnsi="Times New Roman" w:cs="Times New Roman"/>
          <w:color w:val="auto"/>
          <w:sz w:val="26"/>
          <w:szCs w:val="26"/>
        </w:rPr>
      </w:pPr>
    </w:p>
    <w:p w14:paraId="059E18EA" w14:textId="77777777" w:rsidR="00E95683" w:rsidRPr="005A34B0" w:rsidRDefault="00E95683" w:rsidP="00E95683">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FR-SEARCH-003 - Phân trang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4FD40840" w14:textId="77777777" w:rsidTr="002114C9">
        <w:trPr>
          <w:cantSplit/>
          <w:tblHeader/>
        </w:trPr>
        <w:tc>
          <w:tcPr>
            <w:tcW w:w="2556" w:type="dxa"/>
            <w:shd w:val="clear" w:color="auto" w:fill="auto"/>
            <w:tcMar>
              <w:top w:w="70" w:type="dxa"/>
              <w:left w:w="90" w:type="dxa"/>
              <w:bottom w:w="70" w:type="dxa"/>
              <w:right w:w="90" w:type="dxa"/>
            </w:tcMar>
          </w:tcPr>
          <w:p w14:paraId="1D2E81F5"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lastRenderedPageBreak/>
              <w:t>Thuộc tính</w:t>
            </w:r>
          </w:p>
        </w:tc>
        <w:tc>
          <w:tcPr>
            <w:tcW w:w="7667" w:type="dxa"/>
            <w:shd w:val="clear" w:color="auto" w:fill="auto"/>
            <w:tcMar>
              <w:top w:w="70" w:type="dxa"/>
              <w:left w:w="90" w:type="dxa"/>
              <w:bottom w:w="70" w:type="dxa"/>
              <w:right w:w="90" w:type="dxa"/>
            </w:tcMar>
          </w:tcPr>
          <w:p w14:paraId="1C3C4948"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E95683" w:rsidRPr="005A34B0" w14:paraId="424157F9" w14:textId="77777777" w:rsidTr="002114C9">
        <w:trPr>
          <w:cantSplit/>
        </w:trPr>
        <w:tc>
          <w:tcPr>
            <w:tcW w:w="2556" w:type="dxa"/>
            <w:shd w:val="clear" w:color="auto" w:fill="auto"/>
            <w:tcMar>
              <w:top w:w="70" w:type="dxa"/>
              <w:left w:w="90" w:type="dxa"/>
              <w:bottom w:w="70" w:type="dxa"/>
              <w:right w:w="90" w:type="dxa"/>
            </w:tcMar>
          </w:tcPr>
          <w:p w14:paraId="144D68D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8BB3DD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E95683" w:rsidRPr="005A34B0" w14:paraId="2D2F9F8B" w14:textId="77777777" w:rsidTr="002114C9">
        <w:trPr>
          <w:cantSplit/>
        </w:trPr>
        <w:tc>
          <w:tcPr>
            <w:tcW w:w="2556" w:type="dxa"/>
            <w:shd w:val="clear" w:color="auto" w:fill="auto"/>
            <w:tcMar>
              <w:top w:w="70" w:type="dxa"/>
              <w:left w:w="90" w:type="dxa"/>
              <w:bottom w:w="70" w:type="dxa"/>
              <w:right w:w="90" w:type="dxa"/>
            </w:tcMar>
          </w:tcPr>
          <w:p w14:paraId="5FD8BBB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8A5D6D6"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E95683" w:rsidRPr="005A34B0" w14:paraId="7C74F856" w14:textId="77777777" w:rsidTr="002114C9">
        <w:trPr>
          <w:cantSplit/>
        </w:trPr>
        <w:tc>
          <w:tcPr>
            <w:tcW w:w="2556" w:type="dxa"/>
            <w:shd w:val="clear" w:color="auto" w:fill="auto"/>
            <w:tcMar>
              <w:top w:w="70" w:type="dxa"/>
              <w:left w:w="90" w:type="dxa"/>
              <w:bottom w:w="70" w:type="dxa"/>
              <w:right w:w="90" w:type="dxa"/>
            </w:tcMar>
          </w:tcPr>
          <w:p w14:paraId="17085C22"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6C3468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Danh sách product/order/review lớn phải hỗ trợ phân trang hoặc cơ chế tải theo trang.</w:t>
            </w:r>
          </w:p>
        </w:tc>
      </w:tr>
      <w:tr w:rsidR="00E95683" w:rsidRPr="005A34B0" w14:paraId="38D2F2F8" w14:textId="77777777" w:rsidTr="002114C9">
        <w:trPr>
          <w:cantSplit/>
        </w:trPr>
        <w:tc>
          <w:tcPr>
            <w:tcW w:w="2556" w:type="dxa"/>
            <w:shd w:val="clear" w:color="auto" w:fill="auto"/>
            <w:tcMar>
              <w:top w:w="70" w:type="dxa"/>
              <w:left w:w="90" w:type="dxa"/>
              <w:bottom w:w="70" w:type="dxa"/>
              <w:right w:w="90" w:type="dxa"/>
            </w:tcMar>
          </w:tcPr>
          <w:p w14:paraId="2E67F8E6"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5C45A8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Tránh tải toàn bộ dữ liệu.</w:t>
            </w:r>
          </w:p>
        </w:tc>
      </w:tr>
      <w:tr w:rsidR="00E95683" w:rsidRPr="005A34B0" w14:paraId="72CF6A17" w14:textId="77777777" w:rsidTr="002114C9">
        <w:trPr>
          <w:cantSplit/>
        </w:trPr>
        <w:tc>
          <w:tcPr>
            <w:tcW w:w="2556" w:type="dxa"/>
            <w:shd w:val="clear" w:color="auto" w:fill="auto"/>
            <w:tcMar>
              <w:top w:w="70" w:type="dxa"/>
              <w:left w:w="90" w:type="dxa"/>
              <w:bottom w:w="70" w:type="dxa"/>
              <w:right w:w="90" w:type="dxa"/>
            </w:tcMar>
          </w:tcPr>
          <w:p w14:paraId="0FBFF7D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2932A6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Guest/Customer; Seller/Admin ở read context</w:t>
            </w:r>
          </w:p>
        </w:tc>
      </w:tr>
    </w:tbl>
    <w:p w14:paraId="1A25F409" w14:textId="77777777" w:rsidR="00E95683" w:rsidRPr="00BE6E2B" w:rsidRDefault="00E95683" w:rsidP="00E95683">
      <w:pPr>
        <w:rPr>
          <w:rFonts w:ascii="Times New Roman" w:hAnsi="Times New Roman" w:cs="Times New Roman"/>
          <w:color w:val="auto"/>
          <w:sz w:val="26"/>
          <w:szCs w:val="26"/>
        </w:rPr>
      </w:pPr>
    </w:p>
    <w:p w14:paraId="3D0FC48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0F33EE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Pagination là yêu cầu bắt buộc cho mọi danh sách có thể lớn để tránh tải toàn bộ dữ liệu và tăng latency/memory.</w:t>
      </w:r>
    </w:p>
    <w:p w14:paraId="2EC188F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1B09CDC" w14:textId="77777777" w:rsidR="00E95683" w:rsidRPr="005A34B0" w:rsidRDefault="00E95683" w:rsidP="00E95683">
      <w:pPr>
        <w:pStyle w:val="ListParagraph"/>
        <w:numPr>
          <w:ilvl w:val="0"/>
          <w:numId w:val="8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Page size phải có default/max.</w:t>
      </w:r>
    </w:p>
    <w:p w14:paraId="7F7E8D0B" w14:textId="77777777" w:rsidR="00E95683" w:rsidRPr="005A34B0" w:rsidRDefault="00E95683" w:rsidP="00E95683">
      <w:pPr>
        <w:pStyle w:val="ListParagraph"/>
        <w:numPr>
          <w:ilvl w:val="0"/>
          <w:numId w:val="8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Sort deterministic.</w:t>
      </w:r>
    </w:p>
    <w:p w14:paraId="34F5D921" w14:textId="77777777" w:rsidR="00E95683" w:rsidRPr="005A34B0" w:rsidRDefault="00E95683" w:rsidP="00E95683">
      <w:pPr>
        <w:pStyle w:val="ListParagraph"/>
        <w:numPr>
          <w:ilvl w:val="0"/>
          <w:numId w:val="8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Cursor vs offset thuộc design.</w:t>
      </w:r>
    </w:p>
    <w:p w14:paraId="5697A3D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7F7187D9" w14:textId="77777777" w:rsidTr="002114C9">
        <w:trPr>
          <w:cantSplit/>
          <w:tblHeader/>
        </w:trPr>
        <w:tc>
          <w:tcPr>
            <w:tcW w:w="2556" w:type="dxa"/>
            <w:shd w:val="clear" w:color="auto" w:fill="auto"/>
            <w:tcMar>
              <w:top w:w="70" w:type="dxa"/>
              <w:left w:w="90" w:type="dxa"/>
              <w:bottom w:w="70" w:type="dxa"/>
              <w:right w:w="90" w:type="dxa"/>
            </w:tcMar>
          </w:tcPr>
          <w:p w14:paraId="1274B18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1CAE2F5"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E95683" w:rsidRPr="005A34B0" w14:paraId="0CB2E300" w14:textId="77777777" w:rsidTr="002114C9">
        <w:trPr>
          <w:cantSplit/>
        </w:trPr>
        <w:tc>
          <w:tcPr>
            <w:tcW w:w="2556" w:type="dxa"/>
            <w:shd w:val="clear" w:color="auto" w:fill="auto"/>
            <w:tcMar>
              <w:top w:w="70" w:type="dxa"/>
              <w:left w:w="90" w:type="dxa"/>
              <w:bottom w:w="70" w:type="dxa"/>
              <w:right w:w="90" w:type="dxa"/>
            </w:tcMar>
          </w:tcPr>
          <w:p w14:paraId="41758E8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Client yêu cầu size cực lớn</w:t>
            </w:r>
          </w:p>
        </w:tc>
        <w:tc>
          <w:tcPr>
            <w:tcW w:w="7667" w:type="dxa"/>
            <w:shd w:val="clear" w:color="auto" w:fill="auto"/>
            <w:tcMar>
              <w:top w:w="70" w:type="dxa"/>
              <w:left w:w="90" w:type="dxa"/>
              <w:bottom w:w="70" w:type="dxa"/>
              <w:right w:w="90" w:type="dxa"/>
            </w:tcMar>
          </w:tcPr>
          <w:p w14:paraId="55E9FD9A"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DoS/memory pressure.</w:t>
            </w:r>
          </w:p>
        </w:tc>
      </w:tr>
      <w:tr w:rsidR="00E95683" w:rsidRPr="005A34B0" w14:paraId="5ABA8693" w14:textId="77777777" w:rsidTr="002114C9">
        <w:trPr>
          <w:cantSplit/>
        </w:trPr>
        <w:tc>
          <w:tcPr>
            <w:tcW w:w="2556" w:type="dxa"/>
            <w:shd w:val="clear" w:color="auto" w:fill="auto"/>
            <w:tcMar>
              <w:top w:w="70" w:type="dxa"/>
              <w:left w:w="90" w:type="dxa"/>
              <w:bottom w:w="70" w:type="dxa"/>
              <w:right w:w="90" w:type="dxa"/>
            </w:tcMar>
          </w:tcPr>
          <w:p w14:paraId="45BB399C"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Pagination không stable</w:t>
            </w:r>
          </w:p>
        </w:tc>
        <w:tc>
          <w:tcPr>
            <w:tcW w:w="7667" w:type="dxa"/>
            <w:shd w:val="clear" w:color="auto" w:fill="auto"/>
            <w:tcMar>
              <w:top w:w="70" w:type="dxa"/>
              <w:left w:w="90" w:type="dxa"/>
              <w:bottom w:w="70" w:type="dxa"/>
              <w:right w:w="90" w:type="dxa"/>
            </w:tcMar>
          </w:tcPr>
          <w:p w14:paraId="3A9E01D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Item trùng/mất giữa page khi dữ liệu đổi.</w:t>
            </w:r>
          </w:p>
        </w:tc>
      </w:tr>
    </w:tbl>
    <w:p w14:paraId="40C9A8F1" w14:textId="77777777" w:rsidR="00E95683" w:rsidRPr="00BE6E2B" w:rsidRDefault="00E95683" w:rsidP="00E95683">
      <w:pPr>
        <w:rPr>
          <w:rFonts w:ascii="Times New Roman" w:hAnsi="Times New Roman" w:cs="Times New Roman"/>
          <w:color w:val="auto"/>
          <w:sz w:val="26"/>
          <w:szCs w:val="26"/>
        </w:rPr>
      </w:pPr>
    </w:p>
    <w:p w14:paraId="136302D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870AB0D" w14:textId="77777777" w:rsidR="00E95683" w:rsidRPr="005A34B0" w:rsidRDefault="00E95683" w:rsidP="00E95683">
      <w:pPr>
        <w:pStyle w:val="ListParagraph"/>
        <w:numPr>
          <w:ilvl w:val="0"/>
          <w:numId w:val="87"/>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Clamp page size server-side.</w:t>
      </w:r>
    </w:p>
    <w:p w14:paraId="755EED5B" w14:textId="77777777" w:rsidR="00E95683" w:rsidRPr="005A34B0" w:rsidRDefault="00E95683" w:rsidP="00E95683">
      <w:pPr>
        <w:pStyle w:val="ListParagraph"/>
        <w:numPr>
          <w:ilvl w:val="0"/>
          <w:numId w:val="87"/>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Sort stable bằng id/timestamp tie-breaker.</w:t>
      </w:r>
    </w:p>
    <w:p w14:paraId="55C4C1E1" w14:textId="77777777" w:rsidR="00E95683" w:rsidRPr="005A34B0" w:rsidRDefault="00E95683" w:rsidP="00E95683">
      <w:pPr>
        <w:pStyle w:val="ListParagraph"/>
        <w:numPr>
          <w:ilvl w:val="0"/>
          <w:numId w:val="87"/>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Dùng cursor cho feed lớn nếu sau này cần.</w:t>
      </w:r>
    </w:p>
    <w:p w14:paraId="784EBE7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FED9A04" w14:textId="77777777" w:rsidR="00E95683" w:rsidRPr="005A34B0" w:rsidRDefault="00E95683" w:rsidP="00E95683">
      <w:pPr>
        <w:pStyle w:val="ListParagraph"/>
        <w:numPr>
          <w:ilvl w:val="0"/>
          <w:numId w:val="88"/>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API conventions</w:t>
      </w:r>
    </w:p>
    <w:p w14:paraId="593A940C" w14:textId="77777777" w:rsidR="00E95683" w:rsidRPr="005A34B0" w:rsidRDefault="00E95683" w:rsidP="00E95683">
      <w:pPr>
        <w:pStyle w:val="ListParagraph"/>
        <w:numPr>
          <w:ilvl w:val="0"/>
          <w:numId w:val="88"/>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Performance NFR</w:t>
      </w:r>
    </w:p>
    <w:p w14:paraId="374E6F4B" w14:textId="77777777" w:rsidR="00E95683" w:rsidRPr="005A34B0" w:rsidRDefault="00E95683" w:rsidP="00E95683">
      <w:pPr>
        <w:pStyle w:val="ListParagraph"/>
        <w:numPr>
          <w:ilvl w:val="0"/>
          <w:numId w:val="88"/>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Frontend list behavior</w:t>
      </w:r>
    </w:p>
    <w:p w14:paraId="57106F6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C8EB67C" w14:textId="77777777" w:rsidR="00E95683" w:rsidRPr="005A34B0" w:rsidRDefault="00E95683" w:rsidP="00E95683">
      <w:pPr>
        <w:pStyle w:val="ListParagraph"/>
        <w:numPr>
          <w:ilvl w:val="0"/>
          <w:numId w:val="89"/>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Không có endpoint/list UI bắt buộc tải toàn bộ catalog.</w:t>
      </w:r>
    </w:p>
    <w:p w14:paraId="79FB7462" w14:textId="77777777" w:rsidR="00E95683" w:rsidRPr="005A34B0" w:rsidRDefault="00E95683" w:rsidP="00E95683">
      <w:pPr>
        <w:rPr>
          <w:rFonts w:ascii="Times New Roman" w:hAnsi="Times New Roman" w:cs="Times New Roman"/>
          <w:color w:val="auto"/>
          <w:sz w:val="26"/>
          <w:szCs w:val="26"/>
        </w:rPr>
      </w:pPr>
    </w:p>
    <w:p w14:paraId="3EACBC6D" w14:textId="77777777" w:rsidR="00E95683" w:rsidRPr="005A34B0" w:rsidRDefault="00E95683" w:rsidP="00E95683">
      <w:pPr>
        <w:rPr>
          <w:rFonts w:ascii="Times New Roman" w:hAnsi="Times New Roman" w:cs="Times New Roman"/>
          <w:b/>
          <w:bCs/>
          <w:color w:val="auto"/>
          <w:sz w:val="28"/>
          <w:szCs w:val="28"/>
        </w:rPr>
      </w:pPr>
      <w:r w:rsidRPr="005A34B0">
        <w:rPr>
          <w:rFonts w:ascii="Times New Roman" w:eastAsia="Carlito" w:hAnsi="Times New Roman" w:cs="Times New Roman"/>
          <w:b/>
          <w:bCs/>
          <w:color w:val="auto"/>
          <w:sz w:val="28"/>
          <w:szCs w:val="28"/>
        </w:rPr>
        <w:t>7.8. Cart</w:t>
      </w:r>
    </w:p>
    <w:p w14:paraId="03C57FF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Actor/phạm vi chính:</w:t>
      </w:r>
      <w:r w:rsidRPr="00BE6E2B">
        <w:rPr>
          <w:rFonts w:ascii="Times New Roman" w:eastAsia="Carlito" w:hAnsi="Times New Roman" w:cs="Times New Roman"/>
          <w:color w:val="auto"/>
          <w:sz w:val="26"/>
          <w:szCs w:val="26"/>
        </w:rPr>
        <w:t xml:space="preserve"> Customer</w:t>
      </w:r>
    </w:p>
    <w:p w14:paraId="4AC9C19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Cart Use Case, Domain Model, ERD, API</w:t>
      </w:r>
    </w:p>
    <w:p w14:paraId="3914F940" w14:textId="77777777" w:rsidR="00E95683" w:rsidRPr="005A34B0" w:rsidRDefault="00E95683" w:rsidP="00E95683">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FR-CART-001 - Thêm SKU vào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2FED2A28" w14:textId="77777777" w:rsidTr="002114C9">
        <w:trPr>
          <w:cantSplit/>
          <w:tblHeader/>
        </w:trPr>
        <w:tc>
          <w:tcPr>
            <w:tcW w:w="2556" w:type="dxa"/>
            <w:shd w:val="clear" w:color="auto" w:fill="auto"/>
            <w:tcMar>
              <w:top w:w="70" w:type="dxa"/>
              <w:left w:w="90" w:type="dxa"/>
              <w:bottom w:w="70" w:type="dxa"/>
              <w:right w:w="90" w:type="dxa"/>
            </w:tcMar>
          </w:tcPr>
          <w:p w14:paraId="74AAF0F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CEA9F46"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E95683" w:rsidRPr="005A34B0" w14:paraId="206611F0" w14:textId="77777777" w:rsidTr="002114C9">
        <w:trPr>
          <w:cantSplit/>
        </w:trPr>
        <w:tc>
          <w:tcPr>
            <w:tcW w:w="2556" w:type="dxa"/>
            <w:shd w:val="clear" w:color="auto" w:fill="auto"/>
            <w:tcMar>
              <w:top w:w="70" w:type="dxa"/>
              <w:left w:w="90" w:type="dxa"/>
              <w:bottom w:w="70" w:type="dxa"/>
              <w:right w:w="90" w:type="dxa"/>
            </w:tcMar>
          </w:tcPr>
          <w:p w14:paraId="3876FF52"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82DCED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E95683" w:rsidRPr="005A34B0" w14:paraId="0E5AC9BB" w14:textId="77777777" w:rsidTr="002114C9">
        <w:trPr>
          <w:cantSplit/>
        </w:trPr>
        <w:tc>
          <w:tcPr>
            <w:tcW w:w="2556" w:type="dxa"/>
            <w:shd w:val="clear" w:color="auto" w:fill="auto"/>
            <w:tcMar>
              <w:top w:w="70" w:type="dxa"/>
              <w:left w:w="90" w:type="dxa"/>
              <w:bottom w:w="70" w:type="dxa"/>
              <w:right w:w="90" w:type="dxa"/>
            </w:tcMar>
          </w:tcPr>
          <w:p w14:paraId="06CADE4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FBD5B0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CONFIRMED</w:t>
            </w:r>
          </w:p>
        </w:tc>
      </w:tr>
      <w:tr w:rsidR="00E95683" w:rsidRPr="005A34B0" w14:paraId="40397528" w14:textId="77777777" w:rsidTr="002114C9">
        <w:trPr>
          <w:cantSplit/>
        </w:trPr>
        <w:tc>
          <w:tcPr>
            <w:tcW w:w="2556" w:type="dxa"/>
            <w:shd w:val="clear" w:color="auto" w:fill="auto"/>
            <w:tcMar>
              <w:top w:w="70" w:type="dxa"/>
              <w:left w:w="90" w:type="dxa"/>
              <w:bottom w:w="70" w:type="dxa"/>
              <w:right w:w="90" w:type="dxa"/>
            </w:tcMar>
          </w:tcPr>
          <w:p w14:paraId="4BF9D3C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A3DCEF5"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 có thể thêm SKU sellable vào cart với số lượng hợp lệ.</w:t>
            </w:r>
          </w:p>
        </w:tc>
      </w:tr>
      <w:tr w:rsidR="00E95683" w:rsidRPr="005A34B0" w14:paraId="499CD48C" w14:textId="77777777" w:rsidTr="002114C9">
        <w:trPr>
          <w:cantSplit/>
        </w:trPr>
        <w:tc>
          <w:tcPr>
            <w:tcW w:w="2556" w:type="dxa"/>
            <w:shd w:val="clear" w:color="auto" w:fill="auto"/>
            <w:tcMar>
              <w:top w:w="70" w:type="dxa"/>
              <w:left w:w="90" w:type="dxa"/>
              <w:bottom w:w="70" w:type="dxa"/>
              <w:right w:w="90" w:type="dxa"/>
            </w:tcMar>
          </w:tcPr>
          <w:p w14:paraId="77504570"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D84C595"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đã được thống nhất bổ sung.</w:t>
            </w:r>
          </w:p>
        </w:tc>
      </w:tr>
      <w:tr w:rsidR="00E95683" w:rsidRPr="005A34B0" w14:paraId="77B0F0D6" w14:textId="77777777" w:rsidTr="002114C9">
        <w:trPr>
          <w:cantSplit/>
        </w:trPr>
        <w:tc>
          <w:tcPr>
            <w:tcW w:w="2556" w:type="dxa"/>
            <w:shd w:val="clear" w:color="auto" w:fill="auto"/>
            <w:tcMar>
              <w:top w:w="70" w:type="dxa"/>
              <w:left w:w="90" w:type="dxa"/>
              <w:bottom w:w="70" w:type="dxa"/>
              <w:right w:w="90" w:type="dxa"/>
            </w:tcMar>
          </w:tcPr>
          <w:p w14:paraId="2092DC86"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D22B61B"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w:t>
            </w:r>
          </w:p>
        </w:tc>
      </w:tr>
    </w:tbl>
    <w:p w14:paraId="5A144970" w14:textId="77777777" w:rsidR="00E95683" w:rsidRPr="00BE6E2B" w:rsidRDefault="00E95683" w:rsidP="00E95683">
      <w:pPr>
        <w:rPr>
          <w:rFonts w:ascii="Times New Roman" w:hAnsi="Times New Roman" w:cs="Times New Roman"/>
          <w:color w:val="auto"/>
          <w:sz w:val="26"/>
          <w:szCs w:val="26"/>
        </w:rPr>
      </w:pPr>
    </w:p>
    <w:p w14:paraId="575225B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57E3AD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Cart item phải tham chiếu SKU chứ không chỉ Product vì đơn vị mua cụ thể quyết định giá/stock. Thêm cart không đảm bảo quyền mua mãi tới checkout.</w:t>
      </w:r>
    </w:p>
    <w:p w14:paraId="56A3537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2C6F45F" w14:textId="77777777" w:rsidR="00E95683" w:rsidRPr="005A34B0" w:rsidRDefault="00E95683" w:rsidP="00E95683">
      <w:pPr>
        <w:pStyle w:val="ListParagraph"/>
        <w:numPr>
          <w:ilvl w:val="0"/>
          <w:numId w:val="89"/>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 authenticated theo cơ sở.</w:t>
      </w:r>
    </w:p>
    <w:p w14:paraId="3599B40F" w14:textId="77777777" w:rsidR="00E95683" w:rsidRPr="005A34B0" w:rsidRDefault="00E95683" w:rsidP="00E95683">
      <w:pPr>
        <w:pStyle w:val="ListParagraph"/>
        <w:numPr>
          <w:ilvl w:val="0"/>
          <w:numId w:val="89"/>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SKU tồn tại và hiện sellable khi add.</w:t>
      </w:r>
    </w:p>
    <w:p w14:paraId="649D6B3B" w14:textId="77777777" w:rsidR="00E95683" w:rsidRPr="005A34B0" w:rsidRDefault="00E95683" w:rsidP="00E95683">
      <w:pPr>
        <w:pStyle w:val="ListParagraph"/>
        <w:numPr>
          <w:ilvl w:val="0"/>
          <w:numId w:val="89"/>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Quantity &gt; 0 và có giới hạn hợp lý.</w:t>
      </w:r>
    </w:p>
    <w:p w14:paraId="062790B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23259E30" w14:textId="77777777" w:rsidTr="002114C9">
        <w:trPr>
          <w:cantSplit/>
          <w:tblHeader/>
        </w:trPr>
        <w:tc>
          <w:tcPr>
            <w:tcW w:w="2556" w:type="dxa"/>
            <w:shd w:val="clear" w:color="auto" w:fill="auto"/>
            <w:tcMar>
              <w:top w:w="70" w:type="dxa"/>
              <w:left w:w="90" w:type="dxa"/>
              <w:bottom w:w="70" w:type="dxa"/>
              <w:right w:w="90" w:type="dxa"/>
            </w:tcMar>
          </w:tcPr>
          <w:p w14:paraId="36E7DE5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848FD2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665053F0" w14:textId="77777777" w:rsidTr="002114C9">
        <w:trPr>
          <w:cantSplit/>
        </w:trPr>
        <w:tc>
          <w:tcPr>
            <w:tcW w:w="2556" w:type="dxa"/>
            <w:shd w:val="clear" w:color="auto" w:fill="auto"/>
            <w:tcMar>
              <w:top w:w="70" w:type="dxa"/>
              <w:left w:w="90" w:type="dxa"/>
              <w:bottom w:w="70" w:type="dxa"/>
              <w:right w:w="90" w:type="dxa"/>
            </w:tcMar>
          </w:tcPr>
          <w:p w14:paraId="75324E3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SKU vừa hết hàng</w:t>
            </w:r>
          </w:p>
        </w:tc>
        <w:tc>
          <w:tcPr>
            <w:tcW w:w="7667" w:type="dxa"/>
            <w:shd w:val="clear" w:color="auto" w:fill="auto"/>
            <w:tcMar>
              <w:top w:w="70" w:type="dxa"/>
              <w:left w:w="90" w:type="dxa"/>
              <w:bottom w:w="70" w:type="dxa"/>
              <w:right w:w="90" w:type="dxa"/>
            </w:tcMar>
          </w:tcPr>
          <w:p w14:paraId="25EF3EF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Add/cart display khác checkout.</w:t>
            </w:r>
          </w:p>
        </w:tc>
      </w:tr>
      <w:tr w:rsidR="00E95683" w:rsidRPr="00BE6E2B" w14:paraId="192747EE" w14:textId="77777777" w:rsidTr="002114C9">
        <w:trPr>
          <w:cantSplit/>
        </w:trPr>
        <w:tc>
          <w:tcPr>
            <w:tcW w:w="2556" w:type="dxa"/>
            <w:shd w:val="clear" w:color="auto" w:fill="auto"/>
            <w:tcMar>
              <w:top w:w="70" w:type="dxa"/>
              <w:left w:w="90" w:type="dxa"/>
              <w:bottom w:w="70" w:type="dxa"/>
              <w:right w:w="90" w:type="dxa"/>
            </w:tcMar>
          </w:tcPr>
          <w:p w14:paraId="32B10AD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Duplicate SKU rows</w:t>
            </w:r>
          </w:p>
        </w:tc>
        <w:tc>
          <w:tcPr>
            <w:tcW w:w="7667" w:type="dxa"/>
            <w:shd w:val="clear" w:color="auto" w:fill="auto"/>
            <w:tcMar>
              <w:top w:w="70" w:type="dxa"/>
              <w:left w:w="90" w:type="dxa"/>
              <w:bottom w:w="70" w:type="dxa"/>
              <w:right w:w="90" w:type="dxa"/>
            </w:tcMar>
          </w:tcPr>
          <w:p w14:paraId="4CF975C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Tổng quantity khó hiểu.</w:t>
            </w:r>
          </w:p>
        </w:tc>
      </w:tr>
      <w:tr w:rsidR="00E95683" w:rsidRPr="00BE6E2B" w14:paraId="195C5101" w14:textId="77777777" w:rsidTr="002114C9">
        <w:trPr>
          <w:cantSplit/>
        </w:trPr>
        <w:tc>
          <w:tcPr>
            <w:tcW w:w="2556" w:type="dxa"/>
            <w:shd w:val="clear" w:color="auto" w:fill="auto"/>
            <w:tcMar>
              <w:top w:w="70" w:type="dxa"/>
              <w:left w:w="90" w:type="dxa"/>
              <w:bottom w:w="70" w:type="dxa"/>
              <w:right w:w="90" w:type="dxa"/>
            </w:tcMar>
          </w:tcPr>
          <w:p w14:paraId="12FF2EA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Quantity quá lớn</w:t>
            </w:r>
          </w:p>
        </w:tc>
        <w:tc>
          <w:tcPr>
            <w:tcW w:w="7667" w:type="dxa"/>
            <w:shd w:val="clear" w:color="auto" w:fill="auto"/>
            <w:tcMar>
              <w:top w:w="70" w:type="dxa"/>
              <w:left w:w="90" w:type="dxa"/>
              <w:bottom w:w="70" w:type="dxa"/>
              <w:right w:w="90" w:type="dxa"/>
            </w:tcMar>
          </w:tcPr>
          <w:p w14:paraId="62ACC70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Abuse hoặc vượt stock.</w:t>
            </w:r>
          </w:p>
        </w:tc>
      </w:tr>
    </w:tbl>
    <w:p w14:paraId="059C57B4" w14:textId="77777777" w:rsidR="00E95683" w:rsidRPr="00BE6E2B" w:rsidRDefault="00E95683" w:rsidP="00E95683">
      <w:pPr>
        <w:rPr>
          <w:rFonts w:ascii="Times New Roman" w:hAnsi="Times New Roman" w:cs="Times New Roman"/>
          <w:color w:val="auto"/>
          <w:sz w:val="26"/>
          <w:szCs w:val="26"/>
        </w:rPr>
      </w:pPr>
    </w:p>
    <w:p w14:paraId="59DD3A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720F816" w14:textId="77777777" w:rsidR="00E95683" w:rsidRPr="005A34B0" w:rsidRDefault="00E95683" w:rsidP="00E95683">
      <w:pPr>
        <w:pStyle w:val="ListParagraph"/>
        <w:numPr>
          <w:ilvl w:val="0"/>
          <w:numId w:val="90"/>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Merge cùng SKU trong cart hoặc unique per cart+SKU.</w:t>
      </w:r>
    </w:p>
    <w:p w14:paraId="66DA136B" w14:textId="77777777" w:rsidR="00E95683" w:rsidRPr="005A34B0" w:rsidRDefault="00E95683" w:rsidP="00E95683">
      <w:pPr>
        <w:pStyle w:val="ListParagraph"/>
        <w:numPr>
          <w:ilvl w:val="0"/>
          <w:numId w:val="90"/>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Validate quantity threshold.</w:t>
      </w:r>
    </w:p>
    <w:p w14:paraId="5727EF40" w14:textId="77777777" w:rsidR="00E95683" w:rsidRPr="005A34B0" w:rsidRDefault="00E95683" w:rsidP="00E95683">
      <w:pPr>
        <w:pStyle w:val="ListParagraph"/>
        <w:numPr>
          <w:ilvl w:val="0"/>
          <w:numId w:val="90"/>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Checkout vẫn revalidate.</w:t>
      </w:r>
    </w:p>
    <w:p w14:paraId="32123BF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0948600" w14:textId="77777777" w:rsidR="00E95683" w:rsidRPr="005A34B0" w:rsidRDefault="00E95683" w:rsidP="00E95683">
      <w:pPr>
        <w:pStyle w:val="ListParagraph"/>
        <w:numPr>
          <w:ilvl w:val="0"/>
          <w:numId w:val="91"/>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ERD</w:t>
      </w:r>
    </w:p>
    <w:p w14:paraId="5CE551BD" w14:textId="77777777" w:rsidR="00E95683" w:rsidRPr="005A34B0" w:rsidRDefault="00E95683" w:rsidP="00E95683">
      <w:pPr>
        <w:pStyle w:val="ListParagraph"/>
        <w:numPr>
          <w:ilvl w:val="0"/>
          <w:numId w:val="91"/>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API</w:t>
      </w:r>
    </w:p>
    <w:p w14:paraId="647DB226" w14:textId="77777777" w:rsidR="00E95683" w:rsidRPr="005A34B0" w:rsidRDefault="00E95683" w:rsidP="00E95683">
      <w:pPr>
        <w:pStyle w:val="ListParagraph"/>
        <w:numPr>
          <w:ilvl w:val="0"/>
          <w:numId w:val="91"/>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UI quantity behavior</w:t>
      </w:r>
    </w:p>
    <w:p w14:paraId="4528561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77B749E" w14:textId="77777777" w:rsidR="00E95683" w:rsidRPr="005A34B0" w:rsidRDefault="00E95683" w:rsidP="00E95683">
      <w:pPr>
        <w:pStyle w:val="ListParagraph"/>
        <w:numPr>
          <w:ilvl w:val="0"/>
          <w:numId w:val="92"/>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Item lưu đúng SKU/shop và quantity.</w:t>
      </w:r>
    </w:p>
    <w:p w14:paraId="16359716" w14:textId="77777777" w:rsidR="00E95683" w:rsidRPr="00AE3601" w:rsidRDefault="00E95683" w:rsidP="00E95683">
      <w:pPr>
        <w:rPr>
          <w:rFonts w:ascii="Times New Roman" w:hAnsi="Times New Roman" w:cs="Times New Roman"/>
          <w:b/>
          <w:bCs/>
          <w:color w:val="215E99" w:themeColor="text2" w:themeTint="BF"/>
          <w:sz w:val="26"/>
          <w:szCs w:val="26"/>
          <w:lang w:val="pt-BR"/>
        </w:rPr>
      </w:pPr>
      <w:r w:rsidRPr="00AE3601">
        <w:rPr>
          <w:rFonts w:ascii="Times New Roman" w:eastAsia="Carlito" w:hAnsi="Times New Roman" w:cs="Times New Roman"/>
          <w:b/>
          <w:bCs/>
          <w:color w:val="215E99" w:themeColor="text2" w:themeTint="BF"/>
          <w:sz w:val="26"/>
          <w:szCs w:val="26"/>
          <w:lang w:val="pt-BR"/>
        </w:rPr>
        <w:lastRenderedPageBreak/>
        <w:t>FR-CART-002 - Cập nhật/xóa CartItem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3B17F53F" w14:textId="77777777" w:rsidTr="002114C9">
        <w:trPr>
          <w:cantSplit/>
          <w:tblHeader/>
        </w:trPr>
        <w:tc>
          <w:tcPr>
            <w:tcW w:w="2556" w:type="dxa"/>
            <w:shd w:val="clear" w:color="auto" w:fill="auto"/>
            <w:tcMar>
              <w:top w:w="70" w:type="dxa"/>
              <w:left w:w="90" w:type="dxa"/>
              <w:bottom w:w="70" w:type="dxa"/>
              <w:right w:w="90" w:type="dxa"/>
            </w:tcMar>
          </w:tcPr>
          <w:p w14:paraId="20F1D79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8E9C42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E95683" w:rsidRPr="005A34B0" w14:paraId="1E5BD18C" w14:textId="77777777" w:rsidTr="002114C9">
        <w:trPr>
          <w:cantSplit/>
        </w:trPr>
        <w:tc>
          <w:tcPr>
            <w:tcW w:w="2556" w:type="dxa"/>
            <w:shd w:val="clear" w:color="auto" w:fill="auto"/>
            <w:tcMar>
              <w:top w:w="70" w:type="dxa"/>
              <w:left w:w="90" w:type="dxa"/>
              <w:bottom w:w="70" w:type="dxa"/>
              <w:right w:w="90" w:type="dxa"/>
            </w:tcMar>
          </w:tcPr>
          <w:p w14:paraId="21285851"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3D0DA84"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E95683" w:rsidRPr="005A34B0" w14:paraId="5CCE907B" w14:textId="77777777" w:rsidTr="002114C9">
        <w:trPr>
          <w:cantSplit/>
        </w:trPr>
        <w:tc>
          <w:tcPr>
            <w:tcW w:w="2556" w:type="dxa"/>
            <w:shd w:val="clear" w:color="auto" w:fill="auto"/>
            <w:tcMar>
              <w:top w:w="70" w:type="dxa"/>
              <w:left w:w="90" w:type="dxa"/>
              <w:bottom w:w="70" w:type="dxa"/>
              <w:right w:w="90" w:type="dxa"/>
            </w:tcMar>
          </w:tcPr>
          <w:p w14:paraId="4382A84C"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67F4D8B"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CONFIRMED</w:t>
            </w:r>
          </w:p>
        </w:tc>
      </w:tr>
      <w:tr w:rsidR="00E95683" w:rsidRPr="005A34B0" w14:paraId="1EE82270" w14:textId="77777777" w:rsidTr="002114C9">
        <w:trPr>
          <w:cantSplit/>
        </w:trPr>
        <w:tc>
          <w:tcPr>
            <w:tcW w:w="2556" w:type="dxa"/>
            <w:shd w:val="clear" w:color="auto" w:fill="auto"/>
            <w:tcMar>
              <w:top w:w="70" w:type="dxa"/>
              <w:left w:w="90" w:type="dxa"/>
              <w:bottom w:w="70" w:type="dxa"/>
              <w:right w:w="90" w:type="dxa"/>
            </w:tcMar>
          </w:tcPr>
          <w:p w14:paraId="7B89A75B"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AE644B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 thay đổi số lượng hoặc xóa item trong cart.</w:t>
            </w:r>
          </w:p>
        </w:tc>
      </w:tr>
      <w:tr w:rsidR="00E95683" w:rsidRPr="005A34B0" w14:paraId="6632BA6C" w14:textId="77777777" w:rsidTr="002114C9">
        <w:trPr>
          <w:cantSplit/>
        </w:trPr>
        <w:tc>
          <w:tcPr>
            <w:tcW w:w="2556" w:type="dxa"/>
            <w:shd w:val="clear" w:color="auto" w:fill="auto"/>
            <w:tcMar>
              <w:top w:w="70" w:type="dxa"/>
              <w:left w:w="90" w:type="dxa"/>
              <w:bottom w:w="70" w:type="dxa"/>
              <w:right w:w="90" w:type="dxa"/>
            </w:tcMar>
          </w:tcPr>
          <w:p w14:paraId="4A7DEE71"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C313107"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Core cart.</w:t>
            </w:r>
          </w:p>
        </w:tc>
      </w:tr>
      <w:tr w:rsidR="00E95683" w:rsidRPr="005A34B0" w14:paraId="191ABF94" w14:textId="77777777" w:rsidTr="002114C9">
        <w:trPr>
          <w:cantSplit/>
        </w:trPr>
        <w:tc>
          <w:tcPr>
            <w:tcW w:w="2556" w:type="dxa"/>
            <w:shd w:val="clear" w:color="auto" w:fill="auto"/>
            <w:tcMar>
              <w:top w:w="70" w:type="dxa"/>
              <w:left w:w="90" w:type="dxa"/>
              <w:bottom w:w="70" w:type="dxa"/>
              <w:right w:w="90" w:type="dxa"/>
            </w:tcMar>
          </w:tcPr>
          <w:p w14:paraId="4326BC1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00BA08B"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w:t>
            </w:r>
          </w:p>
        </w:tc>
      </w:tr>
    </w:tbl>
    <w:p w14:paraId="32344464" w14:textId="77777777" w:rsidR="00E95683" w:rsidRPr="00BE6E2B" w:rsidRDefault="00E95683" w:rsidP="00E95683">
      <w:pPr>
        <w:rPr>
          <w:rFonts w:ascii="Times New Roman" w:hAnsi="Times New Roman" w:cs="Times New Roman"/>
          <w:color w:val="auto"/>
          <w:sz w:val="26"/>
          <w:szCs w:val="26"/>
        </w:rPr>
      </w:pPr>
    </w:p>
    <w:p w14:paraId="1A308FF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40EBB5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Update/delete cart phải chỉ ảnh hưởng cart hiện tại của Customer và giữ UX idempotent. Quantity=0 nên có semantics rõ: reject hoặc coi là delete.</w:t>
      </w:r>
    </w:p>
    <w:p w14:paraId="5435A13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876A60E" w14:textId="77777777" w:rsidR="00E95683" w:rsidRPr="005A34B0" w:rsidRDefault="00E95683" w:rsidP="00E95683">
      <w:pPr>
        <w:pStyle w:val="ListParagraph"/>
        <w:numPr>
          <w:ilvl w:val="0"/>
          <w:numId w:val="92"/>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ownership SELF.</w:t>
      </w:r>
    </w:p>
    <w:p w14:paraId="6ACD3037" w14:textId="77777777" w:rsidR="00E95683" w:rsidRPr="005A34B0" w:rsidRDefault="00E95683" w:rsidP="00E95683">
      <w:pPr>
        <w:pStyle w:val="ListParagraph"/>
        <w:numPr>
          <w:ilvl w:val="0"/>
          <w:numId w:val="92"/>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SKU/cart item tồn tại.</w:t>
      </w:r>
    </w:p>
    <w:p w14:paraId="5CBF929C" w14:textId="77777777" w:rsidR="00E95683" w:rsidRPr="005A34B0" w:rsidRDefault="00E95683" w:rsidP="00E95683">
      <w:pPr>
        <w:pStyle w:val="ListParagraph"/>
        <w:numPr>
          <w:ilvl w:val="0"/>
          <w:numId w:val="92"/>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Quantity hợp lệ.</w:t>
      </w:r>
    </w:p>
    <w:p w14:paraId="3C68426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395D247B" w14:textId="77777777" w:rsidTr="002114C9">
        <w:trPr>
          <w:cantSplit/>
          <w:tblHeader/>
        </w:trPr>
        <w:tc>
          <w:tcPr>
            <w:tcW w:w="2556" w:type="dxa"/>
            <w:shd w:val="clear" w:color="auto" w:fill="auto"/>
            <w:tcMar>
              <w:top w:w="70" w:type="dxa"/>
              <w:left w:w="90" w:type="dxa"/>
              <w:bottom w:w="70" w:type="dxa"/>
              <w:right w:w="90" w:type="dxa"/>
            </w:tcMar>
          </w:tcPr>
          <w:p w14:paraId="06C8AAE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B5079C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4F7624B7" w14:textId="77777777" w:rsidTr="002114C9">
        <w:trPr>
          <w:cantSplit/>
        </w:trPr>
        <w:tc>
          <w:tcPr>
            <w:tcW w:w="2556" w:type="dxa"/>
            <w:shd w:val="clear" w:color="auto" w:fill="auto"/>
            <w:tcMar>
              <w:top w:w="70" w:type="dxa"/>
              <w:left w:w="90" w:type="dxa"/>
              <w:bottom w:w="70" w:type="dxa"/>
              <w:right w:w="90" w:type="dxa"/>
            </w:tcMar>
          </w:tcPr>
          <w:p w14:paraId="454D645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IDOR cart item</w:t>
            </w:r>
          </w:p>
        </w:tc>
        <w:tc>
          <w:tcPr>
            <w:tcW w:w="7667" w:type="dxa"/>
            <w:shd w:val="clear" w:color="auto" w:fill="auto"/>
            <w:tcMar>
              <w:top w:w="70" w:type="dxa"/>
              <w:left w:w="90" w:type="dxa"/>
              <w:bottom w:w="70" w:type="dxa"/>
              <w:right w:w="90" w:type="dxa"/>
            </w:tcMar>
          </w:tcPr>
          <w:p w14:paraId="450E44E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Sửa cart user khác.</w:t>
            </w:r>
          </w:p>
        </w:tc>
      </w:tr>
      <w:tr w:rsidR="00E95683" w:rsidRPr="00BE6E2B" w14:paraId="288C3355" w14:textId="77777777" w:rsidTr="002114C9">
        <w:trPr>
          <w:cantSplit/>
        </w:trPr>
        <w:tc>
          <w:tcPr>
            <w:tcW w:w="2556" w:type="dxa"/>
            <w:shd w:val="clear" w:color="auto" w:fill="auto"/>
            <w:tcMar>
              <w:top w:w="70" w:type="dxa"/>
              <w:left w:w="90" w:type="dxa"/>
              <w:bottom w:w="70" w:type="dxa"/>
              <w:right w:w="90" w:type="dxa"/>
            </w:tcMar>
          </w:tcPr>
          <w:p w14:paraId="026B4F4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Concurrent mobile/web update</w:t>
            </w:r>
          </w:p>
        </w:tc>
        <w:tc>
          <w:tcPr>
            <w:tcW w:w="7667" w:type="dxa"/>
            <w:shd w:val="clear" w:color="auto" w:fill="auto"/>
            <w:tcMar>
              <w:top w:w="70" w:type="dxa"/>
              <w:left w:w="90" w:type="dxa"/>
              <w:bottom w:w="70" w:type="dxa"/>
              <w:right w:w="90" w:type="dxa"/>
            </w:tcMar>
          </w:tcPr>
          <w:p w14:paraId="69CE407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Last-write-wins gây bất ngờ.</w:t>
            </w:r>
          </w:p>
        </w:tc>
      </w:tr>
    </w:tbl>
    <w:p w14:paraId="259A1866" w14:textId="77777777" w:rsidR="00E95683" w:rsidRPr="00BE6E2B" w:rsidRDefault="00E95683" w:rsidP="00E95683">
      <w:pPr>
        <w:rPr>
          <w:rFonts w:ascii="Times New Roman" w:hAnsi="Times New Roman" w:cs="Times New Roman"/>
          <w:color w:val="auto"/>
          <w:sz w:val="26"/>
          <w:szCs w:val="26"/>
        </w:rPr>
      </w:pPr>
    </w:p>
    <w:p w14:paraId="23A6D6B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2875C1B" w14:textId="77777777" w:rsidR="00E95683" w:rsidRPr="005A34B0" w:rsidRDefault="00E95683" w:rsidP="00E95683">
      <w:pPr>
        <w:pStyle w:val="ListParagraph"/>
        <w:numPr>
          <w:ilvl w:val="0"/>
          <w:numId w:val="93"/>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Lookup cart item trong context current user.</w:t>
      </w:r>
    </w:p>
    <w:p w14:paraId="2DE551CD" w14:textId="77777777" w:rsidR="00E95683" w:rsidRPr="005A34B0" w:rsidRDefault="00E95683" w:rsidP="00E95683">
      <w:pPr>
        <w:pStyle w:val="ListParagraph"/>
        <w:numPr>
          <w:ilvl w:val="0"/>
          <w:numId w:val="93"/>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Chốt quantity=0 policy.</w:t>
      </w:r>
    </w:p>
    <w:p w14:paraId="517FDEB8" w14:textId="77777777" w:rsidR="00E95683" w:rsidRPr="005A34B0" w:rsidRDefault="00E95683" w:rsidP="00E95683">
      <w:pPr>
        <w:pStyle w:val="ListParagraph"/>
        <w:numPr>
          <w:ilvl w:val="0"/>
          <w:numId w:val="93"/>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Có updatedAt/version nếu cần để xử lý concurrent UI.</w:t>
      </w:r>
    </w:p>
    <w:p w14:paraId="319009F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DDC243F" w14:textId="77777777" w:rsidR="00E95683" w:rsidRPr="005A34B0" w:rsidRDefault="00E95683" w:rsidP="00E95683">
      <w:pPr>
        <w:pStyle w:val="ListParagraph"/>
        <w:numPr>
          <w:ilvl w:val="0"/>
          <w:numId w:val="94"/>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ownership</w:t>
      </w:r>
    </w:p>
    <w:p w14:paraId="01676FF7" w14:textId="77777777" w:rsidR="00E95683" w:rsidRPr="005A34B0" w:rsidRDefault="00E95683" w:rsidP="00E95683">
      <w:pPr>
        <w:pStyle w:val="ListParagraph"/>
        <w:numPr>
          <w:ilvl w:val="0"/>
          <w:numId w:val="94"/>
        </w:numPr>
        <w:rPr>
          <w:rFonts w:ascii="Times New Roman" w:hAnsi="Times New Roman" w:cs="Times New Roman"/>
          <w:color w:val="auto"/>
          <w:sz w:val="26"/>
          <w:szCs w:val="26"/>
        </w:rPr>
      </w:pPr>
      <w:r>
        <w:rPr>
          <w:rFonts w:ascii="Times New Roman" w:eastAsia="Carlito" w:hAnsi="Times New Roman" w:cs="Times New Roman"/>
          <w:color w:val="auto"/>
          <w:sz w:val="26"/>
          <w:szCs w:val="26"/>
        </w:rPr>
        <w:t>Ngữ</w:t>
      </w:r>
      <w:r>
        <w:rPr>
          <w:rFonts w:ascii="Times New Roman" w:eastAsia="Carlito" w:hAnsi="Times New Roman" w:cs="Times New Roman"/>
          <w:color w:val="auto"/>
          <w:sz w:val="26"/>
          <w:szCs w:val="26"/>
          <w:lang w:val="vi-VN"/>
        </w:rPr>
        <w:t xml:space="preserve"> nghĩa API</w:t>
      </w:r>
    </w:p>
    <w:p w14:paraId="783EF992" w14:textId="77777777" w:rsidR="00E95683" w:rsidRPr="005A34B0" w:rsidRDefault="00E95683" w:rsidP="00E95683">
      <w:pPr>
        <w:pStyle w:val="ListParagraph"/>
        <w:numPr>
          <w:ilvl w:val="0"/>
          <w:numId w:val="94"/>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Tests</w:t>
      </w:r>
    </w:p>
    <w:p w14:paraId="22F941A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F57E94C" w14:textId="77777777" w:rsidR="00E95683" w:rsidRPr="005A34B0" w:rsidRDefault="00E95683" w:rsidP="00E95683">
      <w:pPr>
        <w:pStyle w:val="ListParagraph"/>
        <w:numPr>
          <w:ilvl w:val="0"/>
          <w:numId w:val="95"/>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Quantity không vượt rule cơ bản; final stock check vẫn ở checkout.</w:t>
      </w:r>
    </w:p>
    <w:p w14:paraId="7A9DF5B4" w14:textId="77777777" w:rsidR="00E95683" w:rsidRDefault="00E95683" w:rsidP="00E95683">
      <w:pPr>
        <w:rPr>
          <w:rFonts w:ascii="Times New Roman" w:hAnsi="Times New Roman" w:cs="Times New Roman"/>
          <w:color w:val="auto"/>
          <w:sz w:val="26"/>
          <w:szCs w:val="26"/>
        </w:rPr>
      </w:pPr>
    </w:p>
    <w:p w14:paraId="18E7E637" w14:textId="77777777" w:rsidR="00E95683" w:rsidRPr="005A34B0" w:rsidRDefault="00E95683" w:rsidP="00E95683">
      <w:pPr>
        <w:rPr>
          <w:rFonts w:ascii="Times New Roman" w:hAnsi="Times New Roman" w:cs="Times New Roman"/>
          <w:color w:val="auto"/>
          <w:sz w:val="26"/>
          <w:szCs w:val="26"/>
        </w:rPr>
      </w:pPr>
    </w:p>
    <w:p w14:paraId="13778E25" w14:textId="77777777" w:rsidR="00E95683" w:rsidRPr="005A34B0" w:rsidRDefault="00E95683" w:rsidP="00E95683">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FR-CART-003 - Cart thuộc Customer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22F288B4" w14:textId="77777777" w:rsidTr="002114C9">
        <w:trPr>
          <w:cantSplit/>
          <w:tblHeader/>
        </w:trPr>
        <w:tc>
          <w:tcPr>
            <w:tcW w:w="2556" w:type="dxa"/>
            <w:shd w:val="clear" w:color="auto" w:fill="auto"/>
            <w:tcMar>
              <w:top w:w="70" w:type="dxa"/>
              <w:left w:w="90" w:type="dxa"/>
              <w:bottom w:w="70" w:type="dxa"/>
              <w:right w:w="90" w:type="dxa"/>
            </w:tcMar>
          </w:tcPr>
          <w:p w14:paraId="6C94E3D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lastRenderedPageBreak/>
              <w:t>Thuộc tính</w:t>
            </w:r>
          </w:p>
        </w:tc>
        <w:tc>
          <w:tcPr>
            <w:tcW w:w="7667" w:type="dxa"/>
            <w:shd w:val="clear" w:color="auto" w:fill="auto"/>
            <w:tcMar>
              <w:top w:w="70" w:type="dxa"/>
              <w:left w:w="90" w:type="dxa"/>
              <w:bottom w:w="70" w:type="dxa"/>
              <w:right w:w="90" w:type="dxa"/>
            </w:tcMar>
          </w:tcPr>
          <w:p w14:paraId="26F5134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E95683" w:rsidRPr="005A34B0" w14:paraId="5D05F925" w14:textId="77777777" w:rsidTr="002114C9">
        <w:trPr>
          <w:cantSplit/>
        </w:trPr>
        <w:tc>
          <w:tcPr>
            <w:tcW w:w="2556" w:type="dxa"/>
            <w:shd w:val="clear" w:color="auto" w:fill="auto"/>
            <w:tcMar>
              <w:top w:w="70" w:type="dxa"/>
              <w:left w:w="90" w:type="dxa"/>
              <w:bottom w:w="70" w:type="dxa"/>
              <w:right w:w="90" w:type="dxa"/>
            </w:tcMar>
          </w:tcPr>
          <w:p w14:paraId="4D73346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7AE83D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E95683" w:rsidRPr="005A34B0" w14:paraId="31495624" w14:textId="77777777" w:rsidTr="002114C9">
        <w:trPr>
          <w:cantSplit/>
        </w:trPr>
        <w:tc>
          <w:tcPr>
            <w:tcW w:w="2556" w:type="dxa"/>
            <w:shd w:val="clear" w:color="auto" w:fill="auto"/>
            <w:tcMar>
              <w:top w:w="70" w:type="dxa"/>
              <w:left w:w="90" w:type="dxa"/>
              <w:bottom w:w="70" w:type="dxa"/>
              <w:right w:w="90" w:type="dxa"/>
            </w:tcMar>
          </w:tcPr>
          <w:p w14:paraId="4933F94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9EFD84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E95683" w:rsidRPr="005A34B0" w14:paraId="70FA1CED" w14:textId="77777777" w:rsidTr="002114C9">
        <w:trPr>
          <w:cantSplit/>
        </w:trPr>
        <w:tc>
          <w:tcPr>
            <w:tcW w:w="2556" w:type="dxa"/>
            <w:shd w:val="clear" w:color="auto" w:fill="auto"/>
            <w:tcMar>
              <w:top w:w="70" w:type="dxa"/>
              <w:left w:w="90" w:type="dxa"/>
              <w:bottom w:w="70" w:type="dxa"/>
              <w:right w:w="90" w:type="dxa"/>
            </w:tcMar>
          </w:tcPr>
          <w:p w14:paraId="657A72F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598C63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riêng tư theo Customer; Customer không truy cập cart người khác.</w:t>
            </w:r>
          </w:p>
        </w:tc>
      </w:tr>
      <w:tr w:rsidR="00E95683" w:rsidRPr="005A34B0" w14:paraId="391A4BE1" w14:textId="77777777" w:rsidTr="002114C9">
        <w:trPr>
          <w:cantSplit/>
        </w:trPr>
        <w:tc>
          <w:tcPr>
            <w:tcW w:w="2556" w:type="dxa"/>
            <w:shd w:val="clear" w:color="auto" w:fill="auto"/>
            <w:tcMar>
              <w:top w:w="70" w:type="dxa"/>
              <w:left w:w="90" w:type="dxa"/>
              <w:bottom w:w="70" w:type="dxa"/>
              <w:right w:w="90" w:type="dxa"/>
            </w:tcMar>
          </w:tcPr>
          <w:p w14:paraId="4634993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AE6F38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Ownership.</w:t>
            </w:r>
          </w:p>
        </w:tc>
      </w:tr>
      <w:tr w:rsidR="00E95683" w:rsidRPr="005A34B0" w14:paraId="3716E442" w14:textId="77777777" w:rsidTr="002114C9">
        <w:trPr>
          <w:cantSplit/>
        </w:trPr>
        <w:tc>
          <w:tcPr>
            <w:tcW w:w="2556" w:type="dxa"/>
            <w:shd w:val="clear" w:color="auto" w:fill="auto"/>
            <w:tcMar>
              <w:top w:w="70" w:type="dxa"/>
              <w:left w:w="90" w:type="dxa"/>
              <w:bottom w:w="70" w:type="dxa"/>
              <w:right w:w="90" w:type="dxa"/>
            </w:tcMar>
          </w:tcPr>
          <w:p w14:paraId="40DDC0B1"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6362ADC"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w:t>
            </w:r>
          </w:p>
        </w:tc>
      </w:tr>
    </w:tbl>
    <w:p w14:paraId="043F8382" w14:textId="77777777" w:rsidR="00E95683" w:rsidRPr="00BE6E2B" w:rsidRDefault="00E95683" w:rsidP="00E95683">
      <w:pPr>
        <w:rPr>
          <w:rFonts w:ascii="Times New Roman" w:hAnsi="Times New Roman" w:cs="Times New Roman"/>
          <w:color w:val="auto"/>
          <w:sz w:val="26"/>
          <w:szCs w:val="26"/>
        </w:rPr>
      </w:pPr>
    </w:p>
    <w:p w14:paraId="13A4C94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3CB55D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Cart là private resource. ID cart/item không đủ để authorize; mọi query/update phải gắn current Customer.</w:t>
      </w:r>
    </w:p>
    <w:p w14:paraId="1AA985F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484C1D8" w14:textId="77777777" w:rsidR="00E95683" w:rsidRPr="005A34B0" w:rsidRDefault="00E95683" w:rsidP="00E95683">
      <w:pPr>
        <w:pStyle w:val="ListParagraph"/>
        <w:numPr>
          <w:ilvl w:val="0"/>
          <w:numId w:val="95"/>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Authenticated Customer.</w:t>
      </w:r>
    </w:p>
    <w:p w14:paraId="240D845D" w14:textId="77777777" w:rsidR="00E95683" w:rsidRPr="005A34B0" w:rsidRDefault="00E95683" w:rsidP="00E95683">
      <w:pPr>
        <w:pStyle w:val="ListParagraph"/>
        <w:numPr>
          <w:ilvl w:val="0"/>
          <w:numId w:val="95"/>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Cart owner relation server-side.</w:t>
      </w:r>
    </w:p>
    <w:p w14:paraId="359BB83B" w14:textId="77777777" w:rsidR="00E95683" w:rsidRPr="005A34B0" w:rsidRDefault="00E95683" w:rsidP="00E95683">
      <w:pPr>
        <w:pStyle w:val="ListParagraph"/>
        <w:numPr>
          <w:ilvl w:val="0"/>
          <w:numId w:val="95"/>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Guest cart nếu có sau này là requirement riêng.</w:t>
      </w:r>
    </w:p>
    <w:p w14:paraId="31F77E1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3488EBC2" w14:textId="77777777" w:rsidTr="002114C9">
        <w:trPr>
          <w:cantSplit/>
          <w:tblHeader/>
        </w:trPr>
        <w:tc>
          <w:tcPr>
            <w:tcW w:w="2556" w:type="dxa"/>
            <w:shd w:val="clear" w:color="auto" w:fill="auto"/>
            <w:tcMar>
              <w:top w:w="70" w:type="dxa"/>
              <w:left w:w="90" w:type="dxa"/>
              <w:bottom w:w="70" w:type="dxa"/>
              <w:right w:w="90" w:type="dxa"/>
            </w:tcMar>
          </w:tcPr>
          <w:p w14:paraId="7EADC75E"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BC66120"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E95683" w:rsidRPr="005A34B0" w14:paraId="1118E2F6" w14:textId="77777777" w:rsidTr="002114C9">
        <w:trPr>
          <w:cantSplit/>
        </w:trPr>
        <w:tc>
          <w:tcPr>
            <w:tcW w:w="2556" w:type="dxa"/>
            <w:shd w:val="clear" w:color="auto" w:fill="auto"/>
            <w:tcMar>
              <w:top w:w="70" w:type="dxa"/>
              <w:left w:w="90" w:type="dxa"/>
              <w:bottom w:w="70" w:type="dxa"/>
              <w:right w:w="90" w:type="dxa"/>
            </w:tcMar>
          </w:tcPr>
          <w:p w14:paraId="03C930F2"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Guessable cart id</w:t>
            </w:r>
          </w:p>
        </w:tc>
        <w:tc>
          <w:tcPr>
            <w:tcW w:w="7667" w:type="dxa"/>
            <w:shd w:val="clear" w:color="auto" w:fill="auto"/>
            <w:tcMar>
              <w:top w:w="70" w:type="dxa"/>
              <w:left w:w="90" w:type="dxa"/>
              <w:bottom w:w="70" w:type="dxa"/>
              <w:right w:w="90" w:type="dxa"/>
            </w:tcMar>
          </w:tcPr>
          <w:p w14:paraId="5867619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BOLA/IDOR.</w:t>
            </w:r>
          </w:p>
        </w:tc>
      </w:tr>
      <w:tr w:rsidR="00E95683" w:rsidRPr="005A34B0" w14:paraId="67782BED" w14:textId="77777777" w:rsidTr="002114C9">
        <w:trPr>
          <w:cantSplit/>
        </w:trPr>
        <w:tc>
          <w:tcPr>
            <w:tcW w:w="2556" w:type="dxa"/>
            <w:shd w:val="clear" w:color="auto" w:fill="auto"/>
            <w:tcMar>
              <w:top w:w="70" w:type="dxa"/>
              <w:left w:w="90" w:type="dxa"/>
              <w:bottom w:w="70" w:type="dxa"/>
              <w:right w:w="90" w:type="dxa"/>
            </w:tcMar>
          </w:tcPr>
          <w:p w14:paraId="02C7B4D0"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Seller/Admin mặc định truy cập cart</w:t>
            </w:r>
          </w:p>
        </w:tc>
        <w:tc>
          <w:tcPr>
            <w:tcW w:w="7667" w:type="dxa"/>
            <w:shd w:val="clear" w:color="auto" w:fill="auto"/>
            <w:tcMar>
              <w:top w:w="70" w:type="dxa"/>
              <w:left w:w="90" w:type="dxa"/>
              <w:bottom w:w="70" w:type="dxa"/>
              <w:right w:w="90" w:type="dxa"/>
            </w:tcMar>
          </w:tcPr>
          <w:p w14:paraId="427040F1"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Rò intent mua hàng.</w:t>
            </w:r>
          </w:p>
        </w:tc>
      </w:tr>
    </w:tbl>
    <w:p w14:paraId="083A13CB" w14:textId="77777777" w:rsidR="00E95683" w:rsidRPr="00BE6E2B" w:rsidRDefault="00E95683" w:rsidP="00E95683">
      <w:pPr>
        <w:rPr>
          <w:rFonts w:ascii="Times New Roman" w:hAnsi="Times New Roman" w:cs="Times New Roman"/>
          <w:color w:val="auto"/>
          <w:sz w:val="26"/>
          <w:szCs w:val="26"/>
        </w:rPr>
      </w:pPr>
    </w:p>
    <w:p w14:paraId="37160D6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40D7DF6" w14:textId="77777777" w:rsidR="00E95683" w:rsidRPr="005A34B0" w:rsidRDefault="00E95683" w:rsidP="00E95683">
      <w:pPr>
        <w:pStyle w:val="ListParagraph"/>
        <w:numPr>
          <w:ilvl w:val="0"/>
          <w:numId w:val="9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SELF scope bắt buộc.</w:t>
      </w:r>
    </w:p>
    <w:p w14:paraId="74A63A21" w14:textId="77777777" w:rsidR="00E95683" w:rsidRPr="005A34B0" w:rsidRDefault="00E95683" w:rsidP="00E95683">
      <w:pPr>
        <w:pStyle w:val="ListParagraph"/>
        <w:numPr>
          <w:ilvl w:val="0"/>
          <w:numId w:val="9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Không cấp cart permission cho Seller/Admin mặc định.</w:t>
      </w:r>
    </w:p>
    <w:p w14:paraId="2810F62E" w14:textId="77777777" w:rsidR="00E95683" w:rsidRPr="005A34B0" w:rsidRDefault="00E95683" w:rsidP="00E95683">
      <w:pPr>
        <w:pStyle w:val="ListParagraph"/>
        <w:numPr>
          <w:ilvl w:val="0"/>
          <w:numId w:val="96"/>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Security test cross-user.</w:t>
      </w:r>
    </w:p>
    <w:p w14:paraId="2DC115A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368AACA" w14:textId="77777777" w:rsidR="00E95683" w:rsidRPr="005A34B0" w:rsidRDefault="00E95683" w:rsidP="00E95683">
      <w:pPr>
        <w:pStyle w:val="ListParagraph"/>
        <w:numPr>
          <w:ilvl w:val="0"/>
          <w:numId w:val="97"/>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Permission Matrix</w:t>
      </w:r>
    </w:p>
    <w:p w14:paraId="416D02A4" w14:textId="77777777" w:rsidR="00E95683" w:rsidRPr="005A34B0" w:rsidRDefault="00E95683" w:rsidP="00E95683">
      <w:pPr>
        <w:pStyle w:val="ListParagraph"/>
        <w:numPr>
          <w:ilvl w:val="0"/>
          <w:numId w:val="97"/>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Repository query scope</w:t>
      </w:r>
    </w:p>
    <w:p w14:paraId="0E0B1FB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BCBF2DD" w14:textId="77777777" w:rsidR="00E95683" w:rsidRPr="005A34B0" w:rsidRDefault="00E95683" w:rsidP="00E95683">
      <w:pPr>
        <w:pStyle w:val="ListParagraph"/>
        <w:numPr>
          <w:ilvl w:val="0"/>
          <w:numId w:val="98"/>
        </w:num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Cross-user access bị từ chối.</w:t>
      </w:r>
    </w:p>
    <w:p w14:paraId="3A30E426" w14:textId="77777777" w:rsidR="00E95683" w:rsidRPr="005A34B0" w:rsidRDefault="00E95683" w:rsidP="00E95683">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FR-CART-004 - Dữ liệu cart không phải giá cuối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5A34B0" w14:paraId="63371BB3" w14:textId="77777777" w:rsidTr="002114C9">
        <w:trPr>
          <w:cantSplit/>
          <w:tblHeader/>
        </w:trPr>
        <w:tc>
          <w:tcPr>
            <w:tcW w:w="2556" w:type="dxa"/>
            <w:shd w:val="clear" w:color="auto" w:fill="auto"/>
            <w:tcMar>
              <w:top w:w="70" w:type="dxa"/>
              <w:left w:w="90" w:type="dxa"/>
              <w:bottom w:w="70" w:type="dxa"/>
              <w:right w:w="90" w:type="dxa"/>
            </w:tcMar>
          </w:tcPr>
          <w:p w14:paraId="00AD53CF"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474E30D"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E95683" w:rsidRPr="005A34B0" w14:paraId="275A6FD3" w14:textId="77777777" w:rsidTr="002114C9">
        <w:trPr>
          <w:cantSplit/>
        </w:trPr>
        <w:tc>
          <w:tcPr>
            <w:tcW w:w="2556" w:type="dxa"/>
            <w:shd w:val="clear" w:color="auto" w:fill="auto"/>
            <w:tcMar>
              <w:top w:w="70" w:type="dxa"/>
              <w:left w:w="90" w:type="dxa"/>
              <w:bottom w:w="70" w:type="dxa"/>
              <w:right w:w="90" w:type="dxa"/>
            </w:tcMar>
          </w:tcPr>
          <w:p w14:paraId="542E8D4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8EF1738"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E95683" w:rsidRPr="005A34B0" w14:paraId="3BCF0197" w14:textId="77777777" w:rsidTr="002114C9">
        <w:trPr>
          <w:cantSplit/>
        </w:trPr>
        <w:tc>
          <w:tcPr>
            <w:tcW w:w="2556" w:type="dxa"/>
            <w:shd w:val="clear" w:color="auto" w:fill="auto"/>
            <w:tcMar>
              <w:top w:w="70" w:type="dxa"/>
              <w:left w:w="90" w:type="dxa"/>
              <w:bottom w:w="70" w:type="dxa"/>
              <w:right w:w="90" w:type="dxa"/>
            </w:tcMar>
          </w:tcPr>
          <w:p w14:paraId="5380B922"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lastRenderedPageBreak/>
              <w:t>Trạng thái</w:t>
            </w:r>
          </w:p>
        </w:tc>
        <w:tc>
          <w:tcPr>
            <w:tcW w:w="7667" w:type="dxa"/>
            <w:shd w:val="clear" w:color="auto" w:fill="auto"/>
            <w:tcMar>
              <w:top w:w="70" w:type="dxa"/>
              <w:left w:w="90" w:type="dxa"/>
              <w:bottom w:w="70" w:type="dxa"/>
              <w:right w:w="90" w:type="dxa"/>
            </w:tcMar>
          </w:tcPr>
          <w:p w14:paraId="0C4B3222"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E95683" w:rsidRPr="005A34B0" w14:paraId="44CED893" w14:textId="77777777" w:rsidTr="002114C9">
        <w:trPr>
          <w:cantSplit/>
        </w:trPr>
        <w:tc>
          <w:tcPr>
            <w:tcW w:w="2556" w:type="dxa"/>
            <w:shd w:val="clear" w:color="auto" w:fill="auto"/>
            <w:tcMar>
              <w:top w:w="70" w:type="dxa"/>
              <w:left w:w="90" w:type="dxa"/>
              <w:bottom w:w="70" w:type="dxa"/>
              <w:right w:w="90" w:type="dxa"/>
            </w:tcMar>
          </w:tcPr>
          <w:p w14:paraId="0F7CE36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52C0529"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Giá, availability và voucher lưu/hiển thị trong cart phải được tái xác minh khi checkout.</w:t>
            </w:r>
          </w:p>
        </w:tc>
      </w:tr>
      <w:tr w:rsidR="00E95683" w:rsidRPr="005A34B0" w14:paraId="4DA32233" w14:textId="77777777" w:rsidTr="002114C9">
        <w:trPr>
          <w:cantSplit/>
        </w:trPr>
        <w:tc>
          <w:tcPr>
            <w:tcW w:w="2556" w:type="dxa"/>
            <w:shd w:val="clear" w:color="auto" w:fill="auto"/>
            <w:tcMar>
              <w:top w:w="70" w:type="dxa"/>
              <w:left w:w="90" w:type="dxa"/>
              <w:bottom w:w="70" w:type="dxa"/>
              <w:right w:w="90" w:type="dxa"/>
            </w:tcMar>
          </w:tcPr>
          <w:p w14:paraId="4E5761B5"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94C4296"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Chống stale price và client tampering.</w:t>
            </w:r>
          </w:p>
        </w:tc>
      </w:tr>
      <w:tr w:rsidR="00E95683" w:rsidRPr="005A34B0" w14:paraId="650AA3D4" w14:textId="77777777" w:rsidTr="002114C9">
        <w:trPr>
          <w:cantSplit/>
        </w:trPr>
        <w:tc>
          <w:tcPr>
            <w:tcW w:w="2556" w:type="dxa"/>
            <w:shd w:val="clear" w:color="auto" w:fill="auto"/>
            <w:tcMar>
              <w:top w:w="70" w:type="dxa"/>
              <w:left w:w="90" w:type="dxa"/>
              <w:bottom w:w="70" w:type="dxa"/>
              <w:right w:w="90" w:type="dxa"/>
            </w:tcMar>
          </w:tcPr>
          <w:p w14:paraId="0663D0BA"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E4B2D03" w14:textId="77777777" w:rsidR="00E95683" w:rsidRPr="005A34B0" w:rsidRDefault="00E95683" w:rsidP="002114C9">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Customer</w:t>
            </w:r>
          </w:p>
        </w:tc>
      </w:tr>
    </w:tbl>
    <w:p w14:paraId="643BF0C1" w14:textId="77777777" w:rsidR="00E95683" w:rsidRPr="00BE6E2B" w:rsidRDefault="00E95683" w:rsidP="00E95683">
      <w:pPr>
        <w:rPr>
          <w:rFonts w:ascii="Times New Roman" w:hAnsi="Times New Roman" w:cs="Times New Roman"/>
          <w:color w:val="auto"/>
          <w:sz w:val="26"/>
          <w:szCs w:val="26"/>
        </w:rPr>
      </w:pPr>
    </w:p>
    <w:p w14:paraId="6A8FF5C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FD5A39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Cart có thể hiển thị giá/discount ước tính nhưng không được trở thành nguồn tiền cuối cùng. Catalog/voucher có thể đổi trước checkout.</w:t>
      </w:r>
    </w:p>
    <w:p w14:paraId="31F0F9A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4A708F7" w14:textId="77777777" w:rsidR="00E95683" w:rsidRPr="000056FC" w:rsidRDefault="00E95683" w:rsidP="00E95683">
      <w:pPr>
        <w:pStyle w:val="ListParagraph"/>
        <w:numPr>
          <w:ilvl w:val="0"/>
          <w:numId w:val="98"/>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Cart lưu SKU/qty; có thể cache display snapshot.</w:t>
      </w:r>
    </w:p>
    <w:p w14:paraId="170F982A" w14:textId="77777777" w:rsidR="00E95683" w:rsidRPr="000056FC" w:rsidRDefault="00E95683" w:rsidP="00E95683">
      <w:pPr>
        <w:pStyle w:val="ListParagraph"/>
        <w:numPr>
          <w:ilvl w:val="0"/>
          <w:numId w:val="98"/>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Backend checkout tính lại.</w:t>
      </w:r>
    </w:p>
    <w:p w14:paraId="4C4D5215" w14:textId="77777777" w:rsidR="00E95683" w:rsidRPr="000056FC" w:rsidRDefault="00E95683" w:rsidP="00E95683">
      <w:pPr>
        <w:pStyle w:val="ListParagraph"/>
        <w:numPr>
          <w:ilvl w:val="0"/>
          <w:numId w:val="98"/>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UI phải báo thay đổi giá/availability.</w:t>
      </w:r>
    </w:p>
    <w:p w14:paraId="4D52CCC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0056FC" w14:paraId="4536B3F1" w14:textId="77777777" w:rsidTr="002114C9">
        <w:trPr>
          <w:cantSplit/>
          <w:tblHeader/>
        </w:trPr>
        <w:tc>
          <w:tcPr>
            <w:tcW w:w="2556" w:type="dxa"/>
            <w:shd w:val="clear" w:color="auto" w:fill="auto"/>
            <w:tcMar>
              <w:top w:w="70" w:type="dxa"/>
              <w:left w:w="90" w:type="dxa"/>
              <w:bottom w:w="70" w:type="dxa"/>
              <w:right w:w="90" w:type="dxa"/>
            </w:tcMar>
          </w:tcPr>
          <w:p w14:paraId="7C864C92"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7348748"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Tác động/Nguyên nhân</w:t>
            </w:r>
          </w:p>
        </w:tc>
      </w:tr>
      <w:tr w:rsidR="00E95683" w:rsidRPr="000056FC" w14:paraId="72CF8BF6" w14:textId="77777777" w:rsidTr="002114C9">
        <w:trPr>
          <w:cantSplit/>
        </w:trPr>
        <w:tc>
          <w:tcPr>
            <w:tcW w:w="2556" w:type="dxa"/>
            <w:shd w:val="clear" w:color="auto" w:fill="auto"/>
            <w:tcMar>
              <w:top w:w="70" w:type="dxa"/>
              <w:left w:w="90" w:type="dxa"/>
              <w:bottom w:w="70" w:type="dxa"/>
              <w:right w:w="90" w:type="dxa"/>
            </w:tcMar>
          </w:tcPr>
          <w:p w14:paraId="5EA1F5C6"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Client sửa price field</w:t>
            </w:r>
          </w:p>
        </w:tc>
        <w:tc>
          <w:tcPr>
            <w:tcW w:w="7667" w:type="dxa"/>
            <w:shd w:val="clear" w:color="auto" w:fill="auto"/>
            <w:tcMar>
              <w:top w:w="70" w:type="dxa"/>
              <w:left w:w="90" w:type="dxa"/>
              <w:bottom w:w="70" w:type="dxa"/>
              <w:right w:w="90" w:type="dxa"/>
            </w:tcMar>
          </w:tcPr>
          <w:p w14:paraId="065E82E0"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Thanh toán thiếu tiền nếu backend tin payload.</w:t>
            </w:r>
          </w:p>
        </w:tc>
      </w:tr>
      <w:tr w:rsidR="00E95683" w:rsidRPr="000056FC" w14:paraId="3630B937" w14:textId="77777777" w:rsidTr="002114C9">
        <w:trPr>
          <w:cantSplit/>
        </w:trPr>
        <w:tc>
          <w:tcPr>
            <w:tcW w:w="2556" w:type="dxa"/>
            <w:shd w:val="clear" w:color="auto" w:fill="auto"/>
            <w:tcMar>
              <w:top w:w="70" w:type="dxa"/>
              <w:left w:w="90" w:type="dxa"/>
              <w:bottom w:w="70" w:type="dxa"/>
              <w:right w:w="90" w:type="dxa"/>
            </w:tcMar>
          </w:tcPr>
          <w:p w14:paraId="1F394C3D"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Giá thay đổi âm thầm</w:t>
            </w:r>
          </w:p>
        </w:tc>
        <w:tc>
          <w:tcPr>
            <w:tcW w:w="7667" w:type="dxa"/>
            <w:shd w:val="clear" w:color="auto" w:fill="auto"/>
            <w:tcMar>
              <w:top w:w="70" w:type="dxa"/>
              <w:left w:w="90" w:type="dxa"/>
              <w:bottom w:w="70" w:type="dxa"/>
              <w:right w:w="90" w:type="dxa"/>
            </w:tcMar>
          </w:tcPr>
          <w:p w14:paraId="742E7AFA"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UX gây tranh chấp.</w:t>
            </w:r>
          </w:p>
        </w:tc>
      </w:tr>
    </w:tbl>
    <w:p w14:paraId="063E3825" w14:textId="77777777" w:rsidR="00E95683" w:rsidRPr="00BE6E2B" w:rsidRDefault="00E95683" w:rsidP="00E95683">
      <w:pPr>
        <w:rPr>
          <w:rFonts w:ascii="Times New Roman" w:hAnsi="Times New Roman" w:cs="Times New Roman"/>
          <w:color w:val="auto"/>
          <w:sz w:val="26"/>
          <w:szCs w:val="26"/>
        </w:rPr>
      </w:pPr>
    </w:p>
    <w:p w14:paraId="1BFC89A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239BDEF" w14:textId="77777777" w:rsidR="00E95683" w:rsidRPr="000056FC" w:rsidRDefault="00E95683" w:rsidP="00E95683">
      <w:pPr>
        <w:pStyle w:val="ListParagraph"/>
        <w:numPr>
          <w:ilvl w:val="0"/>
          <w:numId w:val="99"/>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Không nhận final total từ client làm authoritative.</w:t>
      </w:r>
    </w:p>
    <w:p w14:paraId="3C3853BD" w14:textId="77777777" w:rsidR="00E95683" w:rsidRPr="000056FC" w:rsidRDefault="00E95683" w:rsidP="00E95683">
      <w:pPr>
        <w:pStyle w:val="ListParagraph"/>
        <w:numPr>
          <w:ilvl w:val="0"/>
          <w:numId w:val="99"/>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Checkout response trả recalculated totals và change warnings.</w:t>
      </w:r>
    </w:p>
    <w:p w14:paraId="57F1524D" w14:textId="77777777" w:rsidR="00E95683" w:rsidRPr="000056FC" w:rsidRDefault="00E95683" w:rsidP="00E95683">
      <w:pPr>
        <w:pStyle w:val="ListParagraph"/>
        <w:numPr>
          <w:ilvl w:val="0"/>
          <w:numId w:val="99"/>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Order snapshot sau confirm.</w:t>
      </w:r>
    </w:p>
    <w:p w14:paraId="5FEF293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50DFE1F" w14:textId="77777777" w:rsidR="00E95683" w:rsidRPr="000056FC" w:rsidRDefault="00E95683" w:rsidP="00E95683">
      <w:pPr>
        <w:pStyle w:val="ListParagraph"/>
        <w:numPr>
          <w:ilvl w:val="0"/>
          <w:numId w:val="100"/>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Checkout calculation</w:t>
      </w:r>
    </w:p>
    <w:p w14:paraId="34DAD9DB" w14:textId="77777777" w:rsidR="00E95683" w:rsidRPr="000056FC" w:rsidRDefault="00E95683" w:rsidP="00E95683">
      <w:pPr>
        <w:pStyle w:val="ListParagraph"/>
        <w:numPr>
          <w:ilvl w:val="0"/>
          <w:numId w:val="100"/>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UI confirmation</w:t>
      </w:r>
    </w:p>
    <w:p w14:paraId="4AE4844B" w14:textId="77777777" w:rsidR="00E95683" w:rsidRPr="000056FC" w:rsidRDefault="00E95683" w:rsidP="00E95683">
      <w:pPr>
        <w:pStyle w:val="ListParagraph"/>
        <w:numPr>
          <w:ilvl w:val="0"/>
          <w:numId w:val="100"/>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Payment amount integrity</w:t>
      </w:r>
    </w:p>
    <w:p w14:paraId="3BB4140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6702D47" w14:textId="77777777" w:rsidR="00E95683" w:rsidRPr="000056FC" w:rsidRDefault="00E95683" w:rsidP="00E95683">
      <w:pPr>
        <w:pStyle w:val="ListParagraph"/>
        <w:numPr>
          <w:ilvl w:val="0"/>
          <w:numId w:val="101"/>
        </w:num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Backend tính lại total trước order.</w:t>
      </w:r>
    </w:p>
    <w:p w14:paraId="1885B824" w14:textId="77777777" w:rsidR="00E95683" w:rsidRPr="000056FC" w:rsidRDefault="00E95683" w:rsidP="00E95683">
      <w:pPr>
        <w:rPr>
          <w:rFonts w:ascii="Times New Roman" w:hAnsi="Times New Roman" w:cs="Times New Roman"/>
          <w:b/>
          <w:bCs/>
          <w:color w:val="auto"/>
          <w:sz w:val="28"/>
          <w:szCs w:val="28"/>
        </w:rPr>
      </w:pPr>
      <w:r w:rsidRPr="000056FC">
        <w:rPr>
          <w:rFonts w:ascii="Times New Roman" w:eastAsia="Carlito" w:hAnsi="Times New Roman" w:cs="Times New Roman"/>
          <w:b/>
          <w:bCs/>
          <w:color w:val="auto"/>
          <w:sz w:val="28"/>
          <w:szCs w:val="28"/>
        </w:rPr>
        <w:t>7.9. Checkout</w:t>
      </w:r>
    </w:p>
    <w:p w14:paraId="5CF5EB2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Order domain</w:t>
      </w:r>
    </w:p>
    <w:p w14:paraId="614B529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Activity/Sequence, Order Design, Payment Design</w:t>
      </w:r>
    </w:p>
    <w:p w14:paraId="21AB7A3E" w14:textId="77777777" w:rsidR="00E95683" w:rsidRDefault="00E95683" w:rsidP="00E95683">
      <w:pPr>
        <w:rPr>
          <w:rFonts w:ascii="Times New Roman" w:hAnsi="Times New Roman" w:cs="Times New Roman"/>
          <w:b/>
          <w:bCs/>
          <w:color w:val="215E99" w:themeColor="text2" w:themeTint="BF"/>
          <w:sz w:val="26"/>
          <w:szCs w:val="26"/>
        </w:rPr>
      </w:pPr>
      <w:r>
        <w:rPr>
          <w:rFonts w:ascii="Times New Roman" w:eastAsia="Carlito" w:hAnsi="Times New Roman" w:cs="Times New Roman"/>
          <w:b/>
          <w:bCs/>
          <w:color w:val="215E99" w:themeColor="text2" w:themeTint="BF"/>
          <w:sz w:val="26"/>
          <w:szCs w:val="26"/>
        </w:rPr>
        <w:lastRenderedPageBreak/>
        <w:t>FR-CHK-001 - Checkout multi-vendor theo nguyên tắc fail-all trước khi tạo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3B751F34"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7D4FC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6A420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Nội dung</w:t>
            </w:r>
          </w:p>
        </w:tc>
      </w:tr>
      <w:tr w:rsidR="00E95683" w14:paraId="60EC3C4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3ADAF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F01897"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MUST</w:t>
            </w:r>
          </w:p>
        </w:tc>
      </w:tr>
      <w:tr w:rsidR="00E95683" w14:paraId="0943630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D197C8"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0B8B6A3"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CONFIRMED</w:t>
            </w:r>
          </w:p>
        </w:tc>
      </w:tr>
      <w:tr w:rsidR="00E95683" w14:paraId="44EEAF8C"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3AFF3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5F0FD1"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Customer checkout các item đã chọn; nếu bất kỳ shop/item/voucher/inventory/shipping quote nào không hợp lệ thì toàn bộ lần checkout không được tạo Order thanh toán được.</w:t>
            </w:r>
          </w:p>
        </w:tc>
      </w:tr>
      <w:tr w:rsidR="00E95683" w14:paraId="0931A2D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D179E9"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63E9045" w14:textId="77777777" w:rsidR="00E95683"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Tránh partial order khó hiểu và giảm độ</w:t>
            </w:r>
            <w:r>
              <w:rPr>
                <w:rFonts w:ascii="Times New Roman" w:eastAsia="Carlito" w:hAnsi="Times New Roman" w:cs="Times New Roman"/>
                <w:color w:val="auto"/>
                <w:sz w:val="26"/>
                <w:szCs w:val="26"/>
                <w:lang w:val="vi-VN"/>
              </w:rPr>
              <w:t xml:space="preserve"> phức tạp</w:t>
            </w:r>
          </w:p>
        </w:tc>
      </w:tr>
      <w:tr w:rsidR="00E95683" w14:paraId="261BEBFD"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0413B5E"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8F6B7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Customer; Checkout/Order; Catalog/Inventory; Last-Mile quote</w:t>
            </w:r>
          </w:p>
        </w:tc>
      </w:tr>
    </w:tbl>
    <w:p w14:paraId="1838FE56" w14:textId="77777777" w:rsidR="00E95683" w:rsidRDefault="00E95683" w:rsidP="00E95683">
      <w:pPr>
        <w:rPr>
          <w:rFonts w:ascii="Times New Roman" w:hAnsi="Times New Roman" w:cs="Times New Roman"/>
          <w:color w:val="auto"/>
          <w:sz w:val="26"/>
          <w:szCs w:val="26"/>
        </w:rPr>
      </w:pPr>
    </w:p>
    <w:p w14:paraId="5D81F046"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Phân tích nghiệp vụ</w:t>
      </w:r>
    </w:p>
    <w:p w14:paraId="5CEB8EC3"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Một lượt checkout có thể chứa nhiều shop nhưng có </w:t>
      </w:r>
      <w:r>
        <w:rPr>
          <w:rFonts w:ascii="Times New Roman" w:eastAsia="Carlito" w:hAnsi="Times New Roman" w:cs="Times New Roman"/>
          <w:bCs/>
          <w:color w:val="auto"/>
          <w:sz w:val="26"/>
          <w:szCs w:val="26"/>
        </w:rPr>
        <w:t xml:space="preserve">một quyết định commit nghiệp vụ </w:t>
      </w:r>
      <w:r>
        <w:rPr>
          <w:rFonts w:ascii="Times New Roman" w:eastAsia="Carlito" w:hAnsi="Times New Roman" w:cs="Times New Roman"/>
          <w:color w:val="auto"/>
          <w:sz w:val="26"/>
          <w:szCs w:val="26"/>
        </w:rPr>
        <w:t>trước khi tạo Order/Payment. Hệ thống phải validate/revalidate toàn bộ dữ liệu và hoàn tất reservation/quote cần thiết. Nếu một thành phần fail, kết quả phải quay về trạng thái “chưa đặt hàng”; các side effect tạm như inventory reservation phải được compensate.</w:t>
      </w:r>
    </w:p>
    <w:p w14:paraId="53D0A6CE"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Điều kiện, dữ liệu và ràng buộc liên quan</w:t>
      </w:r>
    </w:p>
    <w:p w14:paraId="069C101F"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Customer authenticated và email verified.</w:t>
      </w:r>
    </w:p>
    <w:p w14:paraId="2C231C3A"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Có ít nhất một CartItem được chọn.</w:t>
      </w:r>
    </w:p>
    <w:p w14:paraId="59FEA1EE"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Address hợp lệ; seller/shop/product/SKU sellable.</w:t>
      </w:r>
    </w:p>
    <w:p w14:paraId="1896FE88"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Giá, VoucherClaim trong Kho Voucher, điều kiện minQuantity/minSpend, platform merchandise/shipping voucher, inventory và shipping quote được revalidate server-side.</w:t>
      </w:r>
    </w:p>
    <w:p w14:paraId="73AF5D6D"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Mỗi shop hình thành một SellerOrder candidate; shipping fee được quote per shop/SellerOrder.</w:t>
      </w:r>
    </w:p>
    <w:p w14:paraId="29A01D61" w14:textId="77777777" w:rsidR="00E95683" w:rsidRDefault="00E95683" w:rsidP="00E95683">
      <w:pPr>
        <w:pStyle w:val="ListParagraph"/>
        <w:numPr>
          <w:ilvl w:val="0"/>
          <w:numId w:val="101"/>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Create-order request cần idempotency để mobile/web retry không tạo duplicate.</w:t>
      </w:r>
    </w:p>
    <w:p w14:paraId="7E93D299"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02A7B2CC"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80338E9"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EAB09E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Tác động/Nguyên nhân</w:t>
            </w:r>
          </w:p>
        </w:tc>
      </w:tr>
      <w:tr w:rsidR="00E95683" w14:paraId="40B8BB48"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682E17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Một shop hết hàng sau khi user mở checkout</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611B77C"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Nếu partial create sẽ gây UX/order/payment phức tạp.</w:t>
            </w:r>
          </w:p>
        </w:tc>
      </w:tr>
      <w:tr w:rsidR="00E95683" w14:paraId="773146E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9F58B95"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Một reservation thành công, reservation khác fail</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F87F1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Cần compensation vì không có transaction DB toàn hệ thống.</w:t>
            </w:r>
          </w:p>
        </w:tc>
      </w:tr>
      <w:tr w:rsidR="00E95683" w14:paraId="16714F37"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7A4E82"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lastRenderedPageBreak/>
              <w:t>Last-Mile quote timeout</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22A06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Không thể chốt total tiền.</w:t>
            </w:r>
          </w:p>
        </w:tc>
      </w:tr>
      <w:tr w:rsidR="00E95683" w14:paraId="7BDE582D"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F8ADC0"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Client retry sau timeout</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2E5E24"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Có thể tạo duplicate Order/Payment.</w:t>
            </w:r>
          </w:p>
        </w:tc>
      </w:tr>
    </w:tbl>
    <w:p w14:paraId="1BE9B308" w14:textId="77777777" w:rsidR="00E95683" w:rsidRDefault="00E95683" w:rsidP="00E95683">
      <w:pPr>
        <w:rPr>
          <w:rFonts w:ascii="Times New Roman" w:hAnsi="Times New Roman" w:cs="Times New Roman"/>
          <w:color w:val="auto"/>
          <w:sz w:val="26"/>
          <w:szCs w:val="26"/>
        </w:rPr>
      </w:pPr>
    </w:p>
    <w:p w14:paraId="6F85F6F8"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Hướng xử lý/giải pháp</w:t>
      </w:r>
    </w:p>
    <w:p w14:paraId="016089B9" w14:textId="77777777" w:rsidR="00E95683" w:rsidRDefault="00E95683" w:rsidP="00E95683">
      <w:pPr>
        <w:pStyle w:val="ListParagraph"/>
        <w:numPr>
          <w:ilvl w:val="0"/>
          <w:numId w:val="102"/>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Flow logic: revalidate -&gt; quote -&gt; reserve tất cả -&gt; tính total -&gt; create Order/SellerOrders/PENDING payment context.</w:t>
      </w:r>
    </w:p>
    <w:p w14:paraId="6F903AF9" w14:textId="77777777" w:rsidR="00E95683" w:rsidRDefault="00E95683" w:rsidP="00E95683">
      <w:pPr>
        <w:pStyle w:val="ListParagraph"/>
        <w:numPr>
          <w:ilvl w:val="0"/>
          <w:numId w:val="102"/>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Nếu bước nào fail: không tạo order thanh toán được; release reservation đã tạo; trả danh sách lỗi theo shop/item để Customer sửa Cart rồi retry.</w:t>
      </w:r>
    </w:p>
    <w:p w14:paraId="0B334837" w14:textId="77777777" w:rsidR="00E95683" w:rsidRDefault="00E95683" w:rsidP="00E95683">
      <w:pPr>
        <w:pStyle w:val="ListParagraph"/>
        <w:numPr>
          <w:ilvl w:val="0"/>
          <w:numId w:val="102"/>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Nếu shipping quote không lấy được, xử lý lỗi thanh toán một cách êm đẹp thay vì tự đoán fee.</w:t>
      </w:r>
    </w:p>
    <w:p w14:paraId="49661842" w14:textId="77777777" w:rsidR="00E95683" w:rsidRDefault="00E95683" w:rsidP="00E95683">
      <w:pPr>
        <w:pStyle w:val="ListParagraph"/>
        <w:numPr>
          <w:ilvl w:val="0"/>
          <w:numId w:val="102"/>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Dùng checkout request/idempotency key và lưu outcome đủ để retry an toàn.</w:t>
      </w:r>
    </w:p>
    <w:p w14:paraId="6CBD713E"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Chuyển giao sang thiết kế</w:t>
      </w:r>
    </w:p>
    <w:p w14:paraId="3AAE4C7D" w14:textId="77777777" w:rsidR="00E95683" w:rsidRDefault="00E95683" w:rsidP="00E95683">
      <w:pPr>
        <w:pStyle w:val="ListParagraph"/>
        <w:numPr>
          <w:ilvl w:val="0"/>
          <w:numId w:val="10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Checkout Activity/Sequence; compensation; error contract; Order transaction boundary; idempotency.</w:t>
      </w:r>
    </w:p>
    <w:p w14:paraId="4BB91FB7"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Tiêu chí kiểm chứng ở mức yêu cầu</w:t>
      </w:r>
    </w:p>
    <w:p w14:paraId="18029430" w14:textId="77777777" w:rsidR="00E95683" w:rsidRDefault="00E95683" w:rsidP="00E95683">
      <w:pPr>
        <w:pStyle w:val="ListParagraph"/>
        <w:numPr>
          <w:ilvl w:val="0"/>
          <w:numId w:val="10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Shop A/B/C: nếu B invalid thì không có Order thanh toán được cho A/C; hold tạm được release.</w:t>
      </w:r>
    </w:p>
    <w:p w14:paraId="35FBADB6" w14:textId="77777777" w:rsidR="00E95683" w:rsidRDefault="00E95683" w:rsidP="00E95683">
      <w:pPr>
        <w:pStyle w:val="ListParagraph"/>
        <w:numPr>
          <w:ilvl w:val="0"/>
          <w:numId w:val="10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Retry cùng request không tạo duplicate Order.</w:t>
      </w:r>
    </w:p>
    <w:p w14:paraId="1343E268" w14:textId="77777777" w:rsidR="00E95683" w:rsidRPr="000056FC" w:rsidRDefault="00E95683" w:rsidP="00E95683">
      <w:pPr>
        <w:rPr>
          <w:rFonts w:ascii="Times New Roman" w:hAnsi="Times New Roman" w:cs="Times New Roman"/>
          <w:b/>
          <w:bCs/>
          <w:color w:val="215E99" w:themeColor="text2" w:themeTint="BF"/>
          <w:sz w:val="26"/>
          <w:szCs w:val="26"/>
        </w:rPr>
      </w:pPr>
      <w:r w:rsidRPr="000056FC">
        <w:rPr>
          <w:rFonts w:ascii="Times New Roman" w:eastAsia="Carlito" w:hAnsi="Times New Roman" w:cs="Times New Roman"/>
          <w:b/>
          <w:bCs/>
          <w:color w:val="215E99" w:themeColor="text2" w:themeTint="BF"/>
          <w:sz w:val="26"/>
          <w:szCs w:val="26"/>
        </w:rPr>
        <w:t>FR-CHK-002 - Tái xác minh giá và khả năng bán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0056FC" w14:paraId="1E35335B" w14:textId="77777777" w:rsidTr="002114C9">
        <w:trPr>
          <w:cantSplit/>
          <w:tblHeader/>
        </w:trPr>
        <w:tc>
          <w:tcPr>
            <w:tcW w:w="2556" w:type="dxa"/>
            <w:shd w:val="clear" w:color="auto" w:fill="auto"/>
            <w:tcMar>
              <w:top w:w="70" w:type="dxa"/>
              <w:left w:w="90" w:type="dxa"/>
              <w:bottom w:w="70" w:type="dxa"/>
              <w:right w:w="90" w:type="dxa"/>
            </w:tcMar>
          </w:tcPr>
          <w:p w14:paraId="2E51679B"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4006527"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Nội dung</w:t>
            </w:r>
          </w:p>
        </w:tc>
      </w:tr>
      <w:tr w:rsidR="00E95683" w:rsidRPr="000056FC" w14:paraId="23A079C2" w14:textId="77777777" w:rsidTr="002114C9">
        <w:trPr>
          <w:cantSplit/>
        </w:trPr>
        <w:tc>
          <w:tcPr>
            <w:tcW w:w="2556" w:type="dxa"/>
            <w:shd w:val="clear" w:color="auto" w:fill="auto"/>
            <w:tcMar>
              <w:top w:w="70" w:type="dxa"/>
              <w:left w:w="90" w:type="dxa"/>
              <w:bottom w:w="70" w:type="dxa"/>
              <w:right w:w="90" w:type="dxa"/>
            </w:tcMar>
          </w:tcPr>
          <w:p w14:paraId="79FFE7A5"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966B0FB"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MUST</w:t>
            </w:r>
          </w:p>
        </w:tc>
      </w:tr>
      <w:tr w:rsidR="00E95683" w:rsidRPr="000056FC" w14:paraId="43444169" w14:textId="77777777" w:rsidTr="002114C9">
        <w:trPr>
          <w:cantSplit/>
        </w:trPr>
        <w:tc>
          <w:tcPr>
            <w:tcW w:w="2556" w:type="dxa"/>
            <w:shd w:val="clear" w:color="auto" w:fill="auto"/>
            <w:tcMar>
              <w:top w:w="70" w:type="dxa"/>
              <w:left w:w="90" w:type="dxa"/>
              <w:bottom w:w="70" w:type="dxa"/>
              <w:right w:w="90" w:type="dxa"/>
            </w:tcMar>
          </w:tcPr>
          <w:p w14:paraId="5E6BC285"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7124740"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CONFIRMED</w:t>
            </w:r>
          </w:p>
        </w:tc>
      </w:tr>
      <w:tr w:rsidR="00E95683" w:rsidRPr="000056FC" w14:paraId="7A939E71" w14:textId="77777777" w:rsidTr="002114C9">
        <w:trPr>
          <w:cantSplit/>
        </w:trPr>
        <w:tc>
          <w:tcPr>
            <w:tcW w:w="2556" w:type="dxa"/>
            <w:shd w:val="clear" w:color="auto" w:fill="auto"/>
            <w:tcMar>
              <w:top w:w="70" w:type="dxa"/>
              <w:left w:w="90" w:type="dxa"/>
              <w:bottom w:w="70" w:type="dxa"/>
              <w:right w:w="90" w:type="dxa"/>
            </w:tcMar>
          </w:tcPr>
          <w:p w14:paraId="2C8E26D9"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475142B"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Checkout phải tái kiểm tra product/SKU status, current price, inventory và voucher trước khi chốt đơn.</w:t>
            </w:r>
          </w:p>
        </w:tc>
      </w:tr>
      <w:tr w:rsidR="00E95683" w:rsidRPr="000056FC" w14:paraId="5D09A133" w14:textId="77777777" w:rsidTr="002114C9">
        <w:trPr>
          <w:cantSplit/>
        </w:trPr>
        <w:tc>
          <w:tcPr>
            <w:tcW w:w="2556" w:type="dxa"/>
            <w:shd w:val="clear" w:color="auto" w:fill="auto"/>
            <w:tcMar>
              <w:top w:w="70" w:type="dxa"/>
              <w:left w:w="90" w:type="dxa"/>
              <w:bottom w:w="70" w:type="dxa"/>
              <w:right w:w="90" w:type="dxa"/>
            </w:tcMar>
          </w:tcPr>
          <w:p w14:paraId="0C3259AD"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2A708CF"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Tránh dùng dữ liệu client/stale cart.</w:t>
            </w:r>
          </w:p>
        </w:tc>
      </w:tr>
      <w:tr w:rsidR="00E95683" w:rsidRPr="000056FC" w14:paraId="520430B2" w14:textId="77777777" w:rsidTr="002114C9">
        <w:trPr>
          <w:cantSplit/>
        </w:trPr>
        <w:tc>
          <w:tcPr>
            <w:tcW w:w="2556" w:type="dxa"/>
            <w:shd w:val="clear" w:color="auto" w:fill="auto"/>
            <w:tcMar>
              <w:top w:w="70" w:type="dxa"/>
              <w:left w:w="90" w:type="dxa"/>
              <w:bottom w:w="70" w:type="dxa"/>
              <w:right w:w="90" w:type="dxa"/>
            </w:tcMar>
          </w:tcPr>
          <w:p w14:paraId="5579FD9E"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40369F2" w14:textId="77777777" w:rsidR="00E95683" w:rsidRPr="000056FC" w:rsidRDefault="00E95683" w:rsidP="002114C9">
            <w:pPr>
              <w:rPr>
                <w:rFonts w:ascii="Times New Roman" w:hAnsi="Times New Roman" w:cs="Times New Roman"/>
                <w:color w:val="auto"/>
                <w:sz w:val="26"/>
                <w:szCs w:val="26"/>
              </w:rPr>
            </w:pPr>
            <w:r w:rsidRPr="000056FC">
              <w:rPr>
                <w:rFonts w:ascii="Times New Roman" w:eastAsia="Carlito" w:hAnsi="Times New Roman" w:cs="Times New Roman"/>
                <w:color w:val="auto"/>
                <w:sz w:val="26"/>
                <w:szCs w:val="26"/>
              </w:rPr>
              <w:t>Customer; Order domain</w:t>
            </w:r>
          </w:p>
        </w:tc>
      </w:tr>
    </w:tbl>
    <w:p w14:paraId="05CCF6F5" w14:textId="77777777" w:rsidR="00E95683" w:rsidRPr="00BE6E2B" w:rsidRDefault="00E95683" w:rsidP="00E95683">
      <w:pPr>
        <w:rPr>
          <w:rFonts w:ascii="Times New Roman" w:hAnsi="Times New Roman" w:cs="Times New Roman"/>
          <w:color w:val="auto"/>
          <w:sz w:val="26"/>
          <w:szCs w:val="26"/>
        </w:rPr>
      </w:pPr>
    </w:p>
    <w:p w14:paraId="232AC3C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AA4D08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Revalidation tại checkout là lớp chống cart </w:t>
      </w:r>
      <w:r>
        <w:rPr>
          <w:rFonts w:ascii="Times New Roman" w:eastAsia="Carlito" w:hAnsi="Times New Roman" w:cs="Times New Roman"/>
          <w:color w:val="auto"/>
          <w:sz w:val="26"/>
          <w:szCs w:val="26"/>
        </w:rPr>
        <w:t>cũ</w:t>
      </w:r>
      <w:r>
        <w:rPr>
          <w:rFonts w:ascii="Times New Roman" w:eastAsia="Carlito" w:hAnsi="Times New Roman" w:cs="Times New Roman"/>
          <w:color w:val="auto"/>
          <w:sz w:val="26"/>
          <w:szCs w:val="26"/>
          <w:lang w:val="vi-VN"/>
        </w:rPr>
        <w:t xml:space="preserve"> </w:t>
      </w:r>
      <w:r w:rsidRPr="00BE6E2B">
        <w:rPr>
          <w:rFonts w:ascii="Times New Roman" w:eastAsia="Carlito" w:hAnsi="Times New Roman" w:cs="Times New Roman"/>
          <w:color w:val="auto"/>
          <w:sz w:val="26"/>
          <w:szCs w:val="26"/>
        </w:rPr>
        <w:t xml:space="preserve">và </w:t>
      </w:r>
      <w:r>
        <w:rPr>
          <w:rFonts w:ascii="Times New Roman" w:eastAsia="Carlito" w:hAnsi="Times New Roman" w:cs="Times New Roman"/>
          <w:color w:val="auto"/>
          <w:sz w:val="26"/>
          <w:szCs w:val="26"/>
        </w:rPr>
        <w:t>đang</w:t>
      </w:r>
      <w:r>
        <w:rPr>
          <w:rFonts w:ascii="Times New Roman" w:eastAsia="Carlito" w:hAnsi="Times New Roman" w:cs="Times New Roman"/>
          <w:color w:val="auto"/>
          <w:sz w:val="26"/>
          <w:szCs w:val="26"/>
          <w:lang w:val="vi-VN"/>
        </w:rPr>
        <w:t xml:space="preserve"> can thiệp</w:t>
      </w:r>
      <w:r w:rsidRPr="00BE6E2B">
        <w:rPr>
          <w:rFonts w:ascii="Times New Roman" w:eastAsia="Carlito" w:hAnsi="Times New Roman" w:cs="Times New Roman"/>
          <w:color w:val="auto"/>
          <w:sz w:val="26"/>
          <w:szCs w:val="26"/>
        </w:rPr>
        <w:t xml:space="preserve">. Mọi giá trị tiền và </w:t>
      </w:r>
      <w:r w:rsidRPr="007D58B5">
        <w:rPr>
          <w:rFonts w:ascii="Times New Roman" w:eastAsia="Carlito" w:hAnsi="Times New Roman" w:cs="Times New Roman" w:hint="eastAsia"/>
          <w:color w:val="auto"/>
          <w:sz w:val="26"/>
          <w:szCs w:val="26"/>
        </w:rPr>
        <w:t>đ</w:t>
      </w:r>
      <w:r w:rsidRPr="007D58B5">
        <w:rPr>
          <w:rFonts w:ascii="Times New Roman" w:eastAsia="Carlito" w:hAnsi="Times New Roman" w:cs="Times New Roman"/>
          <w:color w:val="auto"/>
          <w:sz w:val="26"/>
          <w:szCs w:val="26"/>
        </w:rPr>
        <w:t>iều kiện hợp lệ</w:t>
      </w:r>
      <w:r w:rsidRPr="00BE6E2B">
        <w:rPr>
          <w:rFonts w:ascii="Times New Roman" w:eastAsia="Carlito" w:hAnsi="Times New Roman" w:cs="Times New Roman"/>
          <w:color w:val="auto"/>
          <w:sz w:val="26"/>
          <w:szCs w:val="26"/>
        </w:rPr>
        <w:t xml:space="preserve"> phải được tính server-side trên dữ liệu hiện tại.</w:t>
      </w:r>
    </w:p>
    <w:p w14:paraId="5FDFB55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43C813B" w14:textId="77777777" w:rsidR="00E95683" w:rsidRPr="007D58B5" w:rsidRDefault="00E95683" w:rsidP="00E95683">
      <w:pPr>
        <w:pStyle w:val="ListParagraph"/>
        <w:numPr>
          <w:ilvl w:val="0"/>
          <w:numId w:val="10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Product/SKU/shop status.</w:t>
      </w:r>
    </w:p>
    <w:p w14:paraId="403677DF" w14:textId="77777777" w:rsidR="00E95683" w:rsidRPr="007D58B5" w:rsidRDefault="00E95683" w:rsidP="00E95683">
      <w:pPr>
        <w:pStyle w:val="ListParagraph"/>
        <w:numPr>
          <w:ilvl w:val="0"/>
          <w:numId w:val="10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lastRenderedPageBreak/>
        <w:t>Current price/tax/fee nếu có.</w:t>
      </w:r>
    </w:p>
    <w:p w14:paraId="04A16BC6" w14:textId="77777777" w:rsidR="00E95683" w:rsidRPr="007D58B5" w:rsidRDefault="00E95683" w:rsidP="00E95683">
      <w:pPr>
        <w:pStyle w:val="ListParagraph"/>
        <w:numPr>
          <w:ilvl w:val="0"/>
          <w:numId w:val="10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Inventory.</w:t>
      </w:r>
    </w:p>
    <w:p w14:paraId="3FB04287" w14:textId="77777777" w:rsidR="00E95683" w:rsidRPr="007D58B5" w:rsidRDefault="00E95683" w:rsidP="00E95683">
      <w:pPr>
        <w:pStyle w:val="ListParagraph"/>
        <w:numPr>
          <w:ilvl w:val="0"/>
          <w:numId w:val="10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Voucher validity/usage.</w:t>
      </w:r>
    </w:p>
    <w:p w14:paraId="67F5065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7D58B5" w14:paraId="35E15EE6" w14:textId="77777777" w:rsidTr="002114C9">
        <w:trPr>
          <w:cantSplit/>
          <w:tblHeader/>
        </w:trPr>
        <w:tc>
          <w:tcPr>
            <w:tcW w:w="2556" w:type="dxa"/>
            <w:shd w:val="clear" w:color="auto" w:fill="auto"/>
            <w:tcMar>
              <w:top w:w="70" w:type="dxa"/>
              <w:left w:w="90" w:type="dxa"/>
              <w:bottom w:w="70" w:type="dxa"/>
              <w:right w:w="90" w:type="dxa"/>
            </w:tcMar>
          </w:tcPr>
          <w:p w14:paraId="3E011484"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A7CEEC9"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Tác động/Nguyên nhân</w:t>
            </w:r>
          </w:p>
        </w:tc>
      </w:tr>
      <w:tr w:rsidR="00E95683" w:rsidRPr="007D58B5" w14:paraId="73058AB4" w14:textId="77777777" w:rsidTr="002114C9">
        <w:trPr>
          <w:cantSplit/>
        </w:trPr>
        <w:tc>
          <w:tcPr>
            <w:tcW w:w="2556" w:type="dxa"/>
            <w:shd w:val="clear" w:color="auto" w:fill="auto"/>
            <w:tcMar>
              <w:top w:w="70" w:type="dxa"/>
              <w:left w:w="90" w:type="dxa"/>
              <w:bottom w:w="70" w:type="dxa"/>
              <w:right w:w="90" w:type="dxa"/>
            </w:tcMar>
          </w:tcPr>
          <w:p w14:paraId="22027B24"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TOCTOU giữa validate và commit</w:t>
            </w:r>
          </w:p>
        </w:tc>
        <w:tc>
          <w:tcPr>
            <w:tcW w:w="7667" w:type="dxa"/>
            <w:shd w:val="clear" w:color="auto" w:fill="auto"/>
            <w:tcMar>
              <w:top w:w="70" w:type="dxa"/>
              <w:left w:w="90" w:type="dxa"/>
              <w:bottom w:w="70" w:type="dxa"/>
              <w:right w:w="90" w:type="dxa"/>
            </w:tcMar>
          </w:tcPr>
          <w:p w14:paraId="543AE8E5"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Dữ liệu lại đổi sau kiểm tra.</w:t>
            </w:r>
          </w:p>
        </w:tc>
      </w:tr>
      <w:tr w:rsidR="00E95683" w:rsidRPr="007D58B5" w14:paraId="18F77A93" w14:textId="77777777" w:rsidTr="002114C9">
        <w:trPr>
          <w:cantSplit/>
        </w:trPr>
        <w:tc>
          <w:tcPr>
            <w:tcW w:w="2556" w:type="dxa"/>
            <w:shd w:val="clear" w:color="auto" w:fill="auto"/>
            <w:tcMar>
              <w:top w:w="70" w:type="dxa"/>
              <w:left w:w="90" w:type="dxa"/>
              <w:bottom w:w="70" w:type="dxa"/>
              <w:right w:w="90" w:type="dxa"/>
            </w:tcMar>
          </w:tcPr>
          <w:p w14:paraId="36A722B6"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Voucher hết lượt ngay lúc checkout</w:t>
            </w:r>
          </w:p>
        </w:tc>
        <w:tc>
          <w:tcPr>
            <w:tcW w:w="7667" w:type="dxa"/>
            <w:shd w:val="clear" w:color="auto" w:fill="auto"/>
            <w:tcMar>
              <w:top w:w="70" w:type="dxa"/>
              <w:left w:w="90" w:type="dxa"/>
              <w:bottom w:w="70" w:type="dxa"/>
              <w:right w:w="90" w:type="dxa"/>
            </w:tcMar>
          </w:tcPr>
          <w:p w14:paraId="44EB7BC1"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Discount vượt quota.</w:t>
            </w:r>
          </w:p>
        </w:tc>
      </w:tr>
    </w:tbl>
    <w:p w14:paraId="69261C9C" w14:textId="77777777" w:rsidR="00E95683" w:rsidRPr="00BE6E2B" w:rsidRDefault="00E95683" w:rsidP="00E95683">
      <w:pPr>
        <w:rPr>
          <w:rFonts w:ascii="Times New Roman" w:hAnsi="Times New Roman" w:cs="Times New Roman"/>
          <w:color w:val="auto"/>
          <w:sz w:val="26"/>
          <w:szCs w:val="26"/>
        </w:rPr>
      </w:pPr>
    </w:p>
    <w:p w14:paraId="76248A4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2D8A392" w14:textId="77777777" w:rsidR="00E95683" w:rsidRPr="007D58B5" w:rsidRDefault="00E95683" w:rsidP="00E95683">
      <w:pPr>
        <w:pStyle w:val="ListParagraph"/>
        <w:numPr>
          <w:ilvl w:val="0"/>
          <w:numId w:val="10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Validation và commit phải nằm trong transaction/concurrency strategy phù hợp.</w:t>
      </w:r>
    </w:p>
    <w:p w14:paraId="7C080EA6" w14:textId="77777777" w:rsidR="00E95683" w:rsidRPr="007D58B5" w:rsidRDefault="00E95683" w:rsidP="00E95683">
      <w:pPr>
        <w:pStyle w:val="ListParagraph"/>
        <w:numPr>
          <w:ilvl w:val="0"/>
          <w:numId w:val="10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Voucher usage/inventory phải được bảo vệ ở thời điểm cam kết.</w:t>
      </w:r>
    </w:p>
    <w:p w14:paraId="5C26E4D3" w14:textId="77777777" w:rsidR="00E95683" w:rsidRPr="007D58B5" w:rsidRDefault="00E95683" w:rsidP="00E95683">
      <w:pPr>
        <w:pStyle w:val="ListParagraph"/>
        <w:numPr>
          <w:ilvl w:val="0"/>
          <w:numId w:val="10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Client xác nhận lại nếu total thay đổi đáng kể.</w:t>
      </w:r>
    </w:p>
    <w:p w14:paraId="5B25497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081549E" w14:textId="77777777" w:rsidR="00E95683" w:rsidRPr="007D58B5" w:rsidRDefault="00E95683" w:rsidP="00E95683">
      <w:pPr>
        <w:pStyle w:val="ListParagraph"/>
        <w:numPr>
          <w:ilvl w:val="0"/>
          <w:numId w:val="10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Transaction design</w:t>
      </w:r>
    </w:p>
    <w:p w14:paraId="3C98162D" w14:textId="77777777" w:rsidR="00E95683" w:rsidRPr="007D58B5" w:rsidRDefault="00E95683" w:rsidP="00E95683">
      <w:pPr>
        <w:pStyle w:val="ListParagraph"/>
        <w:numPr>
          <w:ilvl w:val="0"/>
          <w:numId w:val="10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Voucher concurrency</w:t>
      </w:r>
    </w:p>
    <w:p w14:paraId="3197A1F4" w14:textId="77777777" w:rsidR="00E95683" w:rsidRPr="007D58B5" w:rsidRDefault="00E95683" w:rsidP="00E95683">
      <w:pPr>
        <w:pStyle w:val="ListParagraph"/>
        <w:numPr>
          <w:ilvl w:val="0"/>
          <w:numId w:val="10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Payment amount</w:t>
      </w:r>
    </w:p>
    <w:p w14:paraId="212CCCC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EB9D965" w14:textId="77777777" w:rsidR="00E95683" w:rsidRPr="007D58B5" w:rsidRDefault="00E95683" w:rsidP="00E95683">
      <w:pPr>
        <w:pStyle w:val="ListParagraph"/>
        <w:numPr>
          <w:ilvl w:val="0"/>
          <w:numId w:val="10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Order item snapshot phản ánh giá đã được backend xác nhận.</w:t>
      </w:r>
    </w:p>
    <w:p w14:paraId="4AD5DA5F" w14:textId="77777777" w:rsidR="00E95683" w:rsidRPr="007D58B5" w:rsidRDefault="00E95683" w:rsidP="00E95683">
      <w:pPr>
        <w:rPr>
          <w:rFonts w:ascii="Times New Roman" w:hAnsi="Times New Roman" w:cs="Times New Roman"/>
          <w:b/>
          <w:bCs/>
          <w:color w:val="auto"/>
          <w:sz w:val="28"/>
          <w:szCs w:val="28"/>
        </w:rPr>
      </w:pPr>
      <w:r w:rsidRPr="007D58B5">
        <w:rPr>
          <w:rFonts w:ascii="Times New Roman" w:eastAsia="Carlito" w:hAnsi="Times New Roman" w:cs="Times New Roman"/>
          <w:b/>
          <w:bCs/>
          <w:color w:val="auto"/>
          <w:sz w:val="28"/>
          <w:szCs w:val="28"/>
        </w:rPr>
        <w:t>7.10. Order &amp; Multi-vendor</w:t>
      </w:r>
    </w:p>
    <w:p w14:paraId="092750D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Seller; Admin</w:t>
      </w:r>
    </w:p>
    <w:p w14:paraId="445447C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Domain/ERD, State Diagram, Sequence, API</w:t>
      </w:r>
    </w:p>
    <w:p w14:paraId="70518B2E" w14:textId="77777777" w:rsidR="00E95683" w:rsidRPr="007D58B5" w:rsidRDefault="00E95683" w:rsidP="00E95683">
      <w:pPr>
        <w:rPr>
          <w:rFonts w:ascii="Times New Roman" w:hAnsi="Times New Roman" w:cs="Times New Roman"/>
          <w:b/>
          <w:bCs/>
          <w:color w:val="215E99" w:themeColor="text2" w:themeTint="BF"/>
          <w:sz w:val="26"/>
          <w:szCs w:val="26"/>
        </w:rPr>
      </w:pPr>
      <w:r w:rsidRPr="007D58B5">
        <w:rPr>
          <w:rFonts w:ascii="Times New Roman" w:eastAsia="Carlito" w:hAnsi="Times New Roman" w:cs="Times New Roman"/>
          <w:b/>
          <w:bCs/>
          <w:color w:val="215E99" w:themeColor="text2" w:themeTint="BF"/>
          <w:sz w:val="26"/>
          <w:szCs w:val="26"/>
        </w:rPr>
        <w:t>FR-ORD-001 - Order tổng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7D58B5" w14:paraId="2C2E70A1" w14:textId="77777777" w:rsidTr="002114C9">
        <w:trPr>
          <w:cantSplit/>
          <w:tblHeader/>
        </w:trPr>
        <w:tc>
          <w:tcPr>
            <w:tcW w:w="2556" w:type="dxa"/>
            <w:shd w:val="clear" w:color="auto" w:fill="auto"/>
            <w:tcMar>
              <w:top w:w="70" w:type="dxa"/>
              <w:left w:w="90" w:type="dxa"/>
              <w:bottom w:w="70" w:type="dxa"/>
              <w:right w:w="90" w:type="dxa"/>
            </w:tcMar>
          </w:tcPr>
          <w:p w14:paraId="03555C46"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CC1A6F1"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Nội dung</w:t>
            </w:r>
          </w:p>
        </w:tc>
      </w:tr>
      <w:tr w:rsidR="00E95683" w:rsidRPr="007D58B5" w14:paraId="566EE1DF" w14:textId="77777777" w:rsidTr="002114C9">
        <w:trPr>
          <w:cantSplit/>
        </w:trPr>
        <w:tc>
          <w:tcPr>
            <w:tcW w:w="2556" w:type="dxa"/>
            <w:shd w:val="clear" w:color="auto" w:fill="auto"/>
            <w:tcMar>
              <w:top w:w="70" w:type="dxa"/>
              <w:left w:w="90" w:type="dxa"/>
              <w:bottom w:w="70" w:type="dxa"/>
              <w:right w:w="90" w:type="dxa"/>
            </w:tcMar>
          </w:tcPr>
          <w:p w14:paraId="0CA38B76"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929DF77"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MUST</w:t>
            </w:r>
          </w:p>
        </w:tc>
      </w:tr>
      <w:tr w:rsidR="00E95683" w:rsidRPr="007D58B5" w14:paraId="44C11135" w14:textId="77777777" w:rsidTr="002114C9">
        <w:trPr>
          <w:cantSplit/>
        </w:trPr>
        <w:tc>
          <w:tcPr>
            <w:tcW w:w="2556" w:type="dxa"/>
            <w:shd w:val="clear" w:color="auto" w:fill="auto"/>
            <w:tcMar>
              <w:top w:w="70" w:type="dxa"/>
              <w:left w:w="90" w:type="dxa"/>
              <w:bottom w:w="70" w:type="dxa"/>
              <w:right w:w="90" w:type="dxa"/>
            </w:tcMar>
          </w:tcPr>
          <w:p w14:paraId="76DC1BC6"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5226D1E"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CONFIRMED</w:t>
            </w:r>
          </w:p>
        </w:tc>
      </w:tr>
      <w:tr w:rsidR="00E95683" w:rsidRPr="007D58B5" w14:paraId="5D0E9B58" w14:textId="77777777" w:rsidTr="002114C9">
        <w:trPr>
          <w:cantSplit/>
        </w:trPr>
        <w:tc>
          <w:tcPr>
            <w:tcW w:w="2556" w:type="dxa"/>
            <w:shd w:val="clear" w:color="auto" w:fill="auto"/>
            <w:tcMar>
              <w:top w:w="70" w:type="dxa"/>
              <w:left w:w="90" w:type="dxa"/>
              <w:bottom w:w="70" w:type="dxa"/>
              <w:right w:w="90" w:type="dxa"/>
            </w:tcMar>
          </w:tcPr>
          <w:p w14:paraId="3DBDFB17"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C567D38"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Một lần checkout tạo một Order thuộc Customer, đại diện cho giao dịch mua tổng.</w:t>
            </w:r>
          </w:p>
        </w:tc>
      </w:tr>
      <w:tr w:rsidR="00E95683" w:rsidRPr="007D58B5" w14:paraId="10B6B77C" w14:textId="77777777" w:rsidTr="002114C9">
        <w:trPr>
          <w:cantSplit/>
        </w:trPr>
        <w:tc>
          <w:tcPr>
            <w:tcW w:w="2556" w:type="dxa"/>
            <w:shd w:val="clear" w:color="auto" w:fill="auto"/>
            <w:tcMar>
              <w:top w:w="70" w:type="dxa"/>
              <w:left w:w="90" w:type="dxa"/>
              <w:bottom w:w="70" w:type="dxa"/>
              <w:right w:w="90" w:type="dxa"/>
            </w:tcMar>
          </w:tcPr>
          <w:p w14:paraId="146A5C2F"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F5F290D" w14:textId="77777777" w:rsidR="00E95683" w:rsidRPr="007D58B5"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w:t>
            </w:r>
            <w:r w:rsidRPr="007D58B5">
              <w:rPr>
                <w:rFonts w:ascii="Times New Roman" w:eastAsia="Carlito" w:hAnsi="Times New Roman" w:cs="Times New Roman"/>
                <w:color w:val="auto"/>
                <w:sz w:val="26"/>
                <w:szCs w:val="26"/>
              </w:rPr>
              <w:t>hống nhất domain multi-vendor.</w:t>
            </w:r>
          </w:p>
        </w:tc>
      </w:tr>
      <w:tr w:rsidR="00E95683" w:rsidRPr="007D58B5" w14:paraId="02B3F36F" w14:textId="77777777" w:rsidTr="002114C9">
        <w:trPr>
          <w:cantSplit/>
        </w:trPr>
        <w:tc>
          <w:tcPr>
            <w:tcW w:w="2556" w:type="dxa"/>
            <w:shd w:val="clear" w:color="auto" w:fill="auto"/>
            <w:tcMar>
              <w:top w:w="70" w:type="dxa"/>
              <w:left w:w="90" w:type="dxa"/>
              <w:bottom w:w="70" w:type="dxa"/>
              <w:right w:w="90" w:type="dxa"/>
            </w:tcMar>
          </w:tcPr>
          <w:p w14:paraId="4CA9C8C4"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887F44D"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Seller; Admin</w:t>
            </w:r>
          </w:p>
        </w:tc>
      </w:tr>
    </w:tbl>
    <w:p w14:paraId="4C8EAB69" w14:textId="77777777" w:rsidR="00E95683" w:rsidRPr="00BE6E2B" w:rsidRDefault="00E95683" w:rsidP="00E95683">
      <w:pPr>
        <w:rPr>
          <w:rFonts w:ascii="Times New Roman" w:hAnsi="Times New Roman" w:cs="Times New Roman"/>
          <w:color w:val="auto"/>
          <w:sz w:val="26"/>
          <w:szCs w:val="26"/>
        </w:rPr>
      </w:pPr>
    </w:p>
    <w:p w14:paraId="1852BCE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926C28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Order tổng đại diện một checkout/customer-facing transaction. Nó cần tổng hợp các SellerOrder nhưng không được làm mất khả năng từng shop xử lý độc lập.</w:t>
      </w:r>
    </w:p>
    <w:p w14:paraId="1F01037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4EDD674" w14:textId="77777777" w:rsidR="00E95683" w:rsidRPr="007D58B5" w:rsidRDefault="00E95683" w:rsidP="00E95683">
      <w:pPr>
        <w:pStyle w:val="ListParagraph"/>
        <w:numPr>
          <w:ilvl w:val="0"/>
          <w:numId w:val="10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Một Order thuộc một Customer.</w:t>
      </w:r>
    </w:p>
    <w:p w14:paraId="3348CFCC" w14:textId="77777777" w:rsidR="00E95683" w:rsidRPr="007D58B5" w:rsidRDefault="00E95683" w:rsidP="00E95683">
      <w:pPr>
        <w:pStyle w:val="ListParagraph"/>
        <w:numPr>
          <w:ilvl w:val="0"/>
          <w:numId w:val="10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Có &gt;=1 SellerOrder.</w:t>
      </w:r>
    </w:p>
    <w:p w14:paraId="0B588CAB" w14:textId="77777777" w:rsidR="00E95683" w:rsidRPr="007D58B5" w:rsidRDefault="00E95683" w:rsidP="00E95683">
      <w:pPr>
        <w:pStyle w:val="ListParagraph"/>
        <w:numPr>
          <w:ilvl w:val="0"/>
          <w:numId w:val="10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Một Order tổng có một VNPay payment flow; SellerOrder giữ ph</w:t>
      </w:r>
      <w:r w:rsidRPr="007D58B5">
        <w:rPr>
          <w:rFonts w:ascii="Times New Roman" w:eastAsia="Carlito" w:hAnsi="Times New Roman" w:cs="Times New Roman" w:hint="eastAsia"/>
          <w:color w:val="auto"/>
          <w:sz w:val="26"/>
          <w:szCs w:val="26"/>
        </w:rPr>
        <w:t>â</w:t>
      </w:r>
      <w:r w:rsidRPr="007D58B5">
        <w:rPr>
          <w:rFonts w:ascii="Times New Roman" w:eastAsia="Carlito" w:hAnsi="Times New Roman" w:cs="Times New Roman"/>
          <w:color w:val="auto"/>
          <w:sz w:val="26"/>
          <w:szCs w:val="26"/>
        </w:rPr>
        <w:t>n bổ ng</w:t>
      </w:r>
      <w:r w:rsidRPr="007D58B5">
        <w:rPr>
          <w:rFonts w:ascii="Times New Roman" w:eastAsia="Carlito" w:hAnsi="Times New Roman" w:cs="Times New Roman" w:hint="eastAsia"/>
          <w:color w:val="auto"/>
          <w:sz w:val="26"/>
          <w:szCs w:val="26"/>
        </w:rPr>
        <w:t>â</w:t>
      </w:r>
      <w:r w:rsidRPr="007D58B5">
        <w:rPr>
          <w:rFonts w:ascii="Times New Roman" w:eastAsia="Carlito" w:hAnsi="Times New Roman" w:cs="Times New Roman"/>
          <w:color w:val="auto"/>
          <w:sz w:val="26"/>
          <w:szCs w:val="26"/>
        </w:rPr>
        <w:t>n s</w:t>
      </w:r>
      <w:r w:rsidRPr="007D58B5">
        <w:rPr>
          <w:rFonts w:ascii="Times New Roman" w:eastAsia="Carlito" w:hAnsi="Times New Roman" w:cs="Times New Roman" w:hint="eastAsia"/>
          <w:color w:val="auto"/>
          <w:sz w:val="26"/>
          <w:szCs w:val="26"/>
        </w:rPr>
        <w:t>á</w:t>
      </w:r>
      <w:r w:rsidRPr="007D58B5">
        <w:rPr>
          <w:rFonts w:ascii="Times New Roman" w:eastAsia="Carlito" w:hAnsi="Times New Roman" w:cs="Times New Roman"/>
          <w:color w:val="auto"/>
          <w:sz w:val="26"/>
          <w:szCs w:val="26"/>
        </w:rPr>
        <w:t>ch riêng.</w:t>
      </w:r>
    </w:p>
    <w:p w14:paraId="5F19418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A34920C" w14:textId="77777777" w:rsidTr="002114C9">
        <w:trPr>
          <w:cantSplit/>
          <w:tblHeader/>
        </w:trPr>
        <w:tc>
          <w:tcPr>
            <w:tcW w:w="2556" w:type="dxa"/>
            <w:shd w:val="clear" w:color="auto" w:fill="auto"/>
            <w:tcMar>
              <w:top w:w="70" w:type="dxa"/>
              <w:left w:w="90" w:type="dxa"/>
              <w:bottom w:w="70" w:type="dxa"/>
              <w:right w:w="90" w:type="dxa"/>
            </w:tcMar>
          </w:tcPr>
          <w:p w14:paraId="66F2D35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0CA2BCE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AD16319" w14:textId="77777777" w:rsidTr="002114C9">
        <w:trPr>
          <w:cantSplit/>
        </w:trPr>
        <w:tc>
          <w:tcPr>
            <w:tcW w:w="2556" w:type="dxa"/>
            <w:shd w:val="clear" w:color="auto" w:fill="auto"/>
            <w:tcMar>
              <w:top w:w="70" w:type="dxa"/>
              <w:left w:w="90" w:type="dxa"/>
              <w:bottom w:w="70" w:type="dxa"/>
              <w:right w:w="90" w:type="dxa"/>
            </w:tcMar>
          </w:tcPr>
          <w:p w14:paraId="2DD3CAC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status khó tổng hợp khi sub-order khác nhau</w:t>
            </w:r>
          </w:p>
        </w:tc>
        <w:tc>
          <w:tcPr>
            <w:tcW w:w="7667" w:type="dxa"/>
            <w:shd w:val="clear" w:color="auto" w:fill="auto"/>
            <w:tcMar>
              <w:top w:w="70" w:type="dxa"/>
              <w:left w:w="90" w:type="dxa"/>
              <w:bottom w:w="70" w:type="dxa"/>
              <w:right w:w="90" w:type="dxa"/>
            </w:tcMar>
          </w:tcPr>
          <w:p w14:paraId="3117D84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Một SellerOrder delivered, một cancelled.</w:t>
            </w:r>
          </w:p>
        </w:tc>
      </w:tr>
      <w:tr w:rsidR="00E95683" w:rsidRPr="00BE6E2B" w14:paraId="5B372FE0" w14:textId="77777777" w:rsidTr="002114C9">
        <w:trPr>
          <w:cantSplit/>
        </w:trPr>
        <w:tc>
          <w:tcPr>
            <w:tcW w:w="2556" w:type="dxa"/>
            <w:shd w:val="clear" w:color="auto" w:fill="auto"/>
            <w:tcMar>
              <w:top w:w="70" w:type="dxa"/>
              <w:left w:w="90" w:type="dxa"/>
              <w:bottom w:w="70" w:type="dxa"/>
              <w:right w:w="90" w:type="dxa"/>
            </w:tcMar>
          </w:tcPr>
          <w:p w14:paraId="4DD3BC9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One payment vs multiple suborders</w:t>
            </w:r>
          </w:p>
        </w:tc>
        <w:tc>
          <w:tcPr>
            <w:tcW w:w="7667" w:type="dxa"/>
            <w:shd w:val="clear" w:color="auto" w:fill="auto"/>
            <w:tcMar>
              <w:top w:w="70" w:type="dxa"/>
              <w:left w:w="90" w:type="dxa"/>
              <w:bottom w:w="70" w:type="dxa"/>
              <w:right w:w="90" w:type="dxa"/>
            </w:tcMar>
          </w:tcPr>
          <w:p w14:paraId="4EF6556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Refund/cancel phức tạp.</w:t>
            </w:r>
          </w:p>
        </w:tc>
      </w:tr>
    </w:tbl>
    <w:p w14:paraId="6F348DF2" w14:textId="77777777" w:rsidR="00E95683" w:rsidRPr="00BE6E2B" w:rsidRDefault="00E95683" w:rsidP="00E95683">
      <w:pPr>
        <w:rPr>
          <w:rFonts w:ascii="Times New Roman" w:hAnsi="Times New Roman" w:cs="Times New Roman"/>
          <w:color w:val="auto"/>
          <w:sz w:val="26"/>
          <w:szCs w:val="26"/>
        </w:rPr>
      </w:pPr>
    </w:p>
    <w:p w14:paraId="4E367A7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B061E19" w14:textId="77777777" w:rsidR="00E95683" w:rsidRPr="007D58B5" w:rsidRDefault="00E95683" w:rsidP="00E95683">
      <w:pPr>
        <w:pStyle w:val="ListParagraph"/>
        <w:numPr>
          <w:ilvl w:val="0"/>
          <w:numId w:val="10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Định nghĩa Order aggregate status là derived/mapped rule, không copy một suborder.</w:t>
      </w:r>
    </w:p>
    <w:p w14:paraId="54BD7541" w14:textId="77777777" w:rsidR="00E95683" w:rsidRPr="007D58B5" w:rsidRDefault="00E95683" w:rsidP="00E95683">
      <w:pPr>
        <w:pStyle w:val="ListParagraph"/>
        <w:numPr>
          <w:ilvl w:val="0"/>
          <w:numId w:val="10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ERD/State phải thể hiện one-payment aggregate và allocation theo SellerOrder để hỗ trợ cancel/refund.</w:t>
      </w:r>
    </w:p>
    <w:p w14:paraId="03482618" w14:textId="77777777" w:rsidR="00E95683" w:rsidRPr="007D58B5" w:rsidRDefault="00E95683" w:rsidP="00E95683">
      <w:pPr>
        <w:pStyle w:val="ListParagraph"/>
        <w:numPr>
          <w:ilvl w:val="0"/>
          <w:numId w:val="10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UI hiển thị cả overall và per-shop state.</w:t>
      </w:r>
    </w:p>
    <w:p w14:paraId="01EA144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C18AC0F" w14:textId="77777777" w:rsidR="00E95683" w:rsidRPr="007D58B5" w:rsidRDefault="00E95683" w:rsidP="00E95683">
      <w:pPr>
        <w:pStyle w:val="ListParagraph"/>
        <w:numPr>
          <w:ilvl w:val="0"/>
          <w:numId w:val="109"/>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Domain Model</w:t>
      </w:r>
    </w:p>
    <w:p w14:paraId="298D71C5" w14:textId="77777777" w:rsidR="00E95683" w:rsidRPr="007D58B5" w:rsidRDefault="00E95683" w:rsidP="00E95683">
      <w:pPr>
        <w:pStyle w:val="ListParagraph"/>
        <w:numPr>
          <w:ilvl w:val="0"/>
          <w:numId w:val="109"/>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State Diagram</w:t>
      </w:r>
    </w:p>
    <w:p w14:paraId="325258DE" w14:textId="77777777" w:rsidR="00E95683" w:rsidRPr="007D58B5" w:rsidRDefault="00E95683" w:rsidP="00E95683">
      <w:pPr>
        <w:pStyle w:val="ListParagraph"/>
        <w:numPr>
          <w:ilvl w:val="0"/>
          <w:numId w:val="109"/>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ERD payment relation</w:t>
      </w:r>
    </w:p>
    <w:p w14:paraId="1C281D2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9F35F92" w14:textId="77777777" w:rsidR="00E95683" w:rsidRPr="007D58B5" w:rsidRDefault="00E95683" w:rsidP="00E95683">
      <w:pPr>
        <w:pStyle w:val="ListParagraph"/>
        <w:numPr>
          <w:ilvl w:val="0"/>
          <w:numId w:val="110"/>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Order có thể chứa item từ nhiều shop.</w:t>
      </w:r>
    </w:p>
    <w:p w14:paraId="18A64E4A" w14:textId="77777777" w:rsidR="00E95683" w:rsidRPr="007D58B5" w:rsidRDefault="00E95683" w:rsidP="00E95683">
      <w:pPr>
        <w:rPr>
          <w:rFonts w:ascii="Times New Roman" w:hAnsi="Times New Roman" w:cs="Times New Roman"/>
          <w:b/>
          <w:bCs/>
          <w:color w:val="215E99" w:themeColor="text2" w:themeTint="BF"/>
          <w:sz w:val="26"/>
          <w:szCs w:val="26"/>
        </w:rPr>
      </w:pPr>
      <w:r w:rsidRPr="007D58B5">
        <w:rPr>
          <w:rFonts w:ascii="Times New Roman" w:eastAsia="Carlito" w:hAnsi="Times New Roman" w:cs="Times New Roman"/>
          <w:b/>
          <w:bCs/>
          <w:color w:val="215E99" w:themeColor="text2" w:themeTint="BF"/>
          <w:sz w:val="26"/>
          <w:szCs w:val="26"/>
        </w:rPr>
        <w:t>FR-ORD-002 - SellerOrder/Sub-order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07FD567" w14:textId="77777777" w:rsidTr="002114C9">
        <w:trPr>
          <w:cantSplit/>
          <w:tblHeader/>
        </w:trPr>
        <w:tc>
          <w:tcPr>
            <w:tcW w:w="2556" w:type="dxa"/>
            <w:shd w:val="clear" w:color="auto" w:fill="auto"/>
            <w:tcMar>
              <w:top w:w="70" w:type="dxa"/>
              <w:left w:w="90" w:type="dxa"/>
              <w:bottom w:w="70" w:type="dxa"/>
              <w:right w:w="90" w:type="dxa"/>
            </w:tcMar>
          </w:tcPr>
          <w:p w14:paraId="3F16361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225D59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Nội dung</w:t>
            </w:r>
          </w:p>
        </w:tc>
      </w:tr>
      <w:tr w:rsidR="00E95683" w:rsidRPr="00BE6E2B" w14:paraId="62FB450B" w14:textId="77777777" w:rsidTr="002114C9">
        <w:trPr>
          <w:cantSplit/>
        </w:trPr>
        <w:tc>
          <w:tcPr>
            <w:tcW w:w="2556" w:type="dxa"/>
            <w:shd w:val="clear" w:color="auto" w:fill="auto"/>
            <w:tcMar>
              <w:top w:w="70" w:type="dxa"/>
              <w:left w:w="90" w:type="dxa"/>
              <w:bottom w:w="70" w:type="dxa"/>
              <w:right w:w="90" w:type="dxa"/>
            </w:tcMar>
          </w:tcPr>
          <w:p w14:paraId="132A983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41DB6D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MUST</w:t>
            </w:r>
          </w:p>
        </w:tc>
      </w:tr>
      <w:tr w:rsidR="00E95683" w:rsidRPr="00BE6E2B" w14:paraId="437B0FA7" w14:textId="77777777" w:rsidTr="002114C9">
        <w:trPr>
          <w:cantSplit/>
        </w:trPr>
        <w:tc>
          <w:tcPr>
            <w:tcW w:w="2556" w:type="dxa"/>
            <w:shd w:val="clear" w:color="auto" w:fill="auto"/>
            <w:tcMar>
              <w:top w:w="70" w:type="dxa"/>
              <w:left w:w="90" w:type="dxa"/>
              <w:bottom w:w="70" w:type="dxa"/>
              <w:right w:w="90" w:type="dxa"/>
            </w:tcMar>
          </w:tcPr>
          <w:p w14:paraId="5C949E0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C7F1CA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CONFIRMED</w:t>
            </w:r>
          </w:p>
        </w:tc>
      </w:tr>
      <w:tr w:rsidR="00E95683" w:rsidRPr="00BE6E2B" w14:paraId="3B0532A8" w14:textId="77777777" w:rsidTr="002114C9">
        <w:trPr>
          <w:cantSplit/>
        </w:trPr>
        <w:tc>
          <w:tcPr>
            <w:tcW w:w="2556" w:type="dxa"/>
            <w:shd w:val="clear" w:color="auto" w:fill="auto"/>
            <w:tcMar>
              <w:top w:w="70" w:type="dxa"/>
              <w:left w:w="90" w:type="dxa"/>
              <w:bottom w:w="70" w:type="dxa"/>
              <w:right w:w="90" w:type="dxa"/>
            </w:tcMar>
          </w:tcPr>
          <w:p w14:paraId="6314637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038B85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phải được chia thành SellerOrder theo shop; mỗi Seller chỉ thao tác phần SellerOrder thuộc shop mình.</w:t>
            </w:r>
          </w:p>
        </w:tc>
      </w:tr>
      <w:tr w:rsidR="00E95683" w:rsidRPr="00237C31" w14:paraId="05F2676F" w14:textId="77777777" w:rsidTr="002114C9">
        <w:trPr>
          <w:cantSplit/>
        </w:trPr>
        <w:tc>
          <w:tcPr>
            <w:tcW w:w="2556" w:type="dxa"/>
            <w:shd w:val="clear" w:color="auto" w:fill="auto"/>
            <w:tcMar>
              <w:top w:w="70" w:type="dxa"/>
              <w:left w:w="90" w:type="dxa"/>
              <w:bottom w:w="70" w:type="dxa"/>
              <w:right w:w="90" w:type="dxa"/>
            </w:tcMar>
          </w:tcPr>
          <w:p w14:paraId="5175285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698FB6E" w14:textId="77777777" w:rsidR="00E95683" w:rsidRPr="00BE6E2B" w:rsidRDefault="00E95683" w:rsidP="002114C9">
            <w:pPr>
              <w:rPr>
                <w:rFonts w:ascii="Times New Roman" w:hAnsi="Times New Roman" w:cs="Times New Roman"/>
                <w:color w:val="auto"/>
                <w:sz w:val="26"/>
                <w:szCs w:val="26"/>
                <w:lang w:val="pt-BR"/>
              </w:rPr>
            </w:pPr>
            <w:r w:rsidRPr="00BE6E2B">
              <w:rPr>
                <w:rFonts w:ascii="Times New Roman" w:eastAsia="Carlito" w:hAnsi="Times New Roman" w:cs="Times New Roman"/>
                <w:color w:val="auto"/>
                <w:sz w:val="26"/>
                <w:szCs w:val="26"/>
                <w:lang w:val="pt-BR"/>
              </w:rPr>
              <w:t>Đây là nền tảng multi-vendor.</w:t>
            </w:r>
          </w:p>
        </w:tc>
      </w:tr>
      <w:tr w:rsidR="00E95683" w:rsidRPr="00BE6E2B" w14:paraId="6FC62C1E" w14:textId="77777777" w:rsidTr="002114C9">
        <w:trPr>
          <w:cantSplit/>
        </w:trPr>
        <w:tc>
          <w:tcPr>
            <w:tcW w:w="2556" w:type="dxa"/>
            <w:shd w:val="clear" w:color="auto" w:fill="auto"/>
            <w:tcMar>
              <w:top w:w="70" w:type="dxa"/>
              <w:left w:w="90" w:type="dxa"/>
              <w:bottom w:w="70" w:type="dxa"/>
              <w:right w:w="90" w:type="dxa"/>
            </w:tcMar>
          </w:tcPr>
          <w:p w14:paraId="3F76B0D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Actor chính</w:t>
            </w:r>
          </w:p>
        </w:tc>
        <w:tc>
          <w:tcPr>
            <w:tcW w:w="7667" w:type="dxa"/>
            <w:shd w:val="clear" w:color="auto" w:fill="auto"/>
            <w:tcMar>
              <w:top w:w="70" w:type="dxa"/>
              <w:left w:w="90" w:type="dxa"/>
              <w:bottom w:w="70" w:type="dxa"/>
              <w:right w:w="90" w:type="dxa"/>
            </w:tcMar>
          </w:tcPr>
          <w:p w14:paraId="476B05B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Seller; Admin</w:t>
            </w:r>
          </w:p>
        </w:tc>
      </w:tr>
    </w:tbl>
    <w:p w14:paraId="20976C6B" w14:textId="77777777" w:rsidR="00E95683" w:rsidRPr="00BE6E2B" w:rsidRDefault="00E95683" w:rsidP="00E95683">
      <w:pPr>
        <w:rPr>
          <w:rFonts w:ascii="Times New Roman" w:hAnsi="Times New Roman" w:cs="Times New Roman"/>
          <w:color w:val="auto"/>
          <w:sz w:val="26"/>
          <w:szCs w:val="26"/>
        </w:rPr>
      </w:pPr>
    </w:p>
    <w:p w14:paraId="6C26FF8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F26339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SellerOrder là boundary fulfillment và authorization theo shop. Item của các shop khác nhau không được nằm chung một SellerOrder.</w:t>
      </w:r>
    </w:p>
    <w:p w14:paraId="6795F56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EF4708B" w14:textId="77777777" w:rsidR="00E95683" w:rsidRPr="007D58B5" w:rsidRDefault="00E95683" w:rsidP="00E95683">
      <w:pPr>
        <w:pStyle w:val="ListParagraph"/>
        <w:numPr>
          <w:ilvl w:val="0"/>
          <w:numId w:val="110"/>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Group order items theo shop tại checkout.</w:t>
      </w:r>
    </w:p>
    <w:p w14:paraId="028E7591" w14:textId="77777777" w:rsidR="00E95683" w:rsidRPr="007D58B5" w:rsidRDefault="00E95683" w:rsidP="00E95683">
      <w:pPr>
        <w:pStyle w:val="ListParagraph"/>
        <w:numPr>
          <w:ilvl w:val="0"/>
          <w:numId w:val="110"/>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Mỗi SellerOrder có shopId authoritative.</w:t>
      </w:r>
    </w:p>
    <w:p w14:paraId="2E40F2E6" w14:textId="77777777" w:rsidR="00E95683" w:rsidRPr="007D58B5" w:rsidRDefault="00E95683" w:rsidP="00E95683">
      <w:pPr>
        <w:pStyle w:val="ListParagraph"/>
        <w:numPr>
          <w:ilvl w:val="0"/>
          <w:numId w:val="110"/>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Seller action chỉ OWN_SHOP.</w:t>
      </w:r>
    </w:p>
    <w:p w14:paraId="0CB3366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2DCB4B6C" w14:textId="77777777" w:rsidTr="002114C9">
        <w:trPr>
          <w:cantSplit/>
          <w:tblHeader/>
        </w:trPr>
        <w:tc>
          <w:tcPr>
            <w:tcW w:w="2556" w:type="dxa"/>
            <w:shd w:val="clear" w:color="auto" w:fill="auto"/>
            <w:tcMar>
              <w:top w:w="70" w:type="dxa"/>
              <w:left w:w="90" w:type="dxa"/>
              <w:bottom w:w="70" w:type="dxa"/>
              <w:right w:w="90" w:type="dxa"/>
            </w:tcMar>
          </w:tcPr>
          <w:p w14:paraId="5239E30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1C781C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D42D72F" w14:textId="77777777" w:rsidTr="002114C9">
        <w:trPr>
          <w:cantSplit/>
        </w:trPr>
        <w:tc>
          <w:tcPr>
            <w:tcW w:w="2556" w:type="dxa"/>
            <w:shd w:val="clear" w:color="auto" w:fill="auto"/>
            <w:tcMar>
              <w:top w:w="70" w:type="dxa"/>
              <w:left w:w="90" w:type="dxa"/>
              <w:bottom w:w="70" w:type="dxa"/>
              <w:right w:w="90" w:type="dxa"/>
            </w:tcMar>
          </w:tcPr>
          <w:p w14:paraId="6B193FA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Group sai shop</w:t>
            </w:r>
          </w:p>
        </w:tc>
        <w:tc>
          <w:tcPr>
            <w:tcW w:w="7667" w:type="dxa"/>
            <w:shd w:val="clear" w:color="auto" w:fill="auto"/>
            <w:tcMar>
              <w:top w:w="70" w:type="dxa"/>
              <w:left w:w="90" w:type="dxa"/>
              <w:bottom w:w="70" w:type="dxa"/>
              <w:right w:w="90" w:type="dxa"/>
            </w:tcMar>
          </w:tcPr>
          <w:p w14:paraId="42ACE10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 nhìn thấy/sửa item shop khác.</w:t>
            </w:r>
          </w:p>
        </w:tc>
      </w:tr>
      <w:tr w:rsidR="00E95683" w:rsidRPr="00BE6E2B" w14:paraId="3E7CBD38" w14:textId="77777777" w:rsidTr="002114C9">
        <w:trPr>
          <w:cantSplit/>
        </w:trPr>
        <w:tc>
          <w:tcPr>
            <w:tcW w:w="2556" w:type="dxa"/>
            <w:shd w:val="clear" w:color="auto" w:fill="auto"/>
            <w:tcMar>
              <w:top w:w="70" w:type="dxa"/>
              <w:left w:w="90" w:type="dxa"/>
              <w:bottom w:w="70" w:type="dxa"/>
              <w:right w:w="90" w:type="dxa"/>
            </w:tcMar>
          </w:tcPr>
          <w:p w14:paraId="0846250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SellerOrder split sau khi tạo</w:t>
            </w:r>
          </w:p>
        </w:tc>
        <w:tc>
          <w:tcPr>
            <w:tcW w:w="7667" w:type="dxa"/>
            <w:shd w:val="clear" w:color="auto" w:fill="auto"/>
            <w:tcMar>
              <w:top w:w="70" w:type="dxa"/>
              <w:left w:w="90" w:type="dxa"/>
              <w:bottom w:w="70" w:type="dxa"/>
              <w:right w:w="90" w:type="dxa"/>
            </w:tcMar>
          </w:tcPr>
          <w:p w14:paraId="060665D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Phức tạp payment/discount/history.</w:t>
            </w:r>
          </w:p>
        </w:tc>
      </w:tr>
    </w:tbl>
    <w:p w14:paraId="5273F352" w14:textId="77777777" w:rsidR="00E95683" w:rsidRPr="00BE6E2B" w:rsidRDefault="00E95683" w:rsidP="00E95683">
      <w:pPr>
        <w:rPr>
          <w:rFonts w:ascii="Times New Roman" w:hAnsi="Times New Roman" w:cs="Times New Roman"/>
          <w:color w:val="auto"/>
          <w:sz w:val="26"/>
          <w:szCs w:val="26"/>
        </w:rPr>
      </w:pPr>
    </w:p>
    <w:p w14:paraId="454A72C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422C610" w14:textId="77777777" w:rsidR="00E95683" w:rsidRPr="007D58B5" w:rsidRDefault="00E95683" w:rsidP="00E95683">
      <w:pPr>
        <w:pStyle w:val="ListParagraph"/>
        <w:numPr>
          <w:ilvl w:val="0"/>
          <w:numId w:val="111"/>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Chia t</w:t>
      </w:r>
      <w:r w:rsidRPr="007D58B5">
        <w:rPr>
          <w:rFonts w:ascii="Times New Roman" w:eastAsia="Carlito" w:hAnsi="Times New Roman" w:cs="Times New Roman" w:hint="eastAsia"/>
          <w:color w:val="auto"/>
          <w:sz w:val="26"/>
          <w:szCs w:val="26"/>
        </w:rPr>
        <w:t>á</w:t>
      </w:r>
      <w:r w:rsidRPr="007D58B5">
        <w:rPr>
          <w:rFonts w:ascii="Times New Roman" w:eastAsia="Carlito" w:hAnsi="Times New Roman" w:cs="Times New Roman"/>
          <w:color w:val="auto"/>
          <w:sz w:val="26"/>
          <w:szCs w:val="26"/>
        </w:rPr>
        <w:t>ch theo c</w:t>
      </w:r>
      <w:r w:rsidRPr="007D58B5">
        <w:rPr>
          <w:rFonts w:ascii="Times New Roman" w:eastAsia="Carlito" w:hAnsi="Times New Roman" w:cs="Times New Roman" w:hint="eastAsia"/>
          <w:color w:val="auto"/>
          <w:sz w:val="26"/>
          <w:szCs w:val="26"/>
        </w:rPr>
        <w:t>ơ</w:t>
      </w:r>
      <w:r w:rsidRPr="007D58B5">
        <w:rPr>
          <w:rFonts w:ascii="Times New Roman" w:eastAsia="Carlito" w:hAnsi="Times New Roman" w:cs="Times New Roman"/>
          <w:color w:val="auto"/>
          <w:sz w:val="26"/>
          <w:szCs w:val="26"/>
        </w:rPr>
        <w:t xml:space="preserve"> chế x</w:t>
      </w:r>
      <w:r w:rsidRPr="007D58B5">
        <w:rPr>
          <w:rFonts w:ascii="Times New Roman" w:eastAsia="Carlito" w:hAnsi="Times New Roman" w:cs="Times New Roman" w:hint="eastAsia"/>
          <w:color w:val="auto"/>
          <w:sz w:val="26"/>
          <w:szCs w:val="26"/>
        </w:rPr>
        <w:t>á</w:t>
      </w:r>
      <w:r w:rsidRPr="007D58B5">
        <w:rPr>
          <w:rFonts w:ascii="Times New Roman" w:eastAsia="Carlito" w:hAnsi="Times New Roman" w:cs="Times New Roman"/>
          <w:color w:val="auto"/>
          <w:sz w:val="26"/>
          <w:szCs w:val="26"/>
        </w:rPr>
        <w:t xml:space="preserve">c </w:t>
      </w:r>
      <w:r w:rsidRPr="007D58B5">
        <w:rPr>
          <w:rFonts w:ascii="Times New Roman" w:eastAsia="Carlito" w:hAnsi="Times New Roman" w:cs="Times New Roman" w:hint="eastAsia"/>
          <w:color w:val="auto"/>
          <w:sz w:val="26"/>
          <w:szCs w:val="26"/>
        </w:rPr>
        <w:t>đ</w:t>
      </w:r>
      <w:r w:rsidRPr="007D58B5">
        <w:rPr>
          <w:rFonts w:ascii="Times New Roman" w:eastAsia="Carlito" w:hAnsi="Times New Roman" w:cs="Times New Roman"/>
          <w:color w:val="auto"/>
          <w:sz w:val="26"/>
          <w:szCs w:val="26"/>
        </w:rPr>
        <w:t>ịnh lúc Order creation.</w:t>
      </w:r>
    </w:p>
    <w:p w14:paraId="5515385E" w14:textId="77777777" w:rsidR="00E95683" w:rsidRPr="007D58B5" w:rsidRDefault="00E95683" w:rsidP="00E95683">
      <w:pPr>
        <w:pStyle w:val="ListParagraph"/>
        <w:numPr>
          <w:ilvl w:val="0"/>
          <w:numId w:val="111"/>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Immutable shop ownership của SellerOrder.</w:t>
      </w:r>
    </w:p>
    <w:p w14:paraId="2A203ED9" w14:textId="77777777" w:rsidR="00E95683" w:rsidRPr="007D58B5" w:rsidRDefault="00E95683" w:rsidP="00E95683">
      <w:pPr>
        <w:pStyle w:val="ListParagraph"/>
        <w:numPr>
          <w:ilvl w:val="0"/>
          <w:numId w:val="111"/>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Test multi-shop 2+ sellers.</w:t>
      </w:r>
    </w:p>
    <w:p w14:paraId="3217D65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78764DB" w14:textId="77777777" w:rsidR="00E95683" w:rsidRPr="007D58B5" w:rsidRDefault="00E95683" w:rsidP="00E95683">
      <w:pPr>
        <w:pStyle w:val="ListParagraph"/>
        <w:numPr>
          <w:ilvl w:val="0"/>
          <w:numId w:val="112"/>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ERD</w:t>
      </w:r>
    </w:p>
    <w:p w14:paraId="003512CF" w14:textId="77777777" w:rsidR="00E95683" w:rsidRPr="007D58B5" w:rsidRDefault="00E95683" w:rsidP="00E95683">
      <w:pPr>
        <w:pStyle w:val="ListParagraph"/>
        <w:numPr>
          <w:ilvl w:val="0"/>
          <w:numId w:val="112"/>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Seller UI</w:t>
      </w:r>
    </w:p>
    <w:p w14:paraId="0F1F3C3C" w14:textId="77777777" w:rsidR="00E95683" w:rsidRPr="007D58B5" w:rsidRDefault="00E95683" w:rsidP="00E95683">
      <w:pPr>
        <w:pStyle w:val="ListParagraph"/>
        <w:numPr>
          <w:ilvl w:val="0"/>
          <w:numId w:val="112"/>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Delivery mapping</w:t>
      </w:r>
    </w:p>
    <w:p w14:paraId="3C5683A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E051B7A" w14:textId="77777777" w:rsidR="00E95683" w:rsidRPr="007D58B5" w:rsidRDefault="00E95683" w:rsidP="00E95683">
      <w:pPr>
        <w:pStyle w:val="ListParagraph"/>
        <w:numPr>
          <w:ilvl w:val="0"/>
          <w:numId w:val="113"/>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Một SellerOrder không chứa item của hai shop khác nhau.</w:t>
      </w:r>
    </w:p>
    <w:p w14:paraId="04FBEEC4" w14:textId="77777777" w:rsidR="00E95683" w:rsidRPr="007D58B5" w:rsidRDefault="00E95683" w:rsidP="00E95683">
      <w:pPr>
        <w:rPr>
          <w:rFonts w:ascii="Times New Roman" w:hAnsi="Times New Roman" w:cs="Times New Roman"/>
          <w:b/>
          <w:bCs/>
          <w:color w:val="215E99" w:themeColor="text2" w:themeTint="BF"/>
          <w:sz w:val="26"/>
          <w:szCs w:val="26"/>
        </w:rPr>
      </w:pPr>
      <w:r w:rsidRPr="007D58B5">
        <w:rPr>
          <w:rFonts w:ascii="Times New Roman" w:eastAsia="Carlito" w:hAnsi="Times New Roman" w:cs="Times New Roman"/>
          <w:b/>
          <w:bCs/>
          <w:color w:val="215E99" w:themeColor="text2" w:themeTint="BF"/>
          <w:sz w:val="26"/>
          <w:szCs w:val="26"/>
        </w:rPr>
        <w:t>FR-ORD-003 - Snapshot order item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7D58B5" w14:paraId="0AC1F2EA" w14:textId="77777777" w:rsidTr="002114C9">
        <w:trPr>
          <w:cantSplit/>
          <w:tblHeader/>
        </w:trPr>
        <w:tc>
          <w:tcPr>
            <w:tcW w:w="2556" w:type="dxa"/>
            <w:shd w:val="clear" w:color="auto" w:fill="auto"/>
            <w:tcMar>
              <w:top w:w="70" w:type="dxa"/>
              <w:left w:w="90" w:type="dxa"/>
              <w:bottom w:w="70" w:type="dxa"/>
              <w:right w:w="90" w:type="dxa"/>
            </w:tcMar>
          </w:tcPr>
          <w:p w14:paraId="500387B4"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279EE91"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Nội dung</w:t>
            </w:r>
          </w:p>
        </w:tc>
      </w:tr>
      <w:tr w:rsidR="00E95683" w:rsidRPr="007D58B5" w14:paraId="7013E04E" w14:textId="77777777" w:rsidTr="002114C9">
        <w:trPr>
          <w:cantSplit/>
        </w:trPr>
        <w:tc>
          <w:tcPr>
            <w:tcW w:w="2556" w:type="dxa"/>
            <w:shd w:val="clear" w:color="auto" w:fill="auto"/>
            <w:tcMar>
              <w:top w:w="70" w:type="dxa"/>
              <w:left w:w="90" w:type="dxa"/>
              <w:bottom w:w="70" w:type="dxa"/>
              <w:right w:w="90" w:type="dxa"/>
            </w:tcMar>
          </w:tcPr>
          <w:p w14:paraId="4D90C45D"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5C9F6F5"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MUST</w:t>
            </w:r>
          </w:p>
        </w:tc>
      </w:tr>
      <w:tr w:rsidR="00E95683" w:rsidRPr="007D58B5" w14:paraId="155CDE7C" w14:textId="77777777" w:rsidTr="002114C9">
        <w:trPr>
          <w:cantSplit/>
        </w:trPr>
        <w:tc>
          <w:tcPr>
            <w:tcW w:w="2556" w:type="dxa"/>
            <w:shd w:val="clear" w:color="auto" w:fill="auto"/>
            <w:tcMar>
              <w:top w:w="70" w:type="dxa"/>
              <w:left w:w="90" w:type="dxa"/>
              <w:bottom w:w="70" w:type="dxa"/>
              <w:right w:w="90" w:type="dxa"/>
            </w:tcMar>
          </w:tcPr>
          <w:p w14:paraId="4590FF3B"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69C4DAD"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DERIVED</w:t>
            </w:r>
          </w:p>
        </w:tc>
      </w:tr>
      <w:tr w:rsidR="00E95683" w:rsidRPr="007D58B5" w14:paraId="40533D60" w14:textId="77777777" w:rsidTr="002114C9">
        <w:trPr>
          <w:cantSplit/>
        </w:trPr>
        <w:tc>
          <w:tcPr>
            <w:tcW w:w="2556" w:type="dxa"/>
            <w:shd w:val="clear" w:color="auto" w:fill="auto"/>
            <w:tcMar>
              <w:top w:w="70" w:type="dxa"/>
              <w:left w:w="90" w:type="dxa"/>
              <w:bottom w:w="70" w:type="dxa"/>
              <w:right w:w="90" w:type="dxa"/>
            </w:tcMar>
          </w:tcPr>
          <w:p w14:paraId="26CFFF75"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487FF20"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OrderItem phải giữ snapshot dữ liệu thương mại cần thiết tại thời điểm mua (tối thiểu tên/sku/đơn giá/số lượng/discount liên quan) để lịch sử không thay đổi theo catalog.</w:t>
            </w:r>
          </w:p>
        </w:tc>
      </w:tr>
      <w:tr w:rsidR="00E95683" w:rsidRPr="007D58B5" w14:paraId="0E613FEB" w14:textId="77777777" w:rsidTr="002114C9">
        <w:trPr>
          <w:cantSplit/>
        </w:trPr>
        <w:tc>
          <w:tcPr>
            <w:tcW w:w="2556" w:type="dxa"/>
            <w:shd w:val="clear" w:color="auto" w:fill="auto"/>
            <w:tcMar>
              <w:top w:w="70" w:type="dxa"/>
              <w:left w:w="90" w:type="dxa"/>
              <w:bottom w:w="70" w:type="dxa"/>
              <w:right w:w="90" w:type="dxa"/>
            </w:tcMar>
          </w:tcPr>
          <w:p w14:paraId="5466620B"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lastRenderedPageBreak/>
              <w:t>Lý do/Nguồn</w:t>
            </w:r>
          </w:p>
        </w:tc>
        <w:tc>
          <w:tcPr>
            <w:tcW w:w="7667" w:type="dxa"/>
            <w:shd w:val="clear" w:color="auto" w:fill="auto"/>
            <w:tcMar>
              <w:top w:w="70" w:type="dxa"/>
              <w:left w:w="90" w:type="dxa"/>
              <w:bottom w:w="70" w:type="dxa"/>
              <w:right w:w="90" w:type="dxa"/>
            </w:tcMar>
          </w:tcPr>
          <w:p w14:paraId="76CC157C"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Lịch sử đơn phải ổn định.</w:t>
            </w:r>
          </w:p>
        </w:tc>
      </w:tr>
      <w:tr w:rsidR="00E95683" w:rsidRPr="007D58B5" w14:paraId="70A9B501" w14:textId="77777777" w:rsidTr="002114C9">
        <w:trPr>
          <w:cantSplit/>
        </w:trPr>
        <w:tc>
          <w:tcPr>
            <w:tcW w:w="2556" w:type="dxa"/>
            <w:shd w:val="clear" w:color="auto" w:fill="auto"/>
            <w:tcMar>
              <w:top w:w="70" w:type="dxa"/>
              <w:left w:w="90" w:type="dxa"/>
              <w:bottom w:w="70" w:type="dxa"/>
              <w:right w:w="90" w:type="dxa"/>
            </w:tcMar>
          </w:tcPr>
          <w:p w14:paraId="43DDD63D"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070C105"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Seller; Admin</w:t>
            </w:r>
          </w:p>
        </w:tc>
      </w:tr>
    </w:tbl>
    <w:p w14:paraId="3991DF8D" w14:textId="77777777" w:rsidR="00E95683" w:rsidRPr="00BE6E2B" w:rsidRDefault="00E95683" w:rsidP="00E95683">
      <w:pPr>
        <w:rPr>
          <w:rFonts w:ascii="Times New Roman" w:hAnsi="Times New Roman" w:cs="Times New Roman"/>
          <w:color w:val="auto"/>
          <w:sz w:val="26"/>
          <w:szCs w:val="26"/>
        </w:rPr>
      </w:pPr>
    </w:p>
    <w:p w14:paraId="2C39E53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41A286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Snapshot bảo toàn lịch sử thương mại. Những field dùng để hiển thị receipt/order detail hoặc đối soát không nên đọc lại từ catalog live.</w:t>
      </w:r>
    </w:p>
    <w:p w14:paraId="3A8D83B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203AE98" w14:textId="77777777" w:rsidR="00E95683" w:rsidRPr="007D58B5" w:rsidRDefault="00E95683" w:rsidP="00E95683">
      <w:pPr>
        <w:pStyle w:val="ListParagraph"/>
        <w:numPr>
          <w:ilvl w:val="0"/>
          <w:numId w:val="113"/>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Snapshot tối thiểu sku code/name, product name, variant display, unit price, quantity, discount allocation; ảnh nếu cần UX.</w:t>
      </w:r>
    </w:p>
    <w:p w14:paraId="424DDB41" w14:textId="77777777" w:rsidR="00E95683" w:rsidRPr="007D58B5" w:rsidRDefault="00E95683" w:rsidP="00E95683">
      <w:pPr>
        <w:pStyle w:val="ListParagraph"/>
        <w:numPr>
          <w:ilvl w:val="0"/>
          <w:numId w:val="113"/>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Snapshot không thay thế FK/reference nếu vẫn cần trace.</w:t>
      </w:r>
    </w:p>
    <w:p w14:paraId="3FE124E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7F7079B" w14:textId="77777777" w:rsidTr="002114C9">
        <w:trPr>
          <w:cantSplit/>
          <w:tblHeader/>
        </w:trPr>
        <w:tc>
          <w:tcPr>
            <w:tcW w:w="2556" w:type="dxa"/>
            <w:shd w:val="clear" w:color="auto" w:fill="auto"/>
            <w:tcMar>
              <w:top w:w="70" w:type="dxa"/>
              <w:left w:w="90" w:type="dxa"/>
              <w:bottom w:w="70" w:type="dxa"/>
              <w:right w:w="90" w:type="dxa"/>
            </w:tcMar>
          </w:tcPr>
          <w:p w14:paraId="3B50A48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FC4B24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299E4655" w14:textId="77777777" w:rsidTr="002114C9">
        <w:trPr>
          <w:cantSplit/>
        </w:trPr>
        <w:tc>
          <w:tcPr>
            <w:tcW w:w="2556" w:type="dxa"/>
            <w:shd w:val="clear" w:color="auto" w:fill="auto"/>
            <w:tcMar>
              <w:top w:w="70" w:type="dxa"/>
              <w:left w:w="90" w:type="dxa"/>
              <w:bottom w:w="70" w:type="dxa"/>
              <w:right w:w="90" w:type="dxa"/>
            </w:tcMar>
          </w:tcPr>
          <w:p w14:paraId="3AEBB4A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 đổi tên/giá</w:t>
            </w:r>
          </w:p>
        </w:tc>
        <w:tc>
          <w:tcPr>
            <w:tcW w:w="7667" w:type="dxa"/>
            <w:shd w:val="clear" w:color="auto" w:fill="auto"/>
            <w:tcMar>
              <w:top w:w="70" w:type="dxa"/>
              <w:left w:w="90" w:type="dxa"/>
              <w:bottom w:w="70" w:type="dxa"/>
              <w:right w:w="90" w:type="dxa"/>
            </w:tcMar>
          </w:tcPr>
          <w:p w14:paraId="7F7E415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cũ thay đổi nếu join live.</w:t>
            </w:r>
          </w:p>
        </w:tc>
      </w:tr>
      <w:tr w:rsidR="00E95683" w:rsidRPr="00BE6E2B" w14:paraId="6ED73555" w14:textId="77777777" w:rsidTr="002114C9">
        <w:trPr>
          <w:cantSplit/>
        </w:trPr>
        <w:tc>
          <w:tcPr>
            <w:tcW w:w="2556" w:type="dxa"/>
            <w:shd w:val="clear" w:color="auto" w:fill="auto"/>
            <w:tcMar>
              <w:top w:w="70" w:type="dxa"/>
              <w:left w:w="90" w:type="dxa"/>
              <w:bottom w:w="70" w:type="dxa"/>
              <w:right w:w="90" w:type="dxa"/>
            </w:tcMar>
          </w:tcPr>
          <w:p w14:paraId="37FCF18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Product bị archive</w:t>
            </w:r>
          </w:p>
        </w:tc>
        <w:tc>
          <w:tcPr>
            <w:tcW w:w="7667" w:type="dxa"/>
            <w:shd w:val="clear" w:color="auto" w:fill="auto"/>
            <w:tcMar>
              <w:top w:w="70" w:type="dxa"/>
              <w:left w:w="90" w:type="dxa"/>
              <w:bottom w:w="70" w:type="dxa"/>
              <w:right w:w="90" w:type="dxa"/>
            </w:tcMar>
          </w:tcPr>
          <w:p w14:paraId="7DCAF99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detail không còn render.</w:t>
            </w:r>
          </w:p>
        </w:tc>
      </w:tr>
    </w:tbl>
    <w:p w14:paraId="5125DF5C" w14:textId="77777777" w:rsidR="00E95683" w:rsidRPr="00BE6E2B" w:rsidRDefault="00E95683" w:rsidP="00E95683">
      <w:pPr>
        <w:rPr>
          <w:rFonts w:ascii="Times New Roman" w:hAnsi="Times New Roman" w:cs="Times New Roman"/>
          <w:color w:val="auto"/>
          <w:sz w:val="26"/>
          <w:szCs w:val="26"/>
        </w:rPr>
      </w:pPr>
    </w:p>
    <w:p w14:paraId="34F6B26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726D50F" w14:textId="77777777" w:rsidR="00E95683" w:rsidRPr="007D58B5" w:rsidRDefault="00E95683" w:rsidP="00E95683">
      <w:pPr>
        <w:pStyle w:val="ListParagraph"/>
        <w:numPr>
          <w:ilvl w:val="0"/>
          <w:numId w:val="11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Lưu snapshot trong OrderItem.</w:t>
      </w:r>
    </w:p>
    <w:p w14:paraId="27C890C5" w14:textId="77777777" w:rsidR="00E95683" w:rsidRPr="007D58B5" w:rsidRDefault="00E95683" w:rsidP="00E95683">
      <w:pPr>
        <w:pStyle w:val="ListParagraph"/>
        <w:numPr>
          <w:ilvl w:val="0"/>
          <w:numId w:val="11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Document field nào snapshot vs live reference.</w:t>
      </w:r>
    </w:p>
    <w:p w14:paraId="546693D5" w14:textId="77777777" w:rsidR="00E95683" w:rsidRPr="007D58B5" w:rsidRDefault="00E95683" w:rsidP="00E95683">
      <w:pPr>
        <w:pStyle w:val="ListParagraph"/>
        <w:numPr>
          <w:ilvl w:val="0"/>
          <w:numId w:val="114"/>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Receipt chỉ dùng dữ liệu snapshot/payment.</w:t>
      </w:r>
    </w:p>
    <w:p w14:paraId="7E422A0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B53D5C4" w14:textId="77777777" w:rsidR="00E95683" w:rsidRPr="007D58B5" w:rsidRDefault="00E95683" w:rsidP="00E95683">
      <w:pPr>
        <w:pStyle w:val="ListParagraph"/>
        <w:numPr>
          <w:ilvl w:val="0"/>
          <w:numId w:val="11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ERD OrderItem</w:t>
      </w:r>
    </w:p>
    <w:p w14:paraId="6A3C9E16" w14:textId="77777777" w:rsidR="00E95683" w:rsidRPr="007D58B5" w:rsidRDefault="00E95683" w:rsidP="00E95683">
      <w:pPr>
        <w:pStyle w:val="ListParagraph"/>
        <w:numPr>
          <w:ilvl w:val="0"/>
          <w:numId w:val="11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Receipt</w:t>
      </w:r>
    </w:p>
    <w:p w14:paraId="3289A2AF" w14:textId="77777777" w:rsidR="00E95683" w:rsidRPr="007D58B5" w:rsidRDefault="00E95683" w:rsidP="00E95683">
      <w:pPr>
        <w:pStyle w:val="ListParagraph"/>
        <w:numPr>
          <w:ilvl w:val="0"/>
          <w:numId w:val="115"/>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Data retention</w:t>
      </w:r>
    </w:p>
    <w:p w14:paraId="6532F49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EDEC0C3" w14:textId="77777777" w:rsidR="00E95683" w:rsidRPr="007D58B5" w:rsidRDefault="00E95683" w:rsidP="00E95683">
      <w:pPr>
        <w:pStyle w:val="ListParagraph"/>
        <w:numPr>
          <w:ilvl w:val="0"/>
          <w:numId w:val="11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Sửa product sau mua không làm thay đổi order cũ.</w:t>
      </w:r>
    </w:p>
    <w:p w14:paraId="7295EC9A" w14:textId="77777777" w:rsidR="00E95683" w:rsidRPr="007D58B5" w:rsidRDefault="00E95683" w:rsidP="00E95683">
      <w:pPr>
        <w:rPr>
          <w:rFonts w:ascii="Times New Roman" w:hAnsi="Times New Roman" w:cs="Times New Roman"/>
          <w:b/>
          <w:bCs/>
          <w:color w:val="215E99" w:themeColor="text2" w:themeTint="BF"/>
          <w:sz w:val="26"/>
          <w:szCs w:val="26"/>
        </w:rPr>
      </w:pPr>
      <w:r w:rsidRPr="007D58B5">
        <w:rPr>
          <w:rFonts w:ascii="Times New Roman" w:eastAsia="Carlito" w:hAnsi="Times New Roman" w:cs="Times New Roman"/>
          <w:b/>
          <w:bCs/>
          <w:color w:val="215E99" w:themeColor="text2" w:themeTint="BF"/>
          <w:sz w:val="26"/>
          <w:szCs w:val="26"/>
        </w:rPr>
        <w:t>FR-ORD-004 - Order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7D58B5" w14:paraId="5089F8FE" w14:textId="77777777" w:rsidTr="002114C9">
        <w:trPr>
          <w:cantSplit/>
          <w:tblHeader/>
        </w:trPr>
        <w:tc>
          <w:tcPr>
            <w:tcW w:w="2556" w:type="dxa"/>
            <w:shd w:val="clear" w:color="auto" w:fill="auto"/>
            <w:tcMar>
              <w:top w:w="70" w:type="dxa"/>
              <w:left w:w="90" w:type="dxa"/>
              <w:bottom w:w="70" w:type="dxa"/>
              <w:right w:w="90" w:type="dxa"/>
            </w:tcMar>
          </w:tcPr>
          <w:p w14:paraId="7CA2C235"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B016B9C"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Nội dung</w:t>
            </w:r>
          </w:p>
        </w:tc>
      </w:tr>
      <w:tr w:rsidR="00E95683" w:rsidRPr="007D58B5" w14:paraId="60671B28" w14:textId="77777777" w:rsidTr="002114C9">
        <w:trPr>
          <w:cantSplit/>
        </w:trPr>
        <w:tc>
          <w:tcPr>
            <w:tcW w:w="2556" w:type="dxa"/>
            <w:shd w:val="clear" w:color="auto" w:fill="auto"/>
            <w:tcMar>
              <w:top w:w="70" w:type="dxa"/>
              <w:left w:w="90" w:type="dxa"/>
              <w:bottom w:w="70" w:type="dxa"/>
              <w:right w:w="90" w:type="dxa"/>
            </w:tcMar>
          </w:tcPr>
          <w:p w14:paraId="58220063"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B75C72F"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MUST</w:t>
            </w:r>
          </w:p>
        </w:tc>
      </w:tr>
      <w:tr w:rsidR="00E95683" w:rsidRPr="007D58B5" w14:paraId="39EB3301" w14:textId="77777777" w:rsidTr="002114C9">
        <w:trPr>
          <w:cantSplit/>
        </w:trPr>
        <w:tc>
          <w:tcPr>
            <w:tcW w:w="2556" w:type="dxa"/>
            <w:shd w:val="clear" w:color="auto" w:fill="auto"/>
            <w:tcMar>
              <w:top w:w="70" w:type="dxa"/>
              <w:left w:w="90" w:type="dxa"/>
              <w:bottom w:w="70" w:type="dxa"/>
              <w:right w:w="90" w:type="dxa"/>
            </w:tcMar>
          </w:tcPr>
          <w:p w14:paraId="6E89B980"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49E59E3"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CONFIRMED</w:t>
            </w:r>
          </w:p>
        </w:tc>
      </w:tr>
      <w:tr w:rsidR="00E95683" w:rsidRPr="007D58B5" w14:paraId="1BF2EB51" w14:textId="77777777" w:rsidTr="002114C9">
        <w:trPr>
          <w:cantSplit/>
        </w:trPr>
        <w:tc>
          <w:tcPr>
            <w:tcW w:w="2556" w:type="dxa"/>
            <w:shd w:val="clear" w:color="auto" w:fill="auto"/>
            <w:tcMar>
              <w:top w:w="70" w:type="dxa"/>
              <w:left w:w="90" w:type="dxa"/>
              <w:bottom w:w="70" w:type="dxa"/>
              <w:right w:w="90" w:type="dxa"/>
            </w:tcMar>
          </w:tcPr>
          <w:p w14:paraId="0F108987"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878C38F"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xem danh sách và chi tiết order của mình; Seller xem SellerOrder thuộc shop; Admin chỉ xem theo permission nghiệp vụ.</w:t>
            </w:r>
          </w:p>
        </w:tc>
      </w:tr>
      <w:tr w:rsidR="00E95683" w:rsidRPr="007D58B5" w14:paraId="50AD6A3F" w14:textId="77777777" w:rsidTr="002114C9">
        <w:trPr>
          <w:cantSplit/>
        </w:trPr>
        <w:tc>
          <w:tcPr>
            <w:tcW w:w="2556" w:type="dxa"/>
            <w:shd w:val="clear" w:color="auto" w:fill="auto"/>
            <w:tcMar>
              <w:top w:w="70" w:type="dxa"/>
              <w:left w:w="90" w:type="dxa"/>
              <w:bottom w:w="70" w:type="dxa"/>
              <w:right w:w="90" w:type="dxa"/>
            </w:tcMar>
          </w:tcPr>
          <w:p w14:paraId="513A35E7"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132B097"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Charter.</w:t>
            </w:r>
          </w:p>
        </w:tc>
      </w:tr>
      <w:tr w:rsidR="00E95683" w:rsidRPr="007D58B5" w14:paraId="19D77FDD" w14:textId="77777777" w:rsidTr="002114C9">
        <w:trPr>
          <w:cantSplit/>
        </w:trPr>
        <w:tc>
          <w:tcPr>
            <w:tcW w:w="2556" w:type="dxa"/>
            <w:shd w:val="clear" w:color="auto" w:fill="auto"/>
            <w:tcMar>
              <w:top w:w="70" w:type="dxa"/>
              <w:left w:w="90" w:type="dxa"/>
              <w:bottom w:w="70" w:type="dxa"/>
              <w:right w:w="90" w:type="dxa"/>
            </w:tcMar>
          </w:tcPr>
          <w:p w14:paraId="27D1C11D"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lastRenderedPageBreak/>
              <w:t>Actor chính</w:t>
            </w:r>
          </w:p>
        </w:tc>
        <w:tc>
          <w:tcPr>
            <w:tcW w:w="7667" w:type="dxa"/>
            <w:shd w:val="clear" w:color="auto" w:fill="auto"/>
            <w:tcMar>
              <w:top w:w="70" w:type="dxa"/>
              <w:left w:w="90" w:type="dxa"/>
              <w:bottom w:w="70" w:type="dxa"/>
              <w:right w:w="90" w:type="dxa"/>
            </w:tcMar>
          </w:tcPr>
          <w:p w14:paraId="34EA414A"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Seller; Admin</w:t>
            </w:r>
          </w:p>
        </w:tc>
      </w:tr>
    </w:tbl>
    <w:p w14:paraId="7B50FBCD" w14:textId="77777777" w:rsidR="00E95683" w:rsidRPr="00BE6E2B" w:rsidRDefault="00E95683" w:rsidP="00E95683">
      <w:pPr>
        <w:rPr>
          <w:rFonts w:ascii="Times New Roman" w:hAnsi="Times New Roman" w:cs="Times New Roman"/>
          <w:color w:val="auto"/>
          <w:sz w:val="26"/>
          <w:szCs w:val="26"/>
        </w:rPr>
      </w:pPr>
    </w:p>
    <w:p w14:paraId="6CD8E25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77092B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history là read model có scope khác nhau theo actor. Customer xem Order của mình; Seller xem SellerOrder của shop; Admin lookup theo permission.</w:t>
      </w:r>
    </w:p>
    <w:p w14:paraId="14B8CE8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0D88B75" w14:textId="77777777" w:rsidR="00E95683" w:rsidRPr="007D58B5" w:rsidRDefault="00E95683" w:rsidP="00E95683">
      <w:pPr>
        <w:pStyle w:val="ListParagraph"/>
        <w:numPr>
          <w:ilvl w:val="0"/>
          <w:numId w:val="11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Pagination/filter.</w:t>
      </w:r>
    </w:p>
    <w:p w14:paraId="5E6ABCA0" w14:textId="77777777" w:rsidR="00E95683" w:rsidRPr="007D58B5" w:rsidRDefault="00E95683" w:rsidP="00E95683">
      <w:pPr>
        <w:pStyle w:val="ListParagraph"/>
        <w:numPr>
          <w:ilvl w:val="0"/>
          <w:numId w:val="11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Ownership/permission.</w:t>
      </w:r>
    </w:p>
    <w:p w14:paraId="3FD33E03" w14:textId="77777777" w:rsidR="00E95683" w:rsidRPr="007D58B5" w:rsidRDefault="00E95683" w:rsidP="00E95683">
      <w:pPr>
        <w:pStyle w:val="ListParagraph"/>
        <w:numPr>
          <w:ilvl w:val="0"/>
          <w:numId w:val="116"/>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Không expose payment/private info ngoài scope.</w:t>
      </w:r>
    </w:p>
    <w:p w14:paraId="25FEC48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31DF2352" w14:textId="77777777" w:rsidTr="002114C9">
        <w:trPr>
          <w:cantSplit/>
          <w:tblHeader/>
        </w:trPr>
        <w:tc>
          <w:tcPr>
            <w:tcW w:w="2556" w:type="dxa"/>
            <w:shd w:val="clear" w:color="auto" w:fill="auto"/>
            <w:tcMar>
              <w:top w:w="70" w:type="dxa"/>
              <w:left w:w="90" w:type="dxa"/>
              <w:bottom w:w="70" w:type="dxa"/>
              <w:right w:w="90" w:type="dxa"/>
            </w:tcMar>
          </w:tcPr>
          <w:p w14:paraId="39C6DEF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D6474B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5B2CE3D5" w14:textId="77777777" w:rsidTr="002114C9">
        <w:trPr>
          <w:cantSplit/>
        </w:trPr>
        <w:tc>
          <w:tcPr>
            <w:tcW w:w="2556" w:type="dxa"/>
            <w:shd w:val="clear" w:color="auto" w:fill="auto"/>
            <w:tcMar>
              <w:top w:w="70" w:type="dxa"/>
              <w:left w:w="90" w:type="dxa"/>
              <w:bottom w:w="70" w:type="dxa"/>
              <w:right w:w="90" w:type="dxa"/>
            </w:tcMar>
          </w:tcPr>
          <w:p w14:paraId="585ABE2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Một endpoint trả quá nhiều view khác nhau</w:t>
            </w:r>
          </w:p>
        </w:tc>
        <w:tc>
          <w:tcPr>
            <w:tcW w:w="7667" w:type="dxa"/>
            <w:shd w:val="clear" w:color="auto" w:fill="auto"/>
            <w:tcMar>
              <w:top w:w="70" w:type="dxa"/>
              <w:left w:w="90" w:type="dxa"/>
              <w:bottom w:w="70" w:type="dxa"/>
              <w:right w:w="90" w:type="dxa"/>
            </w:tcMar>
          </w:tcPr>
          <w:p w14:paraId="2C3DD54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Dễ rò field cho Seller/Customer.</w:t>
            </w:r>
          </w:p>
        </w:tc>
      </w:tr>
      <w:tr w:rsidR="00E95683" w:rsidRPr="00BE6E2B" w14:paraId="64A9479B" w14:textId="77777777" w:rsidTr="002114C9">
        <w:trPr>
          <w:cantSplit/>
        </w:trPr>
        <w:tc>
          <w:tcPr>
            <w:tcW w:w="2556" w:type="dxa"/>
            <w:shd w:val="clear" w:color="auto" w:fill="auto"/>
            <w:tcMar>
              <w:top w:w="70" w:type="dxa"/>
              <w:left w:w="90" w:type="dxa"/>
              <w:bottom w:w="70" w:type="dxa"/>
              <w:right w:w="90" w:type="dxa"/>
            </w:tcMar>
          </w:tcPr>
          <w:p w14:paraId="642D3BB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N+1 nhiều SellerOrder/item</w:t>
            </w:r>
          </w:p>
        </w:tc>
        <w:tc>
          <w:tcPr>
            <w:tcW w:w="7667" w:type="dxa"/>
            <w:shd w:val="clear" w:color="auto" w:fill="auto"/>
            <w:tcMar>
              <w:top w:w="70" w:type="dxa"/>
              <w:left w:w="90" w:type="dxa"/>
              <w:bottom w:w="70" w:type="dxa"/>
              <w:right w:w="90" w:type="dxa"/>
            </w:tcMar>
          </w:tcPr>
          <w:p w14:paraId="3657E2E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Performance kém.</w:t>
            </w:r>
          </w:p>
        </w:tc>
      </w:tr>
    </w:tbl>
    <w:p w14:paraId="4D2CF746" w14:textId="77777777" w:rsidR="00E95683" w:rsidRPr="00BE6E2B" w:rsidRDefault="00E95683" w:rsidP="00E95683">
      <w:pPr>
        <w:rPr>
          <w:rFonts w:ascii="Times New Roman" w:hAnsi="Times New Roman" w:cs="Times New Roman"/>
          <w:color w:val="auto"/>
          <w:sz w:val="26"/>
          <w:szCs w:val="26"/>
        </w:rPr>
      </w:pPr>
    </w:p>
    <w:p w14:paraId="51171CD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EBA0080" w14:textId="77777777" w:rsidR="00E95683" w:rsidRPr="007D58B5" w:rsidRDefault="00E95683" w:rsidP="00E95683">
      <w:pPr>
        <w:pStyle w:val="ListParagraph"/>
        <w:numPr>
          <w:ilvl w:val="0"/>
          <w:numId w:val="11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Dùng response projection theo actor/use case.</w:t>
      </w:r>
    </w:p>
    <w:p w14:paraId="40B228A2" w14:textId="77777777" w:rsidR="00E95683" w:rsidRPr="007D58B5" w:rsidRDefault="00E95683" w:rsidP="00E95683">
      <w:pPr>
        <w:pStyle w:val="ListParagraph"/>
        <w:numPr>
          <w:ilvl w:val="0"/>
          <w:numId w:val="11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Pagination và query optimized.</w:t>
      </w:r>
    </w:p>
    <w:p w14:paraId="0DCDABB1" w14:textId="77777777" w:rsidR="00E95683" w:rsidRPr="007D58B5" w:rsidRDefault="00E95683" w:rsidP="00E95683">
      <w:pPr>
        <w:pStyle w:val="ListParagraph"/>
        <w:numPr>
          <w:ilvl w:val="0"/>
          <w:numId w:val="117"/>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Cross-tenant security tests.</w:t>
      </w:r>
    </w:p>
    <w:p w14:paraId="26405AC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DE8387A" w14:textId="77777777" w:rsidR="00E95683" w:rsidRPr="007D58B5" w:rsidRDefault="00E95683" w:rsidP="00E95683">
      <w:pPr>
        <w:pStyle w:val="ListParagraph"/>
        <w:numPr>
          <w:ilvl w:val="0"/>
          <w:numId w:val="11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API read models</w:t>
      </w:r>
    </w:p>
    <w:p w14:paraId="20CB572C" w14:textId="77777777" w:rsidR="00E95683" w:rsidRPr="007D58B5" w:rsidRDefault="00E95683" w:rsidP="00E95683">
      <w:pPr>
        <w:pStyle w:val="ListParagraph"/>
        <w:numPr>
          <w:ilvl w:val="0"/>
          <w:numId w:val="11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Permission Matrix</w:t>
      </w:r>
    </w:p>
    <w:p w14:paraId="33DBE4F6" w14:textId="77777777" w:rsidR="00E95683" w:rsidRPr="007D58B5" w:rsidRDefault="00E95683" w:rsidP="00E95683">
      <w:pPr>
        <w:pStyle w:val="ListParagraph"/>
        <w:numPr>
          <w:ilvl w:val="0"/>
          <w:numId w:val="118"/>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Performance</w:t>
      </w:r>
    </w:p>
    <w:p w14:paraId="15EB912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92B57B6" w14:textId="77777777" w:rsidR="00E95683" w:rsidRPr="007D58B5" w:rsidRDefault="00E95683" w:rsidP="00E95683">
      <w:pPr>
        <w:pStyle w:val="ListParagraph"/>
        <w:numPr>
          <w:ilvl w:val="0"/>
          <w:numId w:val="119"/>
        </w:num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Ownership và data scope đúng cho từng actor.</w:t>
      </w:r>
    </w:p>
    <w:p w14:paraId="5ED0A7D9" w14:textId="77777777" w:rsidR="00E95683" w:rsidRPr="007D58B5" w:rsidRDefault="00E95683" w:rsidP="00E95683">
      <w:pPr>
        <w:rPr>
          <w:rFonts w:ascii="Times New Roman" w:hAnsi="Times New Roman" w:cs="Times New Roman"/>
          <w:b/>
          <w:bCs/>
          <w:color w:val="215E99" w:themeColor="text2" w:themeTint="BF"/>
          <w:sz w:val="26"/>
          <w:szCs w:val="26"/>
        </w:rPr>
      </w:pPr>
      <w:r w:rsidRPr="007D58B5">
        <w:rPr>
          <w:rFonts w:ascii="Times New Roman" w:eastAsia="Carlito" w:hAnsi="Times New Roman" w:cs="Times New Roman"/>
          <w:b/>
          <w:bCs/>
          <w:color w:val="215E99" w:themeColor="text2" w:themeTint="BF"/>
          <w:sz w:val="26"/>
          <w:szCs w:val="26"/>
        </w:rPr>
        <w:t>FR-ORD-005 - Chính sách hủy Order/SellerOrder theo trạng thái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7D58B5" w14:paraId="0D3B66AF" w14:textId="77777777" w:rsidTr="002114C9">
        <w:trPr>
          <w:cantSplit/>
          <w:tblHeader/>
        </w:trPr>
        <w:tc>
          <w:tcPr>
            <w:tcW w:w="2556" w:type="dxa"/>
            <w:shd w:val="clear" w:color="auto" w:fill="auto"/>
            <w:tcMar>
              <w:top w:w="70" w:type="dxa"/>
              <w:left w:w="90" w:type="dxa"/>
              <w:bottom w:w="70" w:type="dxa"/>
              <w:right w:w="90" w:type="dxa"/>
            </w:tcMar>
          </w:tcPr>
          <w:p w14:paraId="05C41BA8"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4F65BE1E"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Nội dung</w:t>
            </w:r>
          </w:p>
        </w:tc>
      </w:tr>
      <w:tr w:rsidR="00E95683" w:rsidRPr="007D58B5" w14:paraId="49B9F2C9" w14:textId="77777777" w:rsidTr="002114C9">
        <w:trPr>
          <w:cantSplit/>
        </w:trPr>
        <w:tc>
          <w:tcPr>
            <w:tcW w:w="2556" w:type="dxa"/>
            <w:shd w:val="clear" w:color="auto" w:fill="auto"/>
            <w:tcMar>
              <w:top w:w="70" w:type="dxa"/>
              <w:left w:w="90" w:type="dxa"/>
              <w:bottom w:w="70" w:type="dxa"/>
              <w:right w:w="90" w:type="dxa"/>
            </w:tcMar>
          </w:tcPr>
          <w:p w14:paraId="3ADEFCA0"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78E50AE"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MUST</w:t>
            </w:r>
          </w:p>
        </w:tc>
      </w:tr>
      <w:tr w:rsidR="00E95683" w:rsidRPr="007D58B5" w14:paraId="7E616912" w14:textId="77777777" w:rsidTr="002114C9">
        <w:trPr>
          <w:cantSplit/>
        </w:trPr>
        <w:tc>
          <w:tcPr>
            <w:tcW w:w="2556" w:type="dxa"/>
            <w:shd w:val="clear" w:color="auto" w:fill="auto"/>
            <w:tcMar>
              <w:top w:w="70" w:type="dxa"/>
              <w:left w:w="90" w:type="dxa"/>
              <w:bottom w:w="70" w:type="dxa"/>
              <w:right w:w="90" w:type="dxa"/>
            </w:tcMar>
          </w:tcPr>
          <w:p w14:paraId="7DA3DF1C"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2B32A10"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CONFIRMED</w:t>
            </w:r>
          </w:p>
        </w:tc>
      </w:tr>
      <w:tr w:rsidR="00E95683" w:rsidRPr="007D58B5" w14:paraId="7243392B" w14:textId="77777777" w:rsidTr="002114C9">
        <w:trPr>
          <w:cantSplit/>
        </w:trPr>
        <w:tc>
          <w:tcPr>
            <w:tcW w:w="2556" w:type="dxa"/>
            <w:shd w:val="clear" w:color="auto" w:fill="auto"/>
            <w:tcMar>
              <w:top w:w="70" w:type="dxa"/>
              <w:left w:w="90" w:type="dxa"/>
              <w:bottom w:w="70" w:type="dxa"/>
              <w:right w:w="90" w:type="dxa"/>
            </w:tcMar>
          </w:tcPr>
          <w:p w14:paraId="7A08DFC1"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17CF802"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Cancel phải là business action theo actor và state; không cho phép generic setStatus=CANCELLED. Cancellation phải thực hiện đầy đủ compensation cho inventory, payment/refund và delivery liên quan.</w:t>
            </w:r>
          </w:p>
        </w:tc>
      </w:tr>
      <w:tr w:rsidR="00E95683" w:rsidRPr="007D58B5" w14:paraId="0A70ED94" w14:textId="77777777" w:rsidTr="002114C9">
        <w:trPr>
          <w:cantSplit/>
        </w:trPr>
        <w:tc>
          <w:tcPr>
            <w:tcW w:w="2556" w:type="dxa"/>
            <w:shd w:val="clear" w:color="auto" w:fill="auto"/>
            <w:tcMar>
              <w:top w:w="70" w:type="dxa"/>
              <w:left w:w="90" w:type="dxa"/>
              <w:bottom w:w="70" w:type="dxa"/>
              <w:right w:w="90" w:type="dxa"/>
            </w:tcMar>
          </w:tcPr>
          <w:p w14:paraId="17F51BA9"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lastRenderedPageBreak/>
              <w:t>Lý do/Nguồn</w:t>
            </w:r>
          </w:p>
        </w:tc>
        <w:tc>
          <w:tcPr>
            <w:tcW w:w="7667" w:type="dxa"/>
            <w:shd w:val="clear" w:color="auto" w:fill="auto"/>
            <w:tcMar>
              <w:top w:w="70" w:type="dxa"/>
              <w:left w:w="90" w:type="dxa"/>
              <w:bottom w:w="70" w:type="dxa"/>
              <w:right w:w="90" w:type="dxa"/>
            </w:tcMar>
          </w:tcPr>
          <w:p w14:paraId="3132F1BF" w14:textId="77777777" w:rsidR="00E95683" w:rsidRPr="007D58B5"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7D58B5" w14:paraId="73FA9805" w14:textId="77777777" w:rsidTr="002114C9">
        <w:trPr>
          <w:cantSplit/>
        </w:trPr>
        <w:tc>
          <w:tcPr>
            <w:tcW w:w="2556" w:type="dxa"/>
            <w:shd w:val="clear" w:color="auto" w:fill="auto"/>
            <w:tcMar>
              <w:top w:w="70" w:type="dxa"/>
              <w:left w:w="90" w:type="dxa"/>
              <w:bottom w:w="70" w:type="dxa"/>
              <w:right w:w="90" w:type="dxa"/>
            </w:tcMar>
          </w:tcPr>
          <w:p w14:paraId="2956FB4B"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8F32C63" w14:textId="77777777" w:rsidR="00E95683" w:rsidRPr="007D58B5" w:rsidRDefault="00E95683" w:rsidP="002114C9">
            <w:pPr>
              <w:rPr>
                <w:rFonts w:ascii="Times New Roman" w:hAnsi="Times New Roman" w:cs="Times New Roman"/>
                <w:color w:val="auto"/>
                <w:sz w:val="26"/>
                <w:szCs w:val="26"/>
              </w:rPr>
            </w:pPr>
            <w:r w:rsidRPr="007D58B5">
              <w:rPr>
                <w:rFonts w:ascii="Times New Roman" w:eastAsia="Carlito" w:hAnsi="Times New Roman" w:cs="Times New Roman"/>
                <w:color w:val="auto"/>
                <w:sz w:val="26"/>
                <w:szCs w:val="26"/>
              </w:rPr>
              <w:t>Customer; Seller; Admin có permission; Payment/Delivery integration</w:t>
            </w:r>
          </w:p>
        </w:tc>
      </w:tr>
    </w:tbl>
    <w:p w14:paraId="6FA6F1A6" w14:textId="77777777" w:rsidR="00E95683" w:rsidRPr="00BE6E2B" w:rsidRDefault="00E95683" w:rsidP="00E95683">
      <w:pPr>
        <w:rPr>
          <w:rFonts w:ascii="Times New Roman" w:hAnsi="Times New Roman" w:cs="Times New Roman"/>
          <w:color w:val="auto"/>
          <w:sz w:val="26"/>
          <w:szCs w:val="26"/>
        </w:rPr>
      </w:pPr>
    </w:p>
    <w:p w14:paraId="729154A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C6890E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Cancel trước giao hàng khác Return/Refund sau giao. Multi-vendor yêu cầu cancel có thể diễn ra ở SellerOrder level; Order tổng phải aggregate trạng thái từ các SellerOrder. Mọi cancel đã trả tiền phải có financial outcome rõ thay vì chỉ đổi trạng thái commerce.</w:t>
      </w:r>
    </w:p>
    <w:p w14:paraId="628C0E3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Cancel matrix định hướng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2249"/>
        <w:gridCol w:w="3067"/>
        <w:gridCol w:w="3067"/>
      </w:tblGrid>
      <w:tr w:rsidR="00E95683" w:rsidRPr="00D22E59" w14:paraId="1ED007AA" w14:textId="77777777" w:rsidTr="002114C9">
        <w:trPr>
          <w:tblHeader/>
        </w:trPr>
        <w:tc>
          <w:tcPr>
            <w:tcW w:w="1840" w:type="dxa"/>
            <w:shd w:val="clear" w:color="auto" w:fill="auto"/>
            <w:tcMar>
              <w:top w:w="70" w:type="dxa"/>
              <w:left w:w="90" w:type="dxa"/>
              <w:bottom w:w="70" w:type="dxa"/>
              <w:right w:w="90" w:type="dxa"/>
            </w:tcMar>
          </w:tcPr>
          <w:p w14:paraId="32093595"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Trạng thái nghiệp vụ</w:t>
            </w:r>
          </w:p>
        </w:tc>
        <w:tc>
          <w:tcPr>
            <w:tcW w:w="2249" w:type="dxa"/>
            <w:shd w:val="clear" w:color="auto" w:fill="auto"/>
            <w:tcMar>
              <w:top w:w="70" w:type="dxa"/>
              <w:left w:w="90" w:type="dxa"/>
              <w:bottom w:w="70" w:type="dxa"/>
              <w:right w:w="90" w:type="dxa"/>
            </w:tcMar>
          </w:tcPr>
          <w:p w14:paraId="26596F6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Customer</w:t>
            </w:r>
          </w:p>
        </w:tc>
        <w:tc>
          <w:tcPr>
            <w:tcW w:w="3067" w:type="dxa"/>
            <w:shd w:val="clear" w:color="auto" w:fill="auto"/>
            <w:tcMar>
              <w:top w:w="70" w:type="dxa"/>
              <w:left w:w="90" w:type="dxa"/>
              <w:bottom w:w="70" w:type="dxa"/>
              <w:right w:w="90" w:type="dxa"/>
            </w:tcMar>
          </w:tcPr>
          <w:p w14:paraId="501430FD"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Seller</w:t>
            </w:r>
          </w:p>
        </w:tc>
        <w:tc>
          <w:tcPr>
            <w:tcW w:w="3067" w:type="dxa"/>
            <w:shd w:val="clear" w:color="auto" w:fill="auto"/>
            <w:tcMar>
              <w:top w:w="70" w:type="dxa"/>
              <w:left w:w="90" w:type="dxa"/>
              <w:bottom w:w="70" w:type="dxa"/>
              <w:right w:w="90" w:type="dxa"/>
            </w:tcMar>
          </w:tcPr>
          <w:p w14:paraId="31A840F0"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Hướng xử lý bắt buộc</w:t>
            </w:r>
          </w:p>
        </w:tc>
      </w:tr>
      <w:tr w:rsidR="00E95683" w:rsidRPr="00D22E59" w14:paraId="3050312E" w14:textId="77777777" w:rsidTr="002114C9">
        <w:tc>
          <w:tcPr>
            <w:tcW w:w="1840" w:type="dxa"/>
            <w:shd w:val="clear" w:color="auto" w:fill="auto"/>
            <w:tcMar>
              <w:top w:w="70" w:type="dxa"/>
              <w:left w:w="90" w:type="dxa"/>
              <w:bottom w:w="70" w:type="dxa"/>
              <w:right w:w="90" w:type="dxa"/>
            </w:tcMar>
          </w:tcPr>
          <w:p w14:paraId="2DC2BB62"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PENDING_PAYMENT</w:t>
            </w:r>
          </w:p>
        </w:tc>
        <w:tc>
          <w:tcPr>
            <w:tcW w:w="2249" w:type="dxa"/>
            <w:shd w:val="clear" w:color="auto" w:fill="auto"/>
            <w:tcMar>
              <w:top w:w="70" w:type="dxa"/>
              <w:left w:w="90" w:type="dxa"/>
              <w:bottom w:w="70" w:type="dxa"/>
              <w:right w:w="90" w:type="dxa"/>
            </w:tcMar>
          </w:tcPr>
          <w:p w14:paraId="229B620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Hủy ngay</w:t>
            </w:r>
          </w:p>
        </w:tc>
        <w:tc>
          <w:tcPr>
            <w:tcW w:w="3067" w:type="dxa"/>
            <w:shd w:val="clear" w:color="auto" w:fill="auto"/>
            <w:tcMar>
              <w:top w:w="70" w:type="dxa"/>
              <w:left w:w="90" w:type="dxa"/>
              <w:bottom w:w="70" w:type="dxa"/>
              <w:right w:w="90" w:type="dxa"/>
            </w:tcMar>
          </w:tcPr>
          <w:p w14:paraId="3E0CDF64"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cần Seller</w:t>
            </w:r>
          </w:p>
        </w:tc>
        <w:tc>
          <w:tcPr>
            <w:tcW w:w="3067" w:type="dxa"/>
            <w:shd w:val="clear" w:color="auto" w:fill="auto"/>
            <w:tcMar>
              <w:top w:w="70" w:type="dxa"/>
              <w:left w:w="90" w:type="dxa"/>
              <w:bottom w:w="70" w:type="dxa"/>
              <w:right w:w="90" w:type="dxa"/>
            </w:tcMar>
          </w:tcPr>
          <w:p w14:paraId="0EE2DD4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Close payment attempt nếu có; release reservation.</w:t>
            </w:r>
          </w:p>
        </w:tc>
      </w:tr>
      <w:tr w:rsidR="00E95683" w:rsidRPr="00D22E59" w14:paraId="793975F0" w14:textId="77777777" w:rsidTr="002114C9">
        <w:tc>
          <w:tcPr>
            <w:tcW w:w="1840" w:type="dxa"/>
            <w:shd w:val="clear" w:color="auto" w:fill="auto"/>
            <w:tcMar>
              <w:top w:w="70" w:type="dxa"/>
              <w:left w:w="90" w:type="dxa"/>
              <w:bottom w:w="70" w:type="dxa"/>
              <w:right w:w="90" w:type="dxa"/>
            </w:tcMar>
          </w:tcPr>
          <w:p w14:paraId="0F7B8EA0"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PAID/CONFIRMED, Seller chưa PROCESSING</w:t>
            </w:r>
          </w:p>
        </w:tc>
        <w:tc>
          <w:tcPr>
            <w:tcW w:w="2249" w:type="dxa"/>
            <w:shd w:val="clear" w:color="auto" w:fill="auto"/>
            <w:tcMar>
              <w:top w:w="70" w:type="dxa"/>
              <w:left w:w="90" w:type="dxa"/>
              <w:bottom w:w="70" w:type="dxa"/>
              <w:right w:w="90" w:type="dxa"/>
            </w:tcMar>
          </w:tcPr>
          <w:p w14:paraId="121B4C98"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Hủy ngay theo policy</w:t>
            </w:r>
          </w:p>
        </w:tc>
        <w:tc>
          <w:tcPr>
            <w:tcW w:w="3067" w:type="dxa"/>
            <w:shd w:val="clear" w:color="auto" w:fill="auto"/>
            <w:tcMar>
              <w:top w:w="70" w:type="dxa"/>
              <w:left w:w="90" w:type="dxa"/>
              <w:bottom w:w="70" w:type="dxa"/>
              <w:right w:w="90" w:type="dxa"/>
            </w:tcMar>
          </w:tcPr>
          <w:p w14:paraId="3C562D1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Có thể cancel với reason</w:t>
            </w:r>
          </w:p>
        </w:tc>
        <w:tc>
          <w:tcPr>
            <w:tcW w:w="3067" w:type="dxa"/>
            <w:shd w:val="clear" w:color="auto" w:fill="auto"/>
            <w:tcMar>
              <w:top w:w="70" w:type="dxa"/>
              <w:left w:w="90" w:type="dxa"/>
              <w:bottom w:w="70" w:type="dxa"/>
              <w:right w:w="90" w:type="dxa"/>
            </w:tcMar>
          </w:tcPr>
          <w:p w14:paraId="510CF5A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Tạo cancellation refund nếu đã paid; release/restore inventory theo model.</w:t>
            </w:r>
          </w:p>
        </w:tc>
      </w:tr>
      <w:tr w:rsidR="00E95683" w:rsidRPr="00D22E59" w14:paraId="679C4037" w14:textId="77777777" w:rsidTr="002114C9">
        <w:tc>
          <w:tcPr>
            <w:tcW w:w="1840" w:type="dxa"/>
            <w:shd w:val="clear" w:color="auto" w:fill="auto"/>
            <w:tcMar>
              <w:top w:w="70" w:type="dxa"/>
              <w:left w:w="90" w:type="dxa"/>
              <w:bottom w:w="70" w:type="dxa"/>
              <w:right w:w="90" w:type="dxa"/>
            </w:tcMar>
          </w:tcPr>
          <w:p w14:paraId="2C6E69B5"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PROCESSING</w:t>
            </w:r>
          </w:p>
        </w:tc>
        <w:tc>
          <w:tcPr>
            <w:tcW w:w="2249" w:type="dxa"/>
            <w:shd w:val="clear" w:color="auto" w:fill="auto"/>
            <w:tcMar>
              <w:top w:w="70" w:type="dxa"/>
              <w:left w:w="90" w:type="dxa"/>
              <w:bottom w:w="70" w:type="dxa"/>
              <w:right w:w="90" w:type="dxa"/>
            </w:tcMar>
          </w:tcPr>
          <w:p w14:paraId="22D9FF6D"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Gửi yêu cầu hủy; Seller approve/reject</w:t>
            </w:r>
          </w:p>
        </w:tc>
        <w:tc>
          <w:tcPr>
            <w:tcW w:w="3067" w:type="dxa"/>
            <w:shd w:val="clear" w:color="auto" w:fill="auto"/>
            <w:tcMar>
              <w:top w:w="70" w:type="dxa"/>
              <w:left w:w="90" w:type="dxa"/>
              <w:bottom w:w="70" w:type="dxa"/>
              <w:right w:w="90" w:type="dxa"/>
            </w:tcMar>
          </w:tcPr>
          <w:p w14:paraId="2028B4B1"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Seller có thể approve/cancel với reason</w:t>
            </w:r>
          </w:p>
        </w:tc>
        <w:tc>
          <w:tcPr>
            <w:tcW w:w="3067" w:type="dxa"/>
            <w:shd w:val="clear" w:color="auto" w:fill="auto"/>
            <w:tcMar>
              <w:top w:w="70" w:type="dxa"/>
              <w:left w:w="90" w:type="dxa"/>
              <w:bottom w:w="70" w:type="dxa"/>
              <w:right w:w="90" w:type="dxa"/>
            </w:tcMar>
          </w:tcPr>
          <w:p w14:paraId="54A8B7B3"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Nếu approve và đã paid thì refund; state/audit rõ.</w:t>
            </w:r>
          </w:p>
        </w:tc>
      </w:tr>
      <w:tr w:rsidR="00E95683" w:rsidRPr="00D22E59" w14:paraId="3377A9E7" w14:textId="77777777" w:rsidTr="002114C9">
        <w:tc>
          <w:tcPr>
            <w:tcW w:w="1840" w:type="dxa"/>
            <w:shd w:val="clear" w:color="auto" w:fill="auto"/>
            <w:tcMar>
              <w:top w:w="70" w:type="dxa"/>
              <w:left w:w="90" w:type="dxa"/>
              <w:bottom w:w="70" w:type="dxa"/>
              <w:right w:w="90" w:type="dxa"/>
            </w:tcMar>
          </w:tcPr>
          <w:p w14:paraId="7058774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READY_FOR_DELIVERY, chưa pickup</w:t>
            </w:r>
          </w:p>
        </w:tc>
        <w:tc>
          <w:tcPr>
            <w:tcW w:w="2249" w:type="dxa"/>
            <w:shd w:val="clear" w:color="auto" w:fill="auto"/>
            <w:tcMar>
              <w:top w:w="70" w:type="dxa"/>
              <w:left w:w="90" w:type="dxa"/>
              <w:bottom w:w="70" w:type="dxa"/>
              <w:right w:w="90" w:type="dxa"/>
            </w:tcMar>
          </w:tcPr>
          <w:p w14:paraId="0CE52EA6"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Hủy chỉ khi Last-Mile cancel thành công/được xác nhận</w:t>
            </w:r>
          </w:p>
        </w:tc>
        <w:tc>
          <w:tcPr>
            <w:tcW w:w="3067" w:type="dxa"/>
            <w:shd w:val="clear" w:color="auto" w:fill="auto"/>
            <w:tcMar>
              <w:top w:w="70" w:type="dxa"/>
              <w:left w:w="90" w:type="dxa"/>
              <w:bottom w:w="70" w:type="dxa"/>
              <w:right w:w="90" w:type="dxa"/>
            </w:tcMar>
          </w:tcPr>
          <w:p w14:paraId="4F3B44FC"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Tương tự</w:t>
            </w:r>
          </w:p>
        </w:tc>
        <w:tc>
          <w:tcPr>
            <w:tcW w:w="3067" w:type="dxa"/>
            <w:shd w:val="clear" w:color="auto" w:fill="auto"/>
            <w:tcMar>
              <w:top w:w="70" w:type="dxa"/>
              <w:left w:w="90" w:type="dxa"/>
              <w:bottom w:w="70" w:type="dxa"/>
              <w:right w:w="90" w:type="dxa"/>
            </w:tcMar>
          </w:tcPr>
          <w:p w14:paraId="2FD2579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Gọi provider cancel idempotently; sau đó refund/release phù hợp.</w:t>
            </w:r>
          </w:p>
        </w:tc>
      </w:tr>
      <w:tr w:rsidR="00E95683" w:rsidRPr="00D22E59" w14:paraId="4DA6B7BC" w14:textId="77777777" w:rsidTr="002114C9">
        <w:tc>
          <w:tcPr>
            <w:tcW w:w="1840" w:type="dxa"/>
            <w:shd w:val="clear" w:color="auto" w:fill="auto"/>
            <w:tcMar>
              <w:top w:w="70" w:type="dxa"/>
              <w:left w:w="90" w:type="dxa"/>
              <w:bottom w:w="70" w:type="dxa"/>
              <w:right w:w="90" w:type="dxa"/>
            </w:tcMar>
          </w:tcPr>
          <w:p w14:paraId="10BDDF88"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PICKED_UP/IN_TRANSIT</w:t>
            </w:r>
          </w:p>
        </w:tc>
        <w:tc>
          <w:tcPr>
            <w:tcW w:w="2249" w:type="dxa"/>
            <w:shd w:val="clear" w:color="auto" w:fill="auto"/>
            <w:tcMar>
              <w:top w:w="70" w:type="dxa"/>
              <w:left w:w="90" w:type="dxa"/>
              <w:bottom w:w="70" w:type="dxa"/>
              <w:right w:w="90" w:type="dxa"/>
            </w:tcMar>
          </w:tcPr>
          <w:p w14:paraId="5F352B5D"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normal cancel</w:t>
            </w:r>
          </w:p>
        </w:tc>
        <w:tc>
          <w:tcPr>
            <w:tcW w:w="3067" w:type="dxa"/>
            <w:shd w:val="clear" w:color="auto" w:fill="auto"/>
            <w:tcMar>
              <w:top w:w="70" w:type="dxa"/>
              <w:left w:w="90" w:type="dxa"/>
              <w:bottom w:w="70" w:type="dxa"/>
              <w:right w:w="90" w:type="dxa"/>
            </w:tcMar>
          </w:tcPr>
          <w:p w14:paraId="15CD692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normal cancel</w:t>
            </w:r>
          </w:p>
        </w:tc>
        <w:tc>
          <w:tcPr>
            <w:tcW w:w="3067" w:type="dxa"/>
            <w:shd w:val="clear" w:color="auto" w:fill="auto"/>
            <w:tcMar>
              <w:top w:w="70" w:type="dxa"/>
              <w:left w:w="90" w:type="dxa"/>
              <w:bottom w:w="70" w:type="dxa"/>
              <w:right w:w="90" w:type="dxa"/>
            </w:tcMar>
          </w:tcPr>
          <w:p w14:paraId="0447B2E5"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Chuyển sang Return/Refund policy sau giao nếu đủ điều kiện.</w:t>
            </w:r>
          </w:p>
        </w:tc>
      </w:tr>
      <w:tr w:rsidR="00E95683" w:rsidRPr="00D22E59" w14:paraId="0480DCFF" w14:textId="77777777" w:rsidTr="002114C9">
        <w:tc>
          <w:tcPr>
            <w:tcW w:w="1840" w:type="dxa"/>
            <w:shd w:val="clear" w:color="auto" w:fill="auto"/>
            <w:tcMar>
              <w:top w:w="70" w:type="dxa"/>
              <w:left w:w="90" w:type="dxa"/>
              <w:bottom w:w="70" w:type="dxa"/>
              <w:right w:w="90" w:type="dxa"/>
            </w:tcMar>
          </w:tcPr>
          <w:p w14:paraId="0FE37826"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DELIVERED/COMPLETED</w:t>
            </w:r>
          </w:p>
        </w:tc>
        <w:tc>
          <w:tcPr>
            <w:tcW w:w="2249" w:type="dxa"/>
            <w:shd w:val="clear" w:color="auto" w:fill="auto"/>
            <w:tcMar>
              <w:top w:w="70" w:type="dxa"/>
              <w:left w:w="90" w:type="dxa"/>
              <w:bottom w:w="70" w:type="dxa"/>
              <w:right w:w="90" w:type="dxa"/>
            </w:tcMar>
          </w:tcPr>
          <w:p w14:paraId="2484FCE8"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cancel</w:t>
            </w:r>
          </w:p>
        </w:tc>
        <w:tc>
          <w:tcPr>
            <w:tcW w:w="3067" w:type="dxa"/>
            <w:shd w:val="clear" w:color="auto" w:fill="auto"/>
            <w:tcMar>
              <w:top w:w="70" w:type="dxa"/>
              <w:left w:w="90" w:type="dxa"/>
              <w:bottom w:w="70" w:type="dxa"/>
              <w:right w:w="90" w:type="dxa"/>
            </w:tcMar>
          </w:tcPr>
          <w:p w14:paraId="1CE7257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cancel</w:t>
            </w:r>
          </w:p>
        </w:tc>
        <w:tc>
          <w:tcPr>
            <w:tcW w:w="3067" w:type="dxa"/>
            <w:shd w:val="clear" w:color="auto" w:fill="auto"/>
            <w:tcMar>
              <w:top w:w="70" w:type="dxa"/>
              <w:left w:w="90" w:type="dxa"/>
              <w:bottom w:w="70" w:type="dxa"/>
              <w:right w:w="90" w:type="dxa"/>
            </w:tcMar>
          </w:tcPr>
          <w:p w14:paraId="6A9580F3"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Dùng Return/Refund future workflow.</w:t>
            </w:r>
          </w:p>
        </w:tc>
      </w:tr>
    </w:tbl>
    <w:p w14:paraId="5EAAD9A2" w14:textId="77777777" w:rsidR="00E95683" w:rsidRPr="00BE6E2B" w:rsidRDefault="00E95683" w:rsidP="00E95683">
      <w:pPr>
        <w:rPr>
          <w:rFonts w:ascii="Times New Roman" w:hAnsi="Times New Roman" w:cs="Times New Roman"/>
          <w:color w:val="auto"/>
          <w:sz w:val="26"/>
          <w:szCs w:val="26"/>
        </w:rPr>
      </w:pPr>
    </w:p>
    <w:p w14:paraId="5B6C022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Admin chỉ được force/action khi có permission riêng, reason và audit; Admin</w:t>
      </w:r>
      <w:r w:rsidRPr="00D22E59">
        <w:rPr>
          <w:rFonts w:ascii="Times New Roman" w:eastAsia="Carlito" w:hAnsi="Times New Roman" w:cs="Times New Roman"/>
          <w:bCs/>
          <w:color w:val="auto"/>
          <w:sz w:val="26"/>
          <w:szCs w:val="26"/>
        </w:rPr>
        <w:t xml:space="preserve"> không</w:t>
      </w:r>
      <w:r w:rsidRPr="00BE6E2B">
        <w:rPr>
          <w:rFonts w:ascii="Times New Roman" w:eastAsia="Carlito" w:hAnsi="Times New Roman" w:cs="Times New Roman"/>
          <w:color w:val="auto"/>
          <w:sz w:val="26"/>
          <w:szCs w:val="26"/>
        </w:rPr>
        <w:t xml:space="preserve"> được bypass payment/delivery compensation bằng cách sửa status trực tiếp.</w:t>
      </w:r>
    </w:p>
    <w:p w14:paraId="599A838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22E59" w14:paraId="263DC275" w14:textId="77777777" w:rsidTr="002114C9">
        <w:trPr>
          <w:cantSplit/>
          <w:tblHeader/>
        </w:trPr>
        <w:tc>
          <w:tcPr>
            <w:tcW w:w="2556" w:type="dxa"/>
            <w:shd w:val="clear" w:color="auto" w:fill="auto"/>
            <w:tcMar>
              <w:top w:w="70" w:type="dxa"/>
              <w:left w:w="90" w:type="dxa"/>
              <w:bottom w:w="70" w:type="dxa"/>
              <w:right w:w="90" w:type="dxa"/>
            </w:tcMar>
          </w:tcPr>
          <w:p w14:paraId="17B3CBB3"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79A51B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Tác động/Nguyên nhân</w:t>
            </w:r>
          </w:p>
        </w:tc>
      </w:tr>
      <w:tr w:rsidR="00E95683" w:rsidRPr="00D22E59" w14:paraId="0847152A" w14:textId="77777777" w:rsidTr="002114C9">
        <w:trPr>
          <w:cantSplit/>
        </w:trPr>
        <w:tc>
          <w:tcPr>
            <w:tcW w:w="2556" w:type="dxa"/>
            <w:shd w:val="clear" w:color="auto" w:fill="auto"/>
            <w:tcMar>
              <w:top w:w="70" w:type="dxa"/>
              <w:left w:w="90" w:type="dxa"/>
              <w:bottom w:w="70" w:type="dxa"/>
              <w:right w:w="90" w:type="dxa"/>
            </w:tcMar>
          </w:tcPr>
          <w:p w14:paraId="2A59C85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lastRenderedPageBreak/>
              <w:t>Cancel sau payment nhưng refund fail</w:t>
            </w:r>
          </w:p>
        </w:tc>
        <w:tc>
          <w:tcPr>
            <w:tcW w:w="7667" w:type="dxa"/>
            <w:shd w:val="clear" w:color="auto" w:fill="auto"/>
            <w:tcMar>
              <w:top w:w="70" w:type="dxa"/>
              <w:left w:w="90" w:type="dxa"/>
              <w:bottom w:w="70" w:type="dxa"/>
              <w:right w:w="90" w:type="dxa"/>
            </w:tcMar>
          </w:tcPr>
          <w:p w14:paraId="5167702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Order cancellation và tiền có thể lệch trạng thái.</w:t>
            </w:r>
          </w:p>
        </w:tc>
      </w:tr>
      <w:tr w:rsidR="00E95683" w:rsidRPr="00D22E59" w14:paraId="2985CA75" w14:textId="77777777" w:rsidTr="002114C9">
        <w:trPr>
          <w:cantSplit/>
        </w:trPr>
        <w:tc>
          <w:tcPr>
            <w:tcW w:w="2556" w:type="dxa"/>
            <w:shd w:val="clear" w:color="auto" w:fill="auto"/>
            <w:tcMar>
              <w:top w:w="70" w:type="dxa"/>
              <w:left w:w="90" w:type="dxa"/>
              <w:bottom w:w="70" w:type="dxa"/>
              <w:right w:w="90" w:type="dxa"/>
            </w:tcMar>
          </w:tcPr>
          <w:p w14:paraId="2A03A32F"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Last-Mile đã pickup trong lúc cancel</w:t>
            </w:r>
          </w:p>
        </w:tc>
        <w:tc>
          <w:tcPr>
            <w:tcW w:w="7667" w:type="dxa"/>
            <w:shd w:val="clear" w:color="auto" w:fill="auto"/>
            <w:tcMar>
              <w:top w:w="70" w:type="dxa"/>
              <w:left w:w="90" w:type="dxa"/>
              <w:bottom w:w="70" w:type="dxa"/>
              <w:right w:w="90" w:type="dxa"/>
            </w:tcMar>
          </w:tcPr>
          <w:p w14:paraId="6897FB04"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Provider từ chối nhưng commerce đã mark cancelled nếu xử lý sai thứ tự.</w:t>
            </w:r>
          </w:p>
        </w:tc>
      </w:tr>
      <w:tr w:rsidR="00E95683" w:rsidRPr="00D22E59" w14:paraId="3C2CEBC0" w14:textId="77777777" w:rsidTr="002114C9">
        <w:trPr>
          <w:cantSplit/>
        </w:trPr>
        <w:tc>
          <w:tcPr>
            <w:tcW w:w="2556" w:type="dxa"/>
            <w:shd w:val="clear" w:color="auto" w:fill="auto"/>
            <w:tcMar>
              <w:top w:w="70" w:type="dxa"/>
              <w:left w:w="90" w:type="dxa"/>
              <w:bottom w:w="70" w:type="dxa"/>
              <w:right w:w="90" w:type="dxa"/>
            </w:tcMar>
          </w:tcPr>
          <w:p w14:paraId="0CB4A39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Hai actor cancel đồng thời</w:t>
            </w:r>
          </w:p>
        </w:tc>
        <w:tc>
          <w:tcPr>
            <w:tcW w:w="7667" w:type="dxa"/>
            <w:shd w:val="clear" w:color="auto" w:fill="auto"/>
            <w:tcMar>
              <w:top w:w="70" w:type="dxa"/>
              <w:left w:w="90" w:type="dxa"/>
              <w:bottom w:w="70" w:type="dxa"/>
              <w:right w:w="90" w:type="dxa"/>
            </w:tcMar>
          </w:tcPr>
          <w:p w14:paraId="08F50E2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Duplicate refund/release.</w:t>
            </w:r>
          </w:p>
        </w:tc>
      </w:tr>
      <w:tr w:rsidR="00E95683" w:rsidRPr="00D22E59" w14:paraId="1626245D" w14:textId="77777777" w:rsidTr="002114C9">
        <w:trPr>
          <w:cantSplit/>
        </w:trPr>
        <w:tc>
          <w:tcPr>
            <w:tcW w:w="2556" w:type="dxa"/>
            <w:shd w:val="clear" w:color="auto" w:fill="auto"/>
            <w:tcMar>
              <w:top w:w="70" w:type="dxa"/>
              <w:left w:w="90" w:type="dxa"/>
              <w:bottom w:w="70" w:type="dxa"/>
              <w:right w:w="90" w:type="dxa"/>
            </w:tcMar>
          </w:tcPr>
          <w:p w14:paraId="225CE8B6"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Một SellerOrder cancel, SellerOrder khác tiếp tục</w:t>
            </w:r>
          </w:p>
        </w:tc>
        <w:tc>
          <w:tcPr>
            <w:tcW w:w="7667" w:type="dxa"/>
            <w:shd w:val="clear" w:color="auto" w:fill="auto"/>
            <w:tcMar>
              <w:top w:w="70" w:type="dxa"/>
              <w:left w:w="90" w:type="dxa"/>
              <w:bottom w:w="70" w:type="dxa"/>
              <w:right w:w="90" w:type="dxa"/>
            </w:tcMar>
          </w:tcPr>
          <w:p w14:paraId="61585E4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Order tổng cần aggregation rule, không thể copy một status.</w:t>
            </w:r>
          </w:p>
        </w:tc>
      </w:tr>
    </w:tbl>
    <w:p w14:paraId="504DB157" w14:textId="77777777" w:rsidR="00E95683" w:rsidRPr="00BE6E2B" w:rsidRDefault="00E95683" w:rsidP="00E95683">
      <w:pPr>
        <w:rPr>
          <w:rFonts w:ascii="Times New Roman" w:hAnsi="Times New Roman" w:cs="Times New Roman"/>
          <w:color w:val="auto"/>
          <w:sz w:val="26"/>
          <w:szCs w:val="26"/>
        </w:rPr>
      </w:pPr>
    </w:p>
    <w:p w14:paraId="4F99413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45683A1E" w14:textId="77777777" w:rsidR="00E95683" w:rsidRPr="00D22E59" w:rsidRDefault="00E95683" w:rsidP="00E95683">
      <w:pPr>
        <w:pStyle w:val="ListParagraph"/>
        <w:numPr>
          <w:ilvl w:val="0"/>
          <w:numId w:val="119"/>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Mỗi cancel request có idempotency/action record; transition kiểm tra state hiện tại.</w:t>
      </w:r>
    </w:p>
    <w:p w14:paraId="4A8A67E4" w14:textId="77777777" w:rsidR="00E95683" w:rsidRPr="00D22E59" w:rsidRDefault="00E95683" w:rsidP="00E95683">
      <w:pPr>
        <w:pStyle w:val="ListParagraph"/>
        <w:numPr>
          <w:ilvl w:val="0"/>
          <w:numId w:val="119"/>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Financial refund là lifecycle riêng (</w:t>
      </w:r>
      <w:r w:rsidRPr="00D22E59">
        <w:rPr>
          <w:rFonts w:ascii="Times New Roman" w:eastAsia="Liberation Sans" w:hAnsi="Times New Roman" w:cs="Times New Roman"/>
          <w:color w:val="auto"/>
          <w:sz w:val="26"/>
          <w:szCs w:val="26"/>
        </w:rPr>
        <w:t>REFUND_PENDING/SUCCEEDED/FAILED</w:t>
      </w:r>
      <w:r w:rsidRPr="00D22E59">
        <w:rPr>
          <w:rFonts w:ascii="Times New Roman" w:eastAsia="Carlito" w:hAnsi="Times New Roman" w:cs="Times New Roman"/>
          <w:color w:val="auto"/>
          <w:sz w:val="26"/>
          <w:szCs w:val="26"/>
        </w:rPr>
        <w:t>) và có retry/reconciliation; không set payment về “unpaid”.</w:t>
      </w:r>
    </w:p>
    <w:p w14:paraId="3AC06B3F" w14:textId="77777777" w:rsidR="00E95683" w:rsidRPr="00D22E59" w:rsidRDefault="00E95683" w:rsidP="00E95683">
      <w:pPr>
        <w:pStyle w:val="ListParagraph"/>
        <w:numPr>
          <w:ilvl w:val="0"/>
          <w:numId w:val="119"/>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Last-Mile cancel phải được confirm trước khi SellerOrder đi vào final cancelled nếu delivery đã tạo.</w:t>
      </w:r>
    </w:p>
    <w:p w14:paraId="02DF2C6D" w14:textId="77777777" w:rsidR="00E95683" w:rsidRPr="00D22E59" w:rsidRDefault="00E95683" w:rsidP="00E95683">
      <w:pPr>
        <w:pStyle w:val="ListParagraph"/>
        <w:numPr>
          <w:ilvl w:val="0"/>
          <w:numId w:val="119"/>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Compensation inventory/refund/delivery phải idempotent và có recovery path nếu một bước fail.</w:t>
      </w:r>
    </w:p>
    <w:p w14:paraId="46B8119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E8785FB" w14:textId="77777777" w:rsidR="00E95683" w:rsidRPr="00D22E59" w:rsidRDefault="00E95683" w:rsidP="00E95683">
      <w:pPr>
        <w:pStyle w:val="ListParagraph"/>
        <w:numPr>
          <w:ilvl w:val="0"/>
          <w:numId w:val="120"/>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State Diagram; Cancel Activity/Sequence; Payment Refund flow; Delivery cancel contract; Order aggregation rule.</w:t>
      </w:r>
    </w:p>
    <w:p w14:paraId="502BBA8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89FF722" w14:textId="77777777" w:rsidR="00E95683" w:rsidRPr="00D22E59" w:rsidRDefault="00E95683" w:rsidP="00E95683">
      <w:pPr>
        <w:pStyle w:val="ListParagraph"/>
        <w:numPr>
          <w:ilvl w:val="0"/>
          <w:numId w:val="120"/>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transition cancel từ state không cho phép.</w:t>
      </w:r>
    </w:p>
    <w:p w14:paraId="6BD89343" w14:textId="77777777" w:rsidR="00E95683" w:rsidRPr="00D22E59" w:rsidRDefault="00E95683" w:rsidP="00E95683">
      <w:pPr>
        <w:pStyle w:val="ListParagraph"/>
        <w:numPr>
          <w:ilvl w:val="0"/>
          <w:numId w:val="120"/>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Retry cancel không refund/release hai lần.</w:t>
      </w:r>
    </w:p>
    <w:p w14:paraId="6E966F38" w14:textId="77777777" w:rsidR="00E95683" w:rsidRPr="00D22E59" w:rsidRDefault="00E95683" w:rsidP="00E95683">
      <w:pPr>
        <w:pStyle w:val="ListParagraph"/>
        <w:numPr>
          <w:ilvl w:val="0"/>
          <w:numId w:val="120"/>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Provider cancel thất bại không bị biểu diễn sai là đã cancel hoàn tất.</w:t>
      </w:r>
    </w:p>
    <w:p w14:paraId="1C35972E" w14:textId="77777777" w:rsidR="00E95683" w:rsidRPr="00D22E59" w:rsidRDefault="00E95683" w:rsidP="00E95683">
      <w:pPr>
        <w:rPr>
          <w:rFonts w:ascii="Times New Roman" w:hAnsi="Times New Roman" w:cs="Times New Roman"/>
          <w:b/>
          <w:bCs/>
          <w:color w:val="215E99" w:themeColor="text2" w:themeTint="BF"/>
          <w:sz w:val="26"/>
          <w:szCs w:val="26"/>
        </w:rPr>
      </w:pPr>
      <w:r w:rsidRPr="00D22E59">
        <w:rPr>
          <w:rFonts w:ascii="Times New Roman" w:eastAsia="Carlito" w:hAnsi="Times New Roman" w:cs="Times New Roman"/>
          <w:b/>
          <w:bCs/>
          <w:color w:val="215E99" w:themeColor="text2" w:themeTint="BF"/>
          <w:sz w:val="26"/>
          <w:szCs w:val="26"/>
        </w:rPr>
        <w:t>FR-ORD-006 - Return/Refund sau giao hàng (đặc tả cho sản phẩm hoàn chỉnh)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22E59" w14:paraId="108243A2" w14:textId="77777777" w:rsidTr="002114C9">
        <w:trPr>
          <w:cantSplit/>
          <w:tblHeader/>
        </w:trPr>
        <w:tc>
          <w:tcPr>
            <w:tcW w:w="2556" w:type="dxa"/>
            <w:shd w:val="clear" w:color="auto" w:fill="auto"/>
            <w:tcMar>
              <w:top w:w="70" w:type="dxa"/>
              <w:left w:w="90" w:type="dxa"/>
              <w:bottom w:w="70" w:type="dxa"/>
              <w:right w:w="90" w:type="dxa"/>
            </w:tcMar>
          </w:tcPr>
          <w:p w14:paraId="4EF57F7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B2834E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Nội dung</w:t>
            </w:r>
          </w:p>
        </w:tc>
      </w:tr>
      <w:tr w:rsidR="00E95683" w:rsidRPr="00D22E59" w14:paraId="1351B52D" w14:textId="77777777" w:rsidTr="002114C9">
        <w:trPr>
          <w:cantSplit/>
        </w:trPr>
        <w:tc>
          <w:tcPr>
            <w:tcW w:w="2556" w:type="dxa"/>
            <w:shd w:val="clear" w:color="auto" w:fill="auto"/>
            <w:tcMar>
              <w:top w:w="70" w:type="dxa"/>
              <w:left w:w="90" w:type="dxa"/>
              <w:bottom w:w="70" w:type="dxa"/>
              <w:right w:w="90" w:type="dxa"/>
            </w:tcMar>
          </w:tcPr>
          <w:p w14:paraId="70695CC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519A16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SHOULD</w:t>
            </w:r>
          </w:p>
        </w:tc>
      </w:tr>
      <w:tr w:rsidR="00E95683" w:rsidRPr="00D22E59" w14:paraId="2A183CA9" w14:textId="77777777" w:rsidTr="002114C9">
        <w:trPr>
          <w:cantSplit/>
        </w:trPr>
        <w:tc>
          <w:tcPr>
            <w:tcW w:w="2556" w:type="dxa"/>
            <w:shd w:val="clear" w:color="auto" w:fill="auto"/>
            <w:tcMar>
              <w:top w:w="70" w:type="dxa"/>
              <w:left w:w="90" w:type="dxa"/>
              <w:bottom w:w="70" w:type="dxa"/>
              <w:right w:w="90" w:type="dxa"/>
            </w:tcMar>
          </w:tcPr>
          <w:p w14:paraId="40A04123"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EEFA19F"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FUTURE-SCOPE</w:t>
            </w:r>
          </w:p>
        </w:tc>
      </w:tr>
      <w:tr w:rsidR="00E95683" w:rsidRPr="00D22E59" w14:paraId="79B3E19F" w14:textId="77777777" w:rsidTr="002114C9">
        <w:trPr>
          <w:cantSplit/>
        </w:trPr>
        <w:tc>
          <w:tcPr>
            <w:tcW w:w="2556" w:type="dxa"/>
            <w:shd w:val="clear" w:color="auto" w:fill="auto"/>
            <w:tcMar>
              <w:top w:w="70" w:type="dxa"/>
              <w:left w:w="90" w:type="dxa"/>
              <w:bottom w:w="70" w:type="dxa"/>
              <w:right w:w="90" w:type="dxa"/>
            </w:tcMar>
          </w:tcPr>
          <w:p w14:paraId="7EDBE872"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5716170" w14:textId="77777777" w:rsidR="00E95683" w:rsidRPr="00D22E59" w:rsidRDefault="00E95683" w:rsidP="002114C9">
            <w:pPr>
              <w:rPr>
                <w:rFonts w:ascii="Times New Roman" w:hAnsi="Times New Roman" w:cs="Times New Roman"/>
                <w:color w:val="auto"/>
                <w:sz w:val="26"/>
                <w:szCs w:val="26"/>
                <w:lang w:val="vi-VN"/>
              </w:rPr>
            </w:pPr>
            <w:r w:rsidRPr="00D22E59">
              <w:rPr>
                <w:rFonts w:ascii="Times New Roman" w:eastAsia="Carlito" w:hAnsi="Times New Roman" w:cs="Times New Roman"/>
                <w:color w:val="auto"/>
                <w:sz w:val="26"/>
                <w:szCs w:val="26"/>
              </w:rPr>
              <w:t xml:space="preserve">EeasyShopping </w:t>
            </w:r>
            <w:r>
              <w:rPr>
                <w:rFonts w:ascii="Times New Roman" w:eastAsia="Carlito" w:hAnsi="Times New Roman" w:cs="Times New Roman"/>
                <w:color w:val="auto"/>
                <w:sz w:val="26"/>
                <w:szCs w:val="26"/>
              </w:rPr>
              <w:t>sẽ</w:t>
            </w:r>
            <w:r w:rsidRPr="00D22E59">
              <w:rPr>
                <w:rFonts w:ascii="Times New Roman" w:eastAsia="Carlito" w:hAnsi="Times New Roman" w:cs="Times New Roman"/>
                <w:color w:val="auto"/>
                <w:sz w:val="26"/>
                <w:szCs w:val="26"/>
              </w:rPr>
              <w:t xml:space="preserve"> có hướng mở rộng Return/Refund sau giao hàng; workflow được đặc tả nhưng </w:t>
            </w:r>
            <w:r>
              <w:rPr>
                <w:rFonts w:ascii="Times New Roman" w:eastAsia="Carlito" w:hAnsi="Times New Roman" w:cs="Times New Roman"/>
                <w:color w:val="auto"/>
                <w:sz w:val="26"/>
                <w:szCs w:val="26"/>
              </w:rPr>
              <w:t>implementation</w:t>
            </w:r>
            <w:r>
              <w:rPr>
                <w:rFonts w:ascii="Times New Roman" w:eastAsia="Carlito" w:hAnsi="Times New Roman" w:cs="Times New Roman"/>
                <w:color w:val="auto"/>
                <w:sz w:val="26"/>
                <w:szCs w:val="26"/>
                <w:lang w:val="vi-VN"/>
              </w:rPr>
              <w:t xml:space="preserve"> chưa có</w:t>
            </w:r>
          </w:p>
        </w:tc>
      </w:tr>
      <w:tr w:rsidR="00E95683" w:rsidRPr="00D22E59" w14:paraId="29F596A8" w14:textId="77777777" w:rsidTr="002114C9">
        <w:trPr>
          <w:cantSplit/>
        </w:trPr>
        <w:tc>
          <w:tcPr>
            <w:tcW w:w="2556" w:type="dxa"/>
            <w:shd w:val="clear" w:color="auto" w:fill="auto"/>
            <w:tcMar>
              <w:top w:w="70" w:type="dxa"/>
              <w:left w:w="90" w:type="dxa"/>
              <w:bottom w:w="70" w:type="dxa"/>
              <w:right w:w="90" w:type="dxa"/>
            </w:tcMar>
          </w:tcPr>
          <w:p w14:paraId="04E38C1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8824DF6" w14:textId="77777777" w:rsidR="00E95683" w:rsidRPr="00D22E59"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D22E59" w14:paraId="6CAB3F7D" w14:textId="77777777" w:rsidTr="002114C9">
        <w:trPr>
          <w:cantSplit/>
        </w:trPr>
        <w:tc>
          <w:tcPr>
            <w:tcW w:w="2556" w:type="dxa"/>
            <w:shd w:val="clear" w:color="auto" w:fill="auto"/>
            <w:tcMar>
              <w:top w:w="70" w:type="dxa"/>
              <w:left w:w="90" w:type="dxa"/>
              <w:bottom w:w="70" w:type="dxa"/>
              <w:right w:w="90" w:type="dxa"/>
            </w:tcMar>
          </w:tcPr>
          <w:p w14:paraId="4DA17F06"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lastRenderedPageBreak/>
              <w:t>Actor chính</w:t>
            </w:r>
          </w:p>
        </w:tc>
        <w:tc>
          <w:tcPr>
            <w:tcW w:w="7667" w:type="dxa"/>
            <w:shd w:val="clear" w:color="auto" w:fill="auto"/>
            <w:tcMar>
              <w:top w:w="70" w:type="dxa"/>
              <w:left w:w="90" w:type="dxa"/>
              <w:bottom w:w="70" w:type="dxa"/>
              <w:right w:w="90" w:type="dxa"/>
            </w:tcMar>
          </w:tcPr>
          <w:p w14:paraId="4792FAC5"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Customer; Seller; Admin/Support; Payment provider; Delivery provider khi có return shipment</w:t>
            </w:r>
          </w:p>
        </w:tc>
      </w:tr>
    </w:tbl>
    <w:p w14:paraId="00AF9C25" w14:textId="77777777" w:rsidR="00E95683" w:rsidRPr="00BE6E2B" w:rsidRDefault="00E95683" w:rsidP="00E95683">
      <w:pPr>
        <w:rPr>
          <w:rFonts w:ascii="Times New Roman" w:hAnsi="Times New Roman" w:cs="Times New Roman"/>
          <w:color w:val="auto"/>
          <w:sz w:val="26"/>
          <w:szCs w:val="26"/>
        </w:rPr>
      </w:pPr>
    </w:p>
    <w:p w14:paraId="6C05E31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8E7187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Return/Refund là domain riêng, không reuse </w:t>
      </w:r>
      <w:r w:rsidRPr="00BE6E2B">
        <w:rPr>
          <w:rFonts w:ascii="Times New Roman" w:eastAsia="Liberation Sans" w:hAnsi="Times New Roman" w:cs="Times New Roman"/>
          <w:color w:val="auto"/>
          <w:sz w:val="26"/>
          <w:szCs w:val="26"/>
        </w:rPr>
        <w:t>CANCELLED</w:t>
      </w:r>
      <w:r w:rsidRPr="00BE6E2B">
        <w:rPr>
          <w:rFonts w:ascii="Times New Roman" w:eastAsia="Carlito" w:hAnsi="Times New Roman" w:cs="Times New Roman"/>
          <w:color w:val="auto"/>
          <w:sz w:val="26"/>
          <w:szCs w:val="26"/>
        </w:rPr>
        <w:t>. Nó có evidence, eligibility window, seller/admin review, return logistics, refund amount và dispute. Việc mô tả trước giúp Order/Payment giữ reference/monetary snapshot đủ để bổ sung sau mà không phá model.</w:t>
      </w:r>
    </w:p>
    <w:p w14:paraId="14A3854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Workflow định hướng</w:t>
      </w:r>
    </w:p>
    <w:p w14:paraId="603D812F"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Customer chọn OrderItem/SellerOrder đủ điều kiện và reason; gửi evidence nếu rule yêu cầu.</w:t>
      </w:r>
    </w:p>
    <w:p w14:paraId="3291DA57"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Hệ thống kiểm tra purchase/delivery state và configurable return window.</w:t>
      </w:r>
    </w:p>
    <w:p w14:paraId="20721586"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 xml:space="preserve">Request đi qua </w:t>
      </w:r>
      <w:r w:rsidRPr="00D22E59">
        <w:rPr>
          <w:rFonts w:ascii="Times New Roman" w:eastAsia="Liberation Sans" w:hAnsi="Times New Roman" w:cs="Times New Roman"/>
          <w:color w:val="auto"/>
          <w:sz w:val="26"/>
          <w:szCs w:val="26"/>
        </w:rPr>
        <w:t>REQUESTED -&gt; UNDER_REVIEW -&gt; APPROVED/REJECTED</w:t>
      </w:r>
      <w:r w:rsidRPr="00D22E59">
        <w:rPr>
          <w:rFonts w:ascii="Times New Roman" w:eastAsia="Carlito" w:hAnsi="Times New Roman" w:cs="Times New Roman"/>
          <w:color w:val="auto"/>
          <w:sz w:val="26"/>
          <w:szCs w:val="26"/>
        </w:rPr>
        <w:t>.</w:t>
      </w:r>
    </w:p>
    <w:p w14:paraId="53B067F5"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 xml:space="preserve">Nếu </w:t>
      </w:r>
      <w:r w:rsidRPr="00D22E59">
        <w:rPr>
          <w:rFonts w:ascii="Times New Roman" w:eastAsia="Carlito" w:hAnsi="Times New Roman" w:cs="Times New Roman"/>
          <w:bCs/>
          <w:color w:val="auto"/>
          <w:sz w:val="26"/>
          <w:szCs w:val="26"/>
        </w:rPr>
        <w:t>refund-only</w:t>
      </w:r>
      <w:r w:rsidRPr="00D22E59">
        <w:rPr>
          <w:rFonts w:ascii="Times New Roman" w:eastAsia="Carlito" w:hAnsi="Times New Roman" w:cs="Times New Roman"/>
          <w:color w:val="auto"/>
          <w:sz w:val="26"/>
          <w:szCs w:val="26"/>
        </w:rPr>
        <w:t>: tạo RefundAttempt cho amount được duyệt.</w:t>
      </w:r>
    </w:p>
    <w:p w14:paraId="3190F746"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 xml:space="preserve">Nếu </w:t>
      </w:r>
      <w:r w:rsidRPr="00D22E59">
        <w:rPr>
          <w:rFonts w:ascii="Times New Roman" w:eastAsia="Carlito" w:hAnsi="Times New Roman" w:cs="Times New Roman"/>
          <w:bCs/>
          <w:color w:val="auto"/>
          <w:sz w:val="26"/>
          <w:szCs w:val="26"/>
        </w:rPr>
        <w:t>return-required</w:t>
      </w:r>
      <w:r w:rsidRPr="00D22E59">
        <w:rPr>
          <w:rFonts w:ascii="Times New Roman" w:eastAsia="Carlito" w:hAnsi="Times New Roman" w:cs="Times New Roman"/>
          <w:color w:val="auto"/>
          <w:sz w:val="26"/>
          <w:szCs w:val="26"/>
        </w:rPr>
        <w:t xml:space="preserve">: tạo return shipment/reference, theo dõi </w:t>
      </w:r>
      <w:r w:rsidRPr="00D22E59">
        <w:rPr>
          <w:rFonts w:ascii="Times New Roman" w:eastAsia="Liberation Sans" w:hAnsi="Times New Roman" w:cs="Times New Roman"/>
          <w:color w:val="auto"/>
          <w:sz w:val="26"/>
          <w:szCs w:val="26"/>
        </w:rPr>
        <w:t>RETURN_IN_TRANSIT -&gt; RETURN_RECEIVED</w:t>
      </w:r>
      <w:r w:rsidRPr="00D22E59">
        <w:rPr>
          <w:rFonts w:ascii="Times New Roman" w:eastAsia="Carlito" w:hAnsi="Times New Roman" w:cs="Times New Roman"/>
          <w:color w:val="auto"/>
          <w:sz w:val="26"/>
          <w:szCs w:val="26"/>
        </w:rPr>
        <w:t>, sau đó refund.</w:t>
      </w:r>
    </w:p>
    <w:p w14:paraId="216B0708"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 xml:space="preserve">Kết quả tài chính theo </w:t>
      </w:r>
      <w:r w:rsidRPr="00D22E59">
        <w:rPr>
          <w:rFonts w:ascii="Times New Roman" w:eastAsia="Liberation Sans" w:hAnsi="Times New Roman" w:cs="Times New Roman"/>
          <w:color w:val="auto"/>
          <w:sz w:val="26"/>
          <w:szCs w:val="26"/>
        </w:rPr>
        <w:t>REFUND_PENDING -&gt; REFUNDED/REFUND_FAILED</w:t>
      </w:r>
      <w:r w:rsidRPr="00D22E59">
        <w:rPr>
          <w:rFonts w:ascii="Times New Roman" w:eastAsia="Carlito" w:hAnsi="Times New Roman" w:cs="Times New Roman"/>
          <w:color w:val="auto"/>
          <w:sz w:val="26"/>
          <w:szCs w:val="26"/>
        </w:rPr>
        <w:t>; failure phải retry/reconcile.</w:t>
      </w:r>
    </w:p>
    <w:p w14:paraId="21F98624"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Inventory restock không tự động mặc định; phụ thuộc item condition và decision sau khi nhận hàng.</w:t>
      </w:r>
    </w:p>
    <w:p w14:paraId="7C9BCA72"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Return window, danh sách reason, evidence bắt buộc và auto-approve threshold phải là cấu hình/policy product khi feature được kích hoạt.</w:t>
      </w:r>
    </w:p>
    <w:p w14:paraId="7FB28087" w14:textId="77777777" w:rsidR="00E95683" w:rsidRPr="00D22E59" w:rsidRDefault="00E95683" w:rsidP="00E95683">
      <w:pPr>
        <w:pStyle w:val="ListParagraph"/>
        <w:numPr>
          <w:ilvl w:val="0"/>
          <w:numId w:val="121"/>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Đây không phải blocker cho core design miễn OrderItem giữ snapshot, payment allocation đủ và lifecycle tách rõ.</w:t>
      </w:r>
    </w:p>
    <w:p w14:paraId="7DF9CAD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D22E59" w14:paraId="4B8E8FD8" w14:textId="77777777" w:rsidTr="002114C9">
        <w:trPr>
          <w:cantSplit/>
          <w:tblHeader/>
        </w:trPr>
        <w:tc>
          <w:tcPr>
            <w:tcW w:w="2556" w:type="dxa"/>
            <w:shd w:val="clear" w:color="auto" w:fill="auto"/>
            <w:tcMar>
              <w:top w:w="70" w:type="dxa"/>
              <w:left w:w="90" w:type="dxa"/>
              <w:bottom w:w="70" w:type="dxa"/>
              <w:right w:w="90" w:type="dxa"/>
            </w:tcMar>
          </w:tcPr>
          <w:p w14:paraId="72E716B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65FFD8B"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b/>
                <w:color w:val="auto"/>
                <w:sz w:val="26"/>
                <w:szCs w:val="26"/>
              </w:rPr>
              <w:t>Tác động/Nguyên nhân</w:t>
            </w:r>
          </w:p>
        </w:tc>
      </w:tr>
      <w:tr w:rsidR="00E95683" w:rsidRPr="00D22E59" w14:paraId="30440C01" w14:textId="77777777" w:rsidTr="002114C9">
        <w:trPr>
          <w:cantSplit/>
        </w:trPr>
        <w:tc>
          <w:tcPr>
            <w:tcW w:w="2556" w:type="dxa"/>
            <w:shd w:val="clear" w:color="auto" w:fill="auto"/>
            <w:tcMar>
              <w:top w:w="70" w:type="dxa"/>
              <w:left w:w="90" w:type="dxa"/>
              <w:bottom w:w="70" w:type="dxa"/>
              <w:right w:w="90" w:type="dxa"/>
            </w:tcMar>
          </w:tcPr>
          <w:p w14:paraId="37311CD9"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Dùng cancel cho return</w:t>
            </w:r>
          </w:p>
        </w:tc>
        <w:tc>
          <w:tcPr>
            <w:tcW w:w="7667" w:type="dxa"/>
            <w:shd w:val="clear" w:color="auto" w:fill="auto"/>
            <w:tcMar>
              <w:top w:w="70" w:type="dxa"/>
              <w:left w:w="90" w:type="dxa"/>
              <w:bottom w:w="70" w:type="dxa"/>
              <w:right w:w="90" w:type="dxa"/>
            </w:tcMar>
          </w:tcPr>
          <w:p w14:paraId="722C8054"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Không mô tả được hàng đã giao/đang trả.</w:t>
            </w:r>
          </w:p>
        </w:tc>
      </w:tr>
      <w:tr w:rsidR="00E95683" w:rsidRPr="00D22E59" w14:paraId="7B48A032" w14:textId="77777777" w:rsidTr="002114C9">
        <w:trPr>
          <w:cantSplit/>
        </w:trPr>
        <w:tc>
          <w:tcPr>
            <w:tcW w:w="2556" w:type="dxa"/>
            <w:shd w:val="clear" w:color="auto" w:fill="auto"/>
            <w:tcMar>
              <w:top w:w="70" w:type="dxa"/>
              <w:left w:w="90" w:type="dxa"/>
              <w:bottom w:w="70" w:type="dxa"/>
              <w:right w:w="90" w:type="dxa"/>
            </w:tcMar>
          </w:tcPr>
          <w:p w14:paraId="3D8D5502"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Partial refund multi-vendor</w:t>
            </w:r>
          </w:p>
        </w:tc>
        <w:tc>
          <w:tcPr>
            <w:tcW w:w="7667" w:type="dxa"/>
            <w:shd w:val="clear" w:color="auto" w:fill="auto"/>
            <w:tcMar>
              <w:top w:w="70" w:type="dxa"/>
              <w:left w:w="90" w:type="dxa"/>
              <w:bottom w:w="70" w:type="dxa"/>
              <w:right w:w="90" w:type="dxa"/>
            </w:tcMar>
          </w:tcPr>
          <w:p w14:paraId="720314F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Cần biết amount thuộc đúng SellerOrder/OrderItem.</w:t>
            </w:r>
          </w:p>
        </w:tc>
      </w:tr>
      <w:tr w:rsidR="00E95683" w:rsidRPr="00D22E59" w14:paraId="5038B3E3" w14:textId="77777777" w:rsidTr="002114C9">
        <w:trPr>
          <w:cantSplit/>
        </w:trPr>
        <w:tc>
          <w:tcPr>
            <w:tcW w:w="2556" w:type="dxa"/>
            <w:shd w:val="clear" w:color="auto" w:fill="auto"/>
            <w:tcMar>
              <w:top w:w="70" w:type="dxa"/>
              <w:left w:w="90" w:type="dxa"/>
              <w:bottom w:w="70" w:type="dxa"/>
              <w:right w:w="90" w:type="dxa"/>
            </w:tcMar>
          </w:tcPr>
          <w:p w14:paraId="2C36953A"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Refund provider thành công nhưng callback mất</w:t>
            </w:r>
          </w:p>
        </w:tc>
        <w:tc>
          <w:tcPr>
            <w:tcW w:w="7667" w:type="dxa"/>
            <w:shd w:val="clear" w:color="auto" w:fill="auto"/>
            <w:tcMar>
              <w:top w:w="70" w:type="dxa"/>
              <w:left w:w="90" w:type="dxa"/>
              <w:bottom w:w="70" w:type="dxa"/>
              <w:right w:w="90" w:type="dxa"/>
            </w:tcMar>
          </w:tcPr>
          <w:p w14:paraId="45079DAC"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Financial inconsistency nếu không reconciliation.</w:t>
            </w:r>
          </w:p>
        </w:tc>
      </w:tr>
      <w:tr w:rsidR="00E95683" w:rsidRPr="00D22E59" w14:paraId="70028ECF" w14:textId="77777777" w:rsidTr="002114C9">
        <w:trPr>
          <w:cantSplit/>
        </w:trPr>
        <w:tc>
          <w:tcPr>
            <w:tcW w:w="2556" w:type="dxa"/>
            <w:shd w:val="clear" w:color="auto" w:fill="auto"/>
            <w:tcMar>
              <w:top w:w="70" w:type="dxa"/>
              <w:left w:w="90" w:type="dxa"/>
              <w:bottom w:w="70" w:type="dxa"/>
              <w:right w:w="90" w:type="dxa"/>
            </w:tcMar>
          </w:tcPr>
          <w:p w14:paraId="2A59F49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Restock hàng hỏng</w:t>
            </w:r>
          </w:p>
        </w:tc>
        <w:tc>
          <w:tcPr>
            <w:tcW w:w="7667" w:type="dxa"/>
            <w:shd w:val="clear" w:color="auto" w:fill="auto"/>
            <w:tcMar>
              <w:top w:w="70" w:type="dxa"/>
              <w:left w:w="90" w:type="dxa"/>
              <w:bottom w:w="70" w:type="dxa"/>
              <w:right w:w="90" w:type="dxa"/>
            </w:tcMar>
          </w:tcPr>
          <w:p w14:paraId="580918A0"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Inventory sai chất lượng.</w:t>
            </w:r>
          </w:p>
        </w:tc>
      </w:tr>
      <w:tr w:rsidR="00E95683" w:rsidRPr="00D22E59" w14:paraId="717BD720" w14:textId="77777777" w:rsidTr="002114C9">
        <w:trPr>
          <w:cantSplit/>
        </w:trPr>
        <w:tc>
          <w:tcPr>
            <w:tcW w:w="2556" w:type="dxa"/>
            <w:shd w:val="clear" w:color="auto" w:fill="auto"/>
            <w:tcMar>
              <w:top w:w="70" w:type="dxa"/>
              <w:left w:w="90" w:type="dxa"/>
              <w:bottom w:w="70" w:type="dxa"/>
              <w:right w:w="90" w:type="dxa"/>
            </w:tcMar>
          </w:tcPr>
          <w:p w14:paraId="2D2D8F7D"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lastRenderedPageBreak/>
              <w:t>Dispute/evidence</w:t>
            </w:r>
          </w:p>
        </w:tc>
        <w:tc>
          <w:tcPr>
            <w:tcW w:w="7667" w:type="dxa"/>
            <w:shd w:val="clear" w:color="auto" w:fill="auto"/>
            <w:tcMar>
              <w:top w:w="70" w:type="dxa"/>
              <w:left w:w="90" w:type="dxa"/>
              <w:bottom w:w="70" w:type="dxa"/>
              <w:right w:w="90" w:type="dxa"/>
            </w:tcMar>
          </w:tcPr>
          <w:p w14:paraId="47E684A7" w14:textId="77777777" w:rsidR="00E95683" w:rsidRPr="00D22E59" w:rsidRDefault="00E95683" w:rsidP="002114C9">
            <w:p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Cần audit và attachment policy.</w:t>
            </w:r>
          </w:p>
        </w:tc>
      </w:tr>
    </w:tbl>
    <w:p w14:paraId="36F8EC5F" w14:textId="77777777" w:rsidR="00E95683" w:rsidRPr="00BE6E2B" w:rsidRDefault="00E95683" w:rsidP="00E95683">
      <w:pPr>
        <w:rPr>
          <w:rFonts w:ascii="Times New Roman" w:hAnsi="Times New Roman" w:cs="Times New Roman"/>
          <w:color w:val="auto"/>
          <w:sz w:val="26"/>
          <w:szCs w:val="26"/>
        </w:rPr>
      </w:pPr>
    </w:p>
    <w:p w14:paraId="0690DB3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7E35C91A" w14:textId="77777777" w:rsidR="00E95683" w:rsidRPr="00D22E59" w:rsidRDefault="00E95683" w:rsidP="00E95683">
      <w:pPr>
        <w:pStyle w:val="ListParagraph"/>
        <w:numPr>
          <w:ilvl w:val="0"/>
          <w:numId w:val="122"/>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Thiết kế entity/state ReturnRequest + RefundAttempt khi feature được triển khai.</w:t>
      </w:r>
    </w:p>
    <w:p w14:paraId="7070F6A2" w14:textId="77777777" w:rsidR="00E95683" w:rsidRPr="00D22E59" w:rsidRDefault="00E95683" w:rsidP="00E95683">
      <w:pPr>
        <w:pStyle w:val="ListParagraph"/>
        <w:numPr>
          <w:ilvl w:val="0"/>
          <w:numId w:val="122"/>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Order/SellerOrder/OrderItem phải lưu monetary allocation/snapshot từ đầu để hỗ trợ partial refund tương lai.</w:t>
      </w:r>
    </w:p>
    <w:p w14:paraId="38B29F5C" w14:textId="77777777" w:rsidR="00E95683" w:rsidRPr="00D22E59" w:rsidRDefault="00E95683" w:rsidP="00E95683">
      <w:pPr>
        <w:pStyle w:val="ListParagraph"/>
        <w:numPr>
          <w:ilvl w:val="0"/>
          <w:numId w:val="122"/>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Refund idempotent và không sửa lịch sử Payment success; dùng refund records riêng.</w:t>
      </w:r>
    </w:p>
    <w:p w14:paraId="379865AA" w14:textId="77777777" w:rsidR="00E95683" w:rsidRPr="00D22E59" w:rsidRDefault="00E95683" w:rsidP="00E95683">
      <w:pPr>
        <w:pStyle w:val="ListParagraph"/>
        <w:numPr>
          <w:ilvl w:val="0"/>
          <w:numId w:val="122"/>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Return shipment là reference riêng, không overwrite outbound Delivery.</w:t>
      </w:r>
    </w:p>
    <w:p w14:paraId="6C80EB0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8C5FF5B" w14:textId="77777777" w:rsidR="00E95683" w:rsidRPr="00D22E59" w:rsidRDefault="00E95683" w:rsidP="00E95683">
      <w:pPr>
        <w:pStyle w:val="ListParagraph"/>
        <w:numPr>
          <w:ilvl w:val="0"/>
          <w:numId w:val="123"/>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Future State/ERD extension; monetary allocation; attachment/evidence; provider refund/return delivery contract.</w:t>
      </w:r>
    </w:p>
    <w:p w14:paraId="4EE2115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1C0E551" w14:textId="77777777" w:rsidR="00E95683" w:rsidRPr="00D22E59" w:rsidRDefault="00E95683" w:rsidP="00E95683">
      <w:pPr>
        <w:pStyle w:val="ListParagraph"/>
        <w:numPr>
          <w:ilvl w:val="0"/>
          <w:numId w:val="123"/>
        </w:numPr>
        <w:rPr>
          <w:rFonts w:ascii="Times New Roman" w:hAnsi="Times New Roman" w:cs="Times New Roman"/>
          <w:color w:val="auto"/>
          <w:sz w:val="26"/>
          <w:szCs w:val="26"/>
        </w:rPr>
      </w:pPr>
      <w:r w:rsidRPr="00D22E59">
        <w:rPr>
          <w:rFonts w:ascii="Times New Roman" w:eastAsia="Carlito" w:hAnsi="Times New Roman" w:cs="Times New Roman"/>
          <w:color w:val="auto"/>
          <w:sz w:val="26"/>
          <w:szCs w:val="26"/>
        </w:rPr>
        <w:t>Phiên bản đầu tiên không cần UI Return/Refund sau giao, nhưng data model thiết kế không được làm mất khả năng xác định item/seller/amount đã mua để triển khai workflow trên.</w:t>
      </w:r>
    </w:p>
    <w:p w14:paraId="702A27AB" w14:textId="77777777" w:rsidR="00E95683" w:rsidRPr="00D22E59" w:rsidRDefault="00E95683" w:rsidP="00E95683">
      <w:pPr>
        <w:rPr>
          <w:rFonts w:ascii="Times New Roman" w:hAnsi="Times New Roman" w:cs="Times New Roman"/>
          <w:b/>
          <w:bCs/>
          <w:color w:val="auto"/>
          <w:sz w:val="28"/>
          <w:szCs w:val="28"/>
        </w:rPr>
      </w:pPr>
      <w:r w:rsidRPr="00D22E59">
        <w:rPr>
          <w:rFonts w:ascii="Times New Roman" w:eastAsia="Carlito" w:hAnsi="Times New Roman" w:cs="Times New Roman"/>
          <w:b/>
          <w:bCs/>
          <w:color w:val="auto"/>
          <w:sz w:val="28"/>
          <w:szCs w:val="28"/>
        </w:rPr>
        <w:t>7.11. Voucher</w:t>
      </w:r>
    </w:p>
    <w:p w14:paraId="1C40C3C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Seller; Customer; Admin</w:t>
      </w:r>
    </w:p>
    <w:p w14:paraId="7BA2AE0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Voucher domain, checkout calculation, ERD</w:t>
      </w:r>
    </w:p>
    <w:p w14:paraId="2AFB70D4" w14:textId="77777777" w:rsidR="00E95683" w:rsidRPr="00131B73" w:rsidRDefault="00E95683" w:rsidP="00E95683">
      <w:pPr>
        <w:rPr>
          <w:rFonts w:ascii="Times New Roman" w:hAnsi="Times New Roman" w:cs="Times New Roman"/>
          <w:b/>
          <w:bCs/>
          <w:color w:val="215E99" w:themeColor="text2" w:themeTint="BF"/>
          <w:sz w:val="26"/>
          <w:szCs w:val="26"/>
        </w:rPr>
      </w:pPr>
      <w:r w:rsidRPr="00131B73">
        <w:rPr>
          <w:rFonts w:ascii="Times New Roman" w:eastAsia="Carlito" w:hAnsi="Times New Roman" w:cs="Times New Roman"/>
          <w:b/>
          <w:bCs/>
          <w:color w:val="215E99" w:themeColor="text2" w:themeTint="BF"/>
          <w:sz w:val="26"/>
          <w:szCs w:val="26"/>
        </w:rPr>
        <w:t>FR-VOU-001 - Shop Voucher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31B73" w14:paraId="398941D0"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243BAD"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8121A57"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Nội dung</w:t>
            </w:r>
          </w:p>
        </w:tc>
      </w:tr>
      <w:tr w:rsidR="00E95683" w:rsidRPr="00131B73" w14:paraId="2578E1B4"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AEA9F8"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BB6E08"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MUST</w:t>
            </w:r>
          </w:p>
        </w:tc>
      </w:tr>
      <w:tr w:rsidR="00E95683" w:rsidRPr="00131B73" w14:paraId="24A657E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9778418"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9134E0E"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CONFIRMED</w:t>
            </w:r>
          </w:p>
        </w:tc>
      </w:tr>
      <w:tr w:rsidR="00E95683" w:rsidRPr="00131B73" w14:paraId="415B78C8"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8763E8"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108217" w14:textId="77777777" w:rsidR="00E95683" w:rsidRPr="00131B73" w:rsidRDefault="00E95683" w:rsidP="002114C9">
            <w:pPr>
              <w:rPr>
                <w:rFonts w:ascii="Times New Roman" w:hAnsi="Times New Roman" w:cs="Times New Roman"/>
                <w:sz w:val="26"/>
                <w:szCs w:val="26"/>
              </w:rPr>
            </w:pPr>
            <w:r w:rsidRPr="00131B73">
              <w:rPr>
                <w:rFonts w:ascii="Times New Roman" w:hAnsi="Times New Roman" w:cs="Times New Roman"/>
                <w:sz w:val="26"/>
                <w:szCs w:val="26"/>
              </w:rPr>
              <w:t>Seller tạo/quản lý Shop Voucher chỉ áp dụng tại Shop mình; Voucher có thể đặt điều kiện tổng số lượng sản phẩm và ngưỡng giá trị hàng hợp lệ thuộc SellerOrder. Customer muốn sở hữu Shop Voucher phải theo dõi Shop và chủ động bấm Nhận để lưu vào kho.</w:t>
            </w:r>
          </w:p>
        </w:tc>
      </w:tr>
      <w:tr w:rsidR="00E95683" w:rsidRPr="00131B73" w14:paraId="42A7D66E"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3574FC"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6D5C9B4"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Charter + scope đã thống nhất.</w:t>
            </w:r>
          </w:p>
        </w:tc>
      </w:tr>
      <w:tr w:rsidR="00E95683" w:rsidRPr="00131B73" w14:paraId="71DC07E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DA2436"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AABF4D3"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Seller; Customer; Admin</w:t>
            </w:r>
          </w:p>
        </w:tc>
      </w:tr>
    </w:tbl>
    <w:p w14:paraId="21276303" w14:textId="77777777" w:rsidR="00E95683" w:rsidRPr="00131B73" w:rsidRDefault="00E95683" w:rsidP="00E95683">
      <w:pPr>
        <w:rPr>
          <w:rFonts w:ascii="Times New Roman" w:hAnsi="Times New Roman" w:cs="Times New Roman"/>
          <w:color w:val="auto"/>
          <w:sz w:val="26"/>
          <w:szCs w:val="26"/>
        </w:rPr>
      </w:pPr>
    </w:p>
    <w:p w14:paraId="7F0E31F1"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Phân tích nghiệp vụ</w:t>
      </w:r>
    </w:p>
    <w:p w14:paraId="5E9EF22B"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 xml:space="preserve">Shop Voucher thuộc đúng một Shop/SellerOrder; điều kiện số lượng (tổng đơn vị sản phẩm hợp lệ) và giá trị tối thiểu được tính bằng dữ liệu giá/quantity authoritative tại </w:t>
      </w:r>
      <w:r w:rsidRPr="00131B73">
        <w:rPr>
          <w:rFonts w:ascii="Times New Roman" w:eastAsia="Carlito" w:hAnsi="Times New Roman" w:cs="Times New Roman"/>
          <w:color w:val="auto"/>
          <w:sz w:val="26"/>
          <w:szCs w:val="26"/>
        </w:rPr>
        <w:lastRenderedPageBreak/>
        <w:t>Checkout. Việc Follow giúp Customer đủ điều kiện nhận Voucher, nhưng chỉ claim thành công mới đưa Voucher vào kho; voucher không tự cấp khi follow.</w:t>
      </w:r>
    </w:p>
    <w:p w14:paraId="12BD5323"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Điều kiện, dữ liệu và ràng buộc liên quan</w:t>
      </w:r>
    </w:p>
    <w:p w14:paraId="042B0E54" w14:textId="77777777" w:rsidR="00E95683" w:rsidRPr="00131B73" w:rsidRDefault="00E95683" w:rsidP="00E95683">
      <w:pPr>
        <w:pStyle w:val="ListParagraph"/>
        <w:numPr>
          <w:ilvl w:val="0"/>
          <w:numId w:val="123"/>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Seller có VOUCHER_* và OWN_SHOP.</w:t>
      </w:r>
    </w:p>
    <w:p w14:paraId="02D1713B" w14:textId="77777777" w:rsidR="00E95683" w:rsidRPr="00131B73" w:rsidRDefault="00E95683" w:rsidP="00E95683">
      <w:pPr>
        <w:pStyle w:val="ListParagraph"/>
        <w:numPr>
          <w:ilvl w:val="0"/>
          <w:numId w:val="123"/>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Voucher gắn shop.</w:t>
      </w:r>
    </w:p>
    <w:p w14:paraId="37F18733" w14:textId="77777777" w:rsidR="00E95683" w:rsidRPr="00131B73" w:rsidRDefault="00E95683" w:rsidP="00E95683">
      <w:pPr>
        <w:pStyle w:val="ListParagraph"/>
        <w:numPr>
          <w:ilvl w:val="0"/>
          <w:numId w:val="123"/>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Customer đã có VoucherClaim hợp lệ trong kho; khi Checkout, backend kiểm tra VoucherClaim, số lượng và tiền hàng đủ điều kiện chỉ trong SellerOrder tương ứng.</w:t>
      </w:r>
    </w:p>
    <w:p w14:paraId="47DC9429"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31B73" w14:paraId="42A57411"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42CB133"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96D63A"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Tác động/Nguyên nhân</w:t>
            </w:r>
          </w:p>
        </w:tc>
      </w:tr>
      <w:tr w:rsidR="00E95683" w:rsidRPr="00131B73" w14:paraId="22638ED6"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06299E6"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Voucher áp dụng nhầm item shop khác</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B6F1B5"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Sai phân bổ chi phí chiết khấu.</w:t>
            </w:r>
          </w:p>
        </w:tc>
      </w:tr>
      <w:tr w:rsidR="00E95683" w:rsidRPr="00131B73" w14:paraId="3D5812E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06B78AA"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Seller sửa voucher sau order</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600F232" w14:textId="77777777" w:rsidR="00E95683" w:rsidRPr="00131B73" w:rsidRDefault="00E95683" w:rsidP="002114C9">
            <w:pPr>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Không được đổi discount order đã chốt.</w:t>
            </w:r>
          </w:p>
        </w:tc>
      </w:tr>
    </w:tbl>
    <w:p w14:paraId="76D8E361" w14:textId="77777777" w:rsidR="00E95683" w:rsidRPr="00131B73" w:rsidRDefault="00E95683" w:rsidP="00E95683">
      <w:pPr>
        <w:rPr>
          <w:rFonts w:ascii="Times New Roman" w:hAnsi="Times New Roman" w:cs="Times New Roman"/>
          <w:color w:val="auto"/>
          <w:sz w:val="26"/>
          <w:szCs w:val="26"/>
        </w:rPr>
      </w:pPr>
    </w:p>
    <w:p w14:paraId="7997EF6E"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Hướng xử lý/giải pháp phân tích đề xuất</w:t>
      </w:r>
    </w:p>
    <w:p w14:paraId="54C93E14" w14:textId="77777777" w:rsidR="00E95683" w:rsidRPr="00131B73" w:rsidRDefault="00E95683" w:rsidP="00E95683">
      <w:pPr>
        <w:pStyle w:val="ListParagraph"/>
        <w:numPr>
          <w:ilvl w:val="0"/>
          <w:numId w:val="124"/>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Eligibility tính ở server theo SellerOrder: tổng quantity của OrderItem/SKU đủ điều kiện (không phải số dòng SKU riêng biệt), subtotal sau quy tắc khuyến mãi áp dụng; không cộng item của Shop khác để đạt ngưỡng.</w:t>
      </w:r>
    </w:p>
    <w:p w14:paraId="475F6D7E" w14:textId="77777777" w:rsidR="00E95683" w:rsidRPr="00131B73" w:rsidRDefault="00E95683" w:rsidP="00E95683">
      <w:pPr>
        <w:pStyle w:val="ListParagraph"/>
        <w:numPr>
          <w:ilvl w:val="0"/>
          <w:numId w:val="124"/>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Order snapshot discount allocation.</w:t>
      </w:r>
    </w:p>
    <w:p w14:paraId="32F847A7" w14:textId="77777777" w:rsidR="00E95683" w:rsidRPr="00131B73" w:rsidRDefault="00E95683" w:rsidP="00E95683">
      <w:pPr>
        <w:pStyle w:val="ListParagraph"/>
        <w:numPr>
          <w:ilvl w:val="0"/>
          <w:numId w:val="124"/>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Ownership check voucher.</w:t>
      </w:r>
    </w:p>
    <w:p w14:paraId="79E19314"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Chuyển giao sang thiết kế</w:t>
      </w:r>
    </w:p>
    <w:p w14:paraId="5DD4560F" w14:textId="77777777" w:rsidR="00E95683" w:rsidRPr="00131B73" w:rsidRDefault="00E95683" w:rsidP="00E95683">
      <w:pPr>
        <w:pStyle w:val="ListParagraph"/>
        <w:numPr>
          <w:ilvl w:val="0"/>
          <w:numId w:val="125"/>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Voucher ERD</w:t>
      </w:r>
    </w:p>
    <w:p w14:paraId="35F65797" w14:textId="77777777" w:rsidR="00E95683" w:rsidRPr="00131B73" w:rsidRDefault="00E95683" w:rsidP="00E95683">
      <w:pPr>
        <w:pStyle w:val="ListParagraph"/>
        <w:numPr>
          <w:ilvl w:val="0"/>
          <w:numId w:val="125"/>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Checkout allocation</w:t>
      </w:r>
    </w:p>
    <w:p w14:paraId="468B030A" w14:textId="77777777" w:rsidR="00E95683" w:rsidRPr="00131B73" w:rsidRDefault="00E95683" w:rsidP="00E95683">
      <w:pPr>
        <w:pStyle w:val="ListParagraph"/>
        <w:numPr>
          <w:ilvl w:val="0"/>
          <w:numId w:val="125"/>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Seller UI</w:t>
      </w:r>
    </w:p>
    <w:p w14:paraId="5E005F89" w14:textId="77777777" w:rsidR="00E95683" w:rsidRPr="00131B73" w:rsidRDefault="00E95683" w:rsidP="00E95683">
      <w:pPr>
        <w:rPr>
          <w:rFonts w:ascii="Times New Roman" w:hAnsi="Times New Roman" w:cs="Times New Roman"/>
          <w:color w:val="auto"/>
          <w:sz w:val="26"/>
          <w:szCs w:val="26"/>
        </w:rPr>
      </w:pPr>
      <w:r w:rsidRPr="00131B73">
        <w:rPr>
          <w:rFonts w:ascii="Times New Roman" w:eastAsia="Carlito" w:hAnsi="Times New Roman" w:cs="Times New Roman"/>
          <w:b/>
          <w:color w:val="auto"/>
          <w:sz w:val="26"/>
          <w:szCs w:val="26"/>
        </w:rPr>
        <w:t>Tiêu chí kiểm chứng ở mức yêu cầu</w:t>
      </w:r>
    </w:p>
    <w:p w14:paraId="4F5E00DB" w14:textId="77777777" w:rsidR="00E95683" w:rsidRPr="00131B73" w:rsidRDefault="00E95683" w:rsidP="00E95683">
      <w:pPr>
        <w:pStyle w:val="ListParagraph"/>
        <w:numPr>
          <w:ilvl w:val="0"/>
          <w:numId w:val="126"/>
        </w:numPr>
        <w:spacing w:line="254" w:lineRule="auto"/>
        <w:rPr>
          <w:rFonts w:ascii="Times New Roman" w:hAnsi="Times New Roman" w:cs="Times New Roman"/>
          <w:color w:val="auto"/>
          <w:sz w:val="26"/>
          <w:szCs w:val="26"/>
        </w:rPr>
      </w:pPr>
      <w:r w:rsidRPr="00131B73">
        <w:rPr>
          <w:rFonts w:ascii="Times New Roman" w:eastAsia="Carlito" w:hAnsi="Times New Roman" w:cs="Times New Roman"/>
          <w:color w:val="auto"/>
          <w:sz w:val="26"/>
          <w:szCs w:val="26"/>
        </w:rPr>
        <w:t>Voucher không tự áp dụng sang shop khác.</w:t>
      </w:r>
    </w:p>
    <w:p w14:paraId="6453B596" w14:textId="77777777" w:rsidR="00E95683" w:rsidRPr="002D437B" w:rsidRDefault="00E95683" w:rsidP="00E95683">
      <w:pPr>
        <w:rPr>
          <w:rFonts w:ascii="Times New Roman" w:hAnsi="Times New Roman" w:cs="Times New Roman"/>
          <w:b/>
          <w:bCs/>
          <w:color w:val="215E99" w:themeColor="text2" w:themeTint="BF"/>
          <w:sz w:val="26"/>
          <w:szCs w:val="26"/>
        </w:rPr>
      </w:pPr>
      <w:r w:rsidRPr="002D437B">
        <w:rPr>
          <w:rFonts w:ascii="Times New Roman" w:eastAsia="Carlito" w:hAnsi="Times New Roman" w:cs="Times New Roman"/>
          <w:b/>
          <w:bCs/>
          <w:color w:val="215E99" w:themeColor="text2" w:themeTint="BF"/>
          <w:sz w:val="26"/>
          <w:szCs w:val="26"/>
        </w:rPr>
        <w:t>FR-VOU-002 - Rule voucher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7753E03E"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6A282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592AF1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Nội dung</w:t>
            </w:r>
          </w:p>
        </w:tc>
      </w:tr>
      <w:tr w:rsidR="00E95683" w:rsidRPr="002D437B" w14:paraId="2D920A6B"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CE9106"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9E7F99"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MUST</w:t>
            </w:r>
          </w:p>
        </w:tc>
      </w:tr>
      <w:tr w:rsidR="00E95683" w:rsidRPr="002D437B" w14:paraId="5D05CA1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6A66BD5"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83B6B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DERIVED</w:t>
            </w:r>
          </w:p>
        </w:tc>
      </w:tr>
      <w:tr w:rsidR="00E95683" w:rsidRPr="002D437B" w14:paraId="640FB48E"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25FFD6"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D492C7" w14:textId="77777777" w:rsidR="00E95683" w:rsidRPr="002D437B" w:rsidRDefault="00E95683" w:rsidP="002114C9">
            <w:pPr>
              <w:rPr>
                <w:rFonts w:ascii="Times New Roman" w:hAnsi="Times New Roman" w:cs="Times New Roman"/>
                <w:sz w:val="26"/>
                <w:szCs w:val="26"/>
              </w:rPr>
            </w:pPr>
            <w:r w:rsidRPr="002D437B">
              <w:rPr>
                <w:rFonts w:ascii="Times New Roman" w:hAnsi="Times New Roman" w:cs="Times New Roman"/>
                <w:sz w:val="26"/>
                <w:szCs w:val="26"/>
              </w:rPr>
              <w:t>Voucher có loại/mức giảm, thời gian hiệu lực, ngưỡng chi tiêu tối thiểu, tổng số lượng sản phẩm tối thiểu tùy cấu hình, giới hạn giảm và trạng thái; có giới hạn nhận/sử dụng nếu khai báo. Điều kiện số lượng và giá trị được kiểm tra độc lập và đồng thời khi cùng cấu hình.</w:t>
            </w:r>
          </w:p>
        </w:tc>
      </w:tr>
      <w:tr w:rsidR="00E95683" w:rsidRPr="002D437B" w14:paraId="0189C603"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8EAABD"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lastRenderedPageBreak/>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138F7D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Đủ để thiết kế use case và validation.</w:t>
            </w:r>
          </w:p>
        </w:tc>
      </w:tr>
      <w:tr w:rsidR="00E95683" w:rsidRPr="002D437B" w14:paraId="5606D377"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D7E03B6"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66118F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Seller; Customer; Admin</w:t>
            </w:r>
          </w:p>
        </w:tc>
      </w:tr>
    </w:tbl>
    <w:p w14:paraId="5EEB72BA" w14:textId="77777777" w:rsidR="00E95683" w:rsidRPr="002D437B" w:rsidRDefault="00E95683" w:rsidP="00E95683">
      <w:pPr>
        <w:rPr>
          <w:rFonts w:ascii="Times New Roman" w:hAnsi="Times New Roman" w:cs="Times New Roman"/>
          <w:color w:val="auto"/>
          <w:sz w:val="26"/>
          <w:szCs w:val="26"/>
        </w:rPr>
      </w:pPr>
    </w:p>
    <w:p w14:paraId="099D40B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Phân tích nghiệp vụ</w:t>
      </w:r>
    </w:p>
    <w:p w14:paraId="70C8323F"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Rule Voucher phải xác định rõ phạm vi/điều kiện của item, cách đếm tổng số đơn vị sản phẩm đủ điều kiện (SUM quantity, không đếm SKU khác nhau), ngưỡng giá trị hàng eligible và thứ tự các mức giảm. Khi cả minQuantity và minSpend được cấu hình, hai điều kiện đều phải đạt; không cộng giá hoặc lượng từ Shop khác vào Shop Voucher.</w:t>
      </w:r>
    </w:p>
    <w:p w14:paraId="4B3C9A90"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Điều kiện, dữ liệu và ràng buộc liên quan</w:t>
      </w:r>
    </w:p>
    <w:p w14:paraId="6F0273EE" w14:textId="77777777" w:rsidR="00E95683" w:rsidRPr="002D437B" w:rsidRDefault="00E95683" w:rsidP="00E95683">
      <w:pPr>
        <w:pStyle w:val="ListParagraph"/>
        <w:numPr>
          <w:ilvl w:val="0"/>
          <w:numId w:val="126"/>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Type percent/fixed.</w:t>
      </w:r>
    </w:p>
    <w:p w14:paraId="4C2667B3" w14:textId="77777777" w:rsidR="00E95683" w:rsidRPr="002D437B" w:rsidRDefault="00E95683" w:rsidP="00E95683">
      <w:pPr>
        <w:pStyle w:val="ListParagraph"/>
        <w:numPr>
          <w:ilvl w:val="0"/>
          <w:numId w:val="126"/>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value, min eligible quantity, min eligible merchandise spend, max discount, start/end, status; claim limit và usage limit nếu được cấu hình riêng.</w:t>
      </w:r>
    </w:p>
    <w:p w14:paraId="786509C7" w14:textId="77777777" w:rsidR="00E95683" w:rsidRPr="002D437B" w:rsidRDefault="00E95683" w:rsidP="00E95683">
      <w:pPr>
        <w:pStyle w:val="ListParagraph"/>
        <w:numPr>
          <w:ilvl w:val="0"/>
          <w:numId w:val="126"/>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Currency/rounding theo money policy.</w:t>
      </w:r>
    </w:p>
    <w:p w14:paraId="573509A2"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50A5C759"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8BF6CE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C0FC8E"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Tác động/Nguyên nhân</w:t>
            </w:r>
          </w:p>
        </w:tc>
      </w:tr>
      <w:tr w:rsidR="00E95683" w:rsidRPr="002D437B" w14:paraId="5AE22CE3"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DD938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Over-discount &gt; subtotal</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9714EA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Total âm.</w:t>
            </w:r>
          </w:p>
        </w:tc>
      </w:tr>
      <w:tr w:rsidR="00E95683" w:rsidRPr="002D437B" w14:paraId="293D5894"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E0EC5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Usage limit race</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D818D5"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Nhiều checkout cùng dùng lượt cuối.</w:t>
            </w:r>
          </w:p>
        </w:tc>
      </w:tr>
      <w:tr w:rsidR="00E95683" w:rsidRPr="002D437B" w14:paraId="36973A8B"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7BFE42"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Timezone validity</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CD5F14E"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Voucher hết hạn lệch giữa client/server.</w:t>
            </w:r>
          </w:p>
        </w:tc>
      </w:tr>
    </w:tbl>
    <w:p w14:paraId="62ADAE0D" w14:textId="77777777" w:rsidR="00E95683" w:rsidRPr="002D437B" w:rsidRDefault="00E95683" w:rsidP="00E95683">
      <w:pPr>
        <w:rPr>
          <w:rFonts w:ascii="Times New Roman" w:hAnsi="Times New Roman" w:cs="Times New Roman"/>
          <w:color w:val="auto"/>
          <w:sz w:val="26"/>
          <w:szCs w:val="26"/>
        </w:rPr>
      </w:pPr>
    </w:p>
    <w:p w14:paraId="3BFB1478"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Hướng xử lý/giải pháp phân tích đề xuất</w:t>
      </w:r>
    </w:p>
    <w:p w14:paraId="2A4D2114" w14:textId="77777777" w:rsidR="00E95683" w:rsidRPr="002D437B" w:rsidRDefault="00E95683" w:rsidP="00E95683">
      <w:pPr>
        <w:pStyle w:val="ListParagraph"/>
        <w:numPr>
          <w:ilvl w:val="0"/>
          <w:numId w:val="127"/>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Giảm tiền hàng không vượt phần tiền hàng hợp lệ; giảm phí ship không vượt phí vận chuyển hợp lệ; giá cuối không âm và có chính sách làm tròn xác định.</w:t>
      </w:r>
    </w:p>
    <w:p w14:paraId="6BFABBCD" w14:textId="77777777" w:rsidR="00E95683" w:rsidRPr="002D437B" w:rsidRDefault="00E95683" w:rsidP="00E95683">
      <w:pPr>
        <w:pStyle w:val="ListParagraph"/>
        <w:numPr>
          <w:ilvl w:val="0"/>
          <w:numId w:val="127"/>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Concurrency control usage count nếu có.</w:t>
      </w:r>
    </w:p>
    <w:p w14:paraId="0D03A8E1" w14:textId="77777777" w:rsidR="00E95683" w:rsidRPr="002D437B" w:rsidRDefault="00E95683" w:rsidP="00E95683">
      <w:pPr>
        <w:pStyle w:val="ListParagraph"/>
        <w:numPr>
          <w:ilvl w:val="0"/>
          <w:numId w:val="127"/>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Dùng server time/UTC và quy tắc rounding cố định.</w:t>
      </w:r>
    </w:p>
    <w:p w14:paraId="6072678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Chuyển giao sang thiết kế</w:t>
      </w:r>
    </w:p>
    <w:p w14:paraId="1FFA6AD4" w14:textId="77777777" w:rsidR="00E95683" w:rsidRPr="002D437B" w:rsidRDefault="00E95683" w:rsidP="00E95683">
      <w:pPr>
        <w:pStyle w:val="ListParagraph"/>
        <w:numPr>
          <w:ilvl w:val="0"/>
          <w:numId w:val="128"/>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Voucher Rules</w:t>
      </w:r>
    </w:p>
    <w:p w14:paraId="64E1171D" w14:textId="77777777" w:rsidR="00E95683" w:rsidRPr="002D437B" w:rsidRDefault="00E95683" w:rsidP="00E95683">
      <w:pPr>
        <w:pStyle w:val="ListParagraph"/>
        <w:numPr>
          <w:ilvl w:val="0"/>
          <w:numId w:val="128"/>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Money calculation</w:t>
      </w:r>
    </w:p>
    <w:p w14:paraId="2A40940B" w14:textId="77777777" w:rsidR="00E95683" w:rsidRPr="002D437B" w:rsidRDefault="00E95683" w:rsidP="00E95683">
      <w:pPr>
        <w:pStyle w:val="ListParagraph"/>
        <w:numPr>
          <w:ilvl w:val="0"/>
          <w:numId w:val="128"/>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Concurrency tests</w:t>
      </w:r>
    </w:p>
    <w:p w14:paraId="0A7C420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Tiêu chí kiểm chứng ở mức yêu cầu</w:t>
      </w:r>
    </w:p>
    <w:p w14:paraId="5BFE3D84" w14:textId="77777777" w:rsidR="00E95683" w:rsidRPr="002D437B" w:rsidRDefault="00E95683" w:rsidP="00E95683">
      <w:pPr>
        <w:pStyle w:val="ListParagraph"/>
        <w:numPr>
          <w:ilvl w:val="0"/>
          <w:numId w:val="129"/>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Voucher invalid/expired/không đủ điều kiện bị từ chối tại checkout.</w:t>
      </w:r>
    </w:p>
    <w:p w14:paraId="438AE085" w14:textId="77777777" w:rsidR="00E95683" w:rsidRPr="002D437B" w:rsidRDefault="00E95683" w:rsidP="00E95683">
      <w:pPr>
        <w:rPr>
          <w:rFonts w:ascii="Times New Roman" w:hAnsi="Times New Roman" w:cs="Times New Roman"/>
          <w:b/>
          <w:bCs/>
          <w:color w:val="215E99" w:themeColor="text2" w:themeTint="BF"/>
          <w:sz w:val="26"/>
          <w:szCs w:val="26"/>
        </w:rPr>
      </w:pPr>
      <w:r w:rsidRPr="002D437B">
        <w:rPr>
          <w:rFonts w:ascii="Times New Roman" w:eastAsia="Carlito" w:hAnsi="Times New Roman" w:cs="Times New Roman"/>
          <w:b/>
          <w:bCs/>
          <w:color w:val="215E99" w:themeColor="text2" w:themeTint="BF"/>
          <w:sz w:val="26"/>
          <w:szCs w:val="26"/>
        </w:rPr>
        <w:t>FR-VOU-003 - Không tin discount từ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7C15A45D"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D439E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BE998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Nội dung</w:t>
            </w:r>
          </w:p>
        </w:tc>
      </w:tr>
      <w:tr w:rsidR="00E95683" w:rsidRPr="002D437B" w14:paraId="162152BC"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54F846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lastRenderedPageBreak/>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69891E2"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MUST</w:t>
            </w:r>
          </w:p>
        </w:tc>
      </w:tr>
      <w:tr w:rsidR="00E95683" w:rsidRPr="002D437B" w14:paraId="38E35B0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6FC2A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58B37A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DERIVED</w:t>
            </w:r>
          </w:p>
        </w:tc>
      </w:tr>
      <w:tr w:rsidR="00E95683" w:rsidRPr="002D437B" w14:paraId="1F9C4E4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283FC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423E1D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Backend phải tính lại discount dựa trên voucher và dữ liệu order.</w:t>
            </w:r>
          </w:p>
        </w:tc>
      </w:tr>
      <w:tr w:rsidR="00E95683" w:rsidRPr="002D437B" w14:paraId="5760729B"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72B00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D736DC"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Integrity.</w:t>
            </w:r>
          </w:p>
        </w:tc>
      </w:tr>
      <w:tr w:rsidR="00E95683" w:rsidRPr="002D437B" w14:paraId="216CAA1E"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199899"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2FFFBD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Seller; Customer; Admin</w:t>
            </w:r>
          </w:p>
        </w:tc>
      </w:tr>
    </w:tbl>
    <w:p w14:paraId="60C6F9EB" w14:textId="77777777" w:rsidR="00E95683" w:rsidRPr="002D437B" w:rsidRDefault="00E95683" w:rsidP="00E95683">
      <w:pPr>
        <w:rPr>
          <w:rFonts w:ascii="Times New Roman" w:hAnsi="Times New Roman" w:cs="Times New Roman"/>
          <w:color w:val="auto"/>
          <w:sz w:val="26"/>
          <w:szCs w:val="26"/>
        </w:rPr>
      </w:pPr>
    </w:p>
    <w:p w14:paraId="4C6E8EF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Phân tích nghiệp vụ</w:t>
      </w:r>
    </w:p>
    <w:p w14:paraId="486FE828"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Client chỉ gửi VoucherClaim ID/Shop Voucher ID hoặc mã Voucher nền tảng và ý định áp dụng; backend phải xác nhận VoucherClaim thuộc Customer, chưa dùng/hết hạn, scope Shop, minQuantity/minSpend và các điều kiện khác. Discount/shippingFee không được nhận theo giá trị tự khai từ client.</w:t>
      </w:r>
    </w:p>
    <w:p w14:paraId="082A307C"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Điều kiện, dữ liệu và ràng buộc liên quan</w:t>
      </w:r>
    </w:p>
    <w:p w14:paraId="5592B261" w14:textId="77777777" w:rsidR="00E95683" w:rsidRPr="002D437B" w:rsidRDefault="00E95683" w:rsidP="00E95683">
      <w:pPr>
        <w:pStyle w:val="ListParagraph"/>
        <w:numPr>
          <w:ilvl w:val="0"/>
          <w:numId w:val="129"/>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VoucherClaim ID, Shop Voucher ID/code, hoặc Platform Voucher code; Checkout tra cứu dữ liệu từ nguồn sở hữu.</w:t>
      </w:r>
    </w:p>
    <w:p w14:paraId="77D208F4" w14:textId="77777777" w:rsidR="00E95683" w:rsidRPr="002D437B" w:rsidRDefault="00E95683" w:rsidP="00E95683">
      <w:pPr>
        <w:pStyle w:val="ListParagraph"/>
        <w:numPr>
          <w:ilvl w:val="0"/>
          <w:numId w:val="129"/>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Current Customer nếu có per-user limit.</w:t>
      </w:r>
    </w:p>
    <w:p w14:paraId="4FAE710D" w14:textId="77777777" w:rsidR="00E95683" w:rsidRPr="002D437B" w:rsidRDefault="00E95683" w:rsidP="00E95683">
      <w:pPr>
        <w:pStyle w:val="ListParagraph"/>
        <w:numPr>
          <w:ilvl w:val="0"/>
          <w:numId w:val="129"/>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Eligible SellerOrder subtotal.</w:t>
      </w:r>
    </w:p>
    <w:p w14:paraId="7233D5A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795E709B"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98C1B6"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4C2CC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Tác động/Nguyên nhân</w:t>
            </w:r>
          </w:p>
        </w:tc>
      </w:tr>
      <w:tr w:rsidR="00E95683" w:rsidRPr="002D437B" w14:paraId="4885CDE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712F1D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Tamper discount amount</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CD528A9"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Financial loss.</w:t>
            </w:r>
          </w:p>
        </w:tc>
      </w:tr>
      <w:tr w:rsidR="00E95683" w:rsidRPr="002D437B" w14:paraId="23E7B87C"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03845E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Apply expired/inactive voucher via API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9DF3B04"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Bypass UI validation.</w:t>
            </w:r>
          </w:p>
        </w:tc>
      </w:tr>
    </w:tbl>
    <w:p w14:paraId="0B9D3116" w14:textId="77777777" w:rsidR="00E95683" w:rsidRPr="002D437B" w:rsidRDefault="00E95683" w:rsidP="00E95683">
      <w:pPr>
        <w:rPr>
          <w:rFonts w:ascii="Times New Roman" w:hAnsi="Times New Roman" w:cs="Times New Roman"/>
          <w:color w:val="auto"/>
          <w:sz w:val="26"/>
          <w:szCs w:val="26"/>
        </w:rPr>
      </w:pPr>
    </w:p>
    <w:p w14:paraId="2870C9C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Hướng xử lý/giải pháp phân tích đề xuất</w:t>
      </w:r>
    </w:p>
    <w:p w14:paraId="09F96DED" w14:textId="77777777" w:rsidR="00E95683" w:rsidRPr="002D437B" w:rsidRDefault="00E95683" w:rsidP="00E95683">
      <w:pPr>
        <w:pStyle w:val="ListParagraph"/>
        <w:numPr>
          <w:ilvl w:val="0"/>
          <w:numId w:val="130"/>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Recompute toàn bộ server-side.</w:t>
      </w:r>
    </w:p>
    <w:p w14:paraId="40FACB07" w14:textId="77777777" w:rsidR="00E95683" w:rsidRPr="002D437B" w:rsidRDefault="00E95683" w:rsidP="00E95683">
      <w:pPr>
        <w:pStyle w:val="ListParagraph"/>
        <w:numPr>
          <w:ilvl w:val="0"/>
          <w:numId w:val="130"/>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Persist applied voucher snapshot/allocation.</w:t>
      </w:r>
    </w:p>
    <w:p w14:paraId="704BB2A4" w14:textId="77777777" w:rsidR="00E95683" w:rsidRPr="002D437B" w:rsidRDefault="00E95683" w:rsidP="00E95683">
      <w:pPr>
        <w:pStyle w:val="ListParagraph"/>
        <w:numPr>
          <w:ilvl w:val="0"/>
          <w:numId w:val="130"/>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Reject mismatch thay vì cố sửa im lặng nếu policy cần confirm.</w:t>
      </w:r>
    </w:p>
    <w:p w14:paraId="23113B63"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Chuyển giao sang thiết kế</w:t>
      </w:r>
    </w:p>
    <w:p w14:paraId="671FF78A" w14:textId="77777777" w:rsidR="00E95683" w:rsidRPr="002D437B" w:rsidRDefault="00E95683" w:rsidP="00E95683">
      <w:pPr>
        <w:pStyle w:val="ListParagraph"/>
        <w:numPr>
          <w:ilvl w:val="0"/>
          <w:numId w:val="131"/>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Checkout calculation</w:t>
      </w:r>
    </w:p>
    <w:p w14:paraId="50685A46" w14:textId="77777777" w:rsidR="00E95683" w:rsidRPr="002D437B" w:rsidRDefault="00E95683" w:rsidP="00E95683">
      <w:pPr>
        <w:pStyle w:val="ListParagraph"/>
        <w:numPr>
          <w:ilvl w:val="0"/>
          <w:numId w:val="131"/>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Security tests</w:t>
      </w:r>
    </w:p>
    <w:p w14:paraId="4E5C13E8"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Tiêu chí kiểm chứng ở mức yêu cầu</w:t>
      </w:r>
    </w:p>
    <w:p w14:paraId="3D749B60" w14:textId="77777777" w:rsidR="00E95683" w:rsidRPr="002D437B" w:rsidRDefault="00E95683" w:rsidP="00E95683">
      <w:pPr>
        <w:pStyle w:val="ListParagraph"/>
        <w:numPr>
          <w:ilvl w:val="0"/>
          <w:numId w:val="132"/>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Client sửa total/discount không ảnh hưởng kết quả backend.</w:t>
      </w:r>
    </w:p>
    <w:p w14:paraId="3D798186" w14:textId="77777777" w:rsidR="00E95683" w:rsidRPr="002D437B" w:rsidRDefault="00E95683" w:rsidP="00E95683">
      <w:pPr>
        <w:rPr>
          <w:rFonts w:ascii="Times New Roman" w:hAnsi="Times New Roman" w:cs="Times New Roman"/>
          <w:b/>
          <w:bCs/>
          <w:color w:val="215E99" w:themeColor="text2" w:themeTint="BF"/>
          <w:sz w:val="26"/>
          <w:szCs w:val="26"/>
        </w:rPr>
      </w:pPr>
      <w:r w:rsidRPr="002D437B">
        <w:rPr>
          <w:rFonts w:ascii="Times New Roman" w:eastAsia="Carlito" w:hAnsi="Times New Roman" w:cs="Times New Roman"/>
          <w:b/>
          <w:bCs/>
          <w:color w:val="215E99" w:themeColor="text2" w:themeTint="BF"/>
          <w:sz w:val="26"/>
          <w:szCs w:val="26"/>
        </w:rPr>
        <w:lastRenderedPageBreak/>
        <w:t>FR-VOU-004 - Chương trình khuyến mãi và Voucher nền tảng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79FE52AB"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6ACEBD"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8A196E"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Nội dung</w:t>
            </w:r>
          </w:p>
        </w:tc>
      </w:tr>
      <w:tr w:rsidR="00E95683" w:rsidRPr="002D437B" w14:paraId="788F984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B675C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D19009"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SHOULD</w:t>
            </w:r>
          </w:p>
        </w:tc>
      </w:tr>
      <w:tr w:rsidR="00E95683" w:rsidRPr="002D437B" w14:paraId="3169082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7D31665"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0EF8BC" w14:textId="77777777" w:rsidR="00E95683" w:rsidRPr="002D437B" w:rsidRDefault="00E95683" w:rsidP="002114C9">
            <w:pPr>
              <w:rPr>
                <w:rFonts w:ascii="Times New Roman" w:hAnsi="Times New Roman" w:cs="Times New Roman"/>
                <w:sz w:val="26"/>
                <w:szCs w:val="26"/>
              </w:rPr>
            </w:pPr>
            <w:r w:rsidRPr="002D437B">
              <w:rPr>
                <w:rFonts w:ascii="Times New Roman" w:hAnsi="Times New Roman" w:cs="Times New Roman"/>
                <w:sz w:val="26"/>
                <w:szCs w:val="26"/>
              </w:rPr>
              <w:t>CONFIRMED</w:t>
            </w:r>
          </w:p>
        </w:tc>
      </w:tr>
      <w:tr w:rsidR="00E95683" w:rsidRPr="002D437B" w14:paraId="21475EE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6BBC48"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22DB64" w14:textId="77777777" w:rsidR="00E95683" w:rsidRPr="002D437B" w:rsidRDefault="00E95683" w:rsidP="002114C9">
            <w:pPr>
              <w:rPr>
                <w:rFonts w:ascii="Times New Roman" w:hAnsi="Times New Roman" w:cs="Times New Roman"/>
                <w:sz w:val="26"/>
                <w:szCs w:val="26"/>
              </w:rPr>
            </w:pPr>
            <w:r w:rsidRPr="002D437B">
              <w:rPr>
                <w:rFonts w:ascii="Times New Roman" w:hAnsi="Times New Roman" w:cs="Times New Roman"/>
                <w:sz w:val="26"/>
                <w:szCs w:val="26"/>
              </w:rPr>
              <w:t>Platform Voucher do Admin có quyền quản lý và hỗ trợ đúng ba nhóm ưu đãi: giảm tiền hàng (FIXED/PERCENT), giảm phí vận chuyển (FIXED/PERCENT), miễn phí vận chuyển (FREE_SHIPPING). Voucher có điều kiện và hạn mức, chỉ tính trên các thành phần đủ điều kiện; mức giảm được phân bổ đến SellerOrder/OrderItem phù hợp và lưu snapshot. Quy tắc hiện hành giới hạn tối đa 1 Platform Voucher/Order.</w:t>
            </w:r>
          </w:p>
        </w:tc>
      </w:tr>
      <w:tr w:rsidR="00E95683" w:rsidRPr="002D437B" w14:paraId="15027C6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A0F7F28"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8DFBD2"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Bổ sung theo sơ đồ Use Case của team</w:t>
            </w:r>
          </w:p>
        </w:tc>
      </w:tr>
      <w:tr w:rsidR="00E95683" w:rsidRPr="002D437B" w14:paraId="5E86CC78"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B6B88C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76C3DAD"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Admin; Customer; Checkout; Payment; Seller (xem khoản giảm liên quan Shop)</w:t>
            </w:r>
          </w:p>
        </w:tc>
      </w:tr>
    </w:tbl>
    <w:p w14:paraId="745F0164" w14:textId="77777777" w:rsidR="00E95683" w:rsidRPr="002D437B" w:rsidRDefault="00E95683" w:rsidP="00E95683">
      <w:pPr>
        <w:rPr>
          <w:rFonts w:ascii="Times New Roman" w:hAnsi="Times New Roman" w:cs="Times New Roman"/>
          <w:color w:val="auto"/>
          <w:sz w:val="26"/>
          <w:szCs w:val="26"/>
        </w:rPr>
      </w:pPr>
    </w:p>
    <w:p w14:paraId="7BC54572"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Phân tích nghiệp vụ</w:t>
      </w:r>
    </w:p>
    <w:p w14:paraId="5A062AD0"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Platform Voucher do EeasyShopping phát hành, nguồn tài trợ mặc định PLATFORM, có thể áp dụng nhiều SellerOrder nhưng phải xác định chính xác phạm vi đủ điều kiện. Mỗi Voucher có benefitTarget=MERCHANDISE hoặc SHIPPING. SHIPPING có ba kiểu hỗ trợ: giảm số tiền, giảm phần trăm hoặc FREE_SHIPPING. Last-Mile vẫn tính phí vận chuyển thực tế; EeasyShopping chi trả phần được tài trợ, không sửa báo giá của nhà vận chuyển. Chưa hỗ trợ Flash Sale, đồng tài trợ phức tạp hoặc khuyến mãi kết hợp nhiều lợi ích trong một mã.</w:t>
      </w:r>
    </w:p>
    <w:p w14:paraId="39A545E7"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Điều kiện, dữ liệu và ràng buộc liên quan</w:t>
      </w:r>
    </w:p>
    <w:p w14:paraId="14778EAE" w14:textId="77777777" w:rsidR="00E95683" w:rsidRPr="002D437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Cấu hình: benefitTarget (MERCHANDISE/SHIPPING), benefitType (FIXED_AMOUNT/PERCENTAGE/FREE_SHIPPING), value, eligibleScope, minSpend, maxDiscount (nếu dùng), hiệu lực, hạn mức, funding=PLATFORM, policy dùng chung Shop Voucher.</w:t>
      </w:r>
    </w:p>
    <w:p w14:paraId="49A961EE" w14:textId="77777777" w:rsidR="00E95683" w:rsidRPr="002D437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Giảm tiền hàng chỉ tính trên eligible merchandise amount sau Shop Voucher theo thứ tự chốt trong Checkout. Giảm phí ship chỉ tính trên tổng shippingFeeGross từ Last-Mile của các SellerOrder đủ điều kiện; không tính trên giá hàng.</w:t>
      </w:r>
    </w:p>
    <w:p w14:paraId="021ED490"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FREE_SHIPPING giảm đúng 100% phí shippingFeeGross đủ điều kiện. Nếu có trần hỗ trợ khiến khách vẫn trả phí, UI phải ghi “giảm phí vận chuyển tối đa X” thay vì tuyên bố miễn phí hoàn toàn.</w:t>
      </w:r>
    </w:p>
    <w:p w14:paraId="73CD3768"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A46FF9">
        <w:rPr>
          <w:rFonts w:ascii="Times New Roman" w:hAnsi="Times New Roman" w:cs="Times New Roman"/>
          <w:sz w:val="26"/>
          <w:szCs w:val="26"/>
        </w:rPr>
        <w:t>Giữ tách biệt shippingFeeGross, platformShippingDiscount, customerShippingFee; giá trị fee quote và tiền chi thực cho Last-Mile không bị biến thành 0 do Voucher.</w:t>
      </w:r>
    </w:p>
    <w:p w14:paraId="22D3793C" w14:textId="77777777" w:rsidR="00E95683" w:rsidRPr="00A46FF9"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A46FF9">
        <w:rPr>
          <w:rFonts w:ascii="Times New Roman" w:hAnsi="Times New Roman" w:cs="Times New Roman"/>
          <w:sz w:val="26"/>
          <w:szCs w:val="26"/>
        </w:rPr>
        <w:lastRenderedPageBreak/>
        <w:t>Tối đa 1 Platform Voucher/Order ở phiên bản này; rule xếp chồng với Shop Voucher được thực thi server-side. Quote hết hạn/không lấy được làm checkout fail-all.</w:t>
      </w:r>
    </w:p>
    <w:p w14:paraId="25DEC54B"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2E88DEFD"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43A78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800692"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Tác động/Nguyên nhân</w:t>
            </w:r>
          </w:p>
        </w:tc>
      </w:tr>
      <w:tr w:rsidR="00E95683" w:rsidRPr="002D437B" w14:paraId="7EE3353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DF627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Voucher hết lượt khi nhiều Checkout</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BD1E8F8"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Dùng quá giới hạn nếu chỉ đọc used_count rồi cộng mà không giữ trước lượt dùng một cách nguyên tử.</w:t>
            </w:r>
          </w:p>
        </w:tc>
      </w:tr>
      <w:tr w:rsidR="00E95683" w:rsidRPr="002D437B" w14:paraId="469D61C7"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7DE8AE"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Hủy một SellerOrder sau thanh toán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5449BC"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Refund sai nếu không có item-level discount allocation và funding snapshot.</w:t>
            </w:r>
          </w:p>
        </w:tc>
      </w:tr>
    </w:tbl>
    <w:p w14:paraId="1EBCD6C7" w14:textId="77777777" w:rsidR="00E95683" w:rsidRPr="002D437B" w:rsidRDefault="00E95683" w:rsidP="00E95683">
      <w:pPr>
        <w:rPr>
          <w:rFonts w:ascii="Times New Roman" w:hAnsi="Times New Roman" w:cs="Times New Roman"/>
          <w:color w:val="auto"/>
          <w:sz w:val="26"/>
          <w:szCs w:val="26"/>
        </w:rPr>
      </w:pPr>
    </w:p>
    <w:p w14:paraId="4D884EB5"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Hướng xử lý/giải pháp phân tích đề xuất</w:t>
      </w:r>
    </w:p>
    <w:p w14:paraId="01405B5C" w14:textId="77777777" w:rsidR="00E95683" w:rsidRPr="002D437B"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Phân tách benefitTarget và benefitType trong Promotion; validate FREE_SHIPPING chỉ dành cho SHIPPING; không tự đặt 100% voucher hàng thành free ship.</w:t>
      </w:r>
    </w:p>
    <w:p w14:paraId="1CFD9797" w14:textId="77777777" w:rsidR="00E95683" w:rsidRPr="002D437B"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Tính đơn giá/Shop Voucher → báo giá giao theo từng Shop → tính Platform Voucher theo hàng hoặc vận chuyển → phân bổ khoản giảm → snapshot Order/SellerOrder/OrderItem và tạo Payment từ số tiền khách phải trả.</w:t>
      </w:r>
    </w:p>
    <w:p w14:paraId="47AD340D"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Giá trị giảm không vượt khoản eligible; shipping discount được phân bổ theo phí vận chuyển gốc từng SellerOrder, bảo đảm tổng chính xác khi làm tròn; platform tài trợ phần được giảm.</w:t>
      </w:r>
    </w:p>
    <w:p w14:paraId="5AB2C4E7" w14:textId="77777777" w:rsidR="00E95683" w:rsidRPr="00A46FF9"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A46FF9">
        <w:rPr>
          <w:rFonts w:ascii="Times New Roman" w:hAnsi="Times New Roman" w:cs="Times New Roman"/>
          <w:sz w:val="26"/>
          <w:szCs w:val="26"/>
        </w:rPr>
        <w:t>Nhật ký và chứng từ tài chính lưu gross shipping fee, platform funding, customer shipping fee, không sửa Order cũ khi rule Voucher thay đổi.</w:t>
      </w:r>
    </w:p>
    <w:p w14:paraId="1738C2E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Chuyển giao sang thiết kế</w:t>
      </w:r>
    </w:p>
    <w:p w14:paraId="779A3B2F"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UC-VOU-002; Promotion/Checkout Class + ERD; Usage Reservation State Diagram.</w:t>
      </w:r>
    </w:p>
    <w:p w14:paraId="72DD7268"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Checkout Sequence cho multi-shop, atomic usage reservation, failure compensation, callback idempotency và partial cancellation.</w:t>
      </w:r>
    </w:p>
    <w:p w14:paraId="347AF532"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Admin Promotion UI; Customer voucher selector; Seller money breakdown; Permissions PLATFORM_PROMOTION_MANAGE/READ.</w:t>
      </w:r>
    </w:p>
    <w:p w14:paraId="6C1D4AE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Tiêu chí kiểm chứng ở mức yêu cầu</w:t>
      </w:r>
    </w:p>
    <w:p w14:paraId="3ACFE559" w14:textId="77777777" w:rsidR="00E95683" w:rsidRPr="002D437B" w:rsidRDefault="00E95683" w:rsidP="00E95683">
      <w:pPr>
        <w:pStyle w:val="ListParagraph"/>
        <w:numPr>
          <w:ilvl w:val="0"/>
          <w:numId w:val="56"/>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Ba loại: giảm tiền hàng, giảm ship, free ship hoạt động đúng; free ship còn nghĩa Last-Mile vẫn có phí nhưng Customer trả 0 phần đủ điều kiện; quote lỗi không được dùng phí ước đoán; tổng phân bổ bằng tổng giảm chính thức.</w:t>
      </w:r>
    </w:p>
    <w:p w14:paraId="549E685D" w14:textId="77777777" w:rsidR="00E95683" w:rsidRPr="002D437B" w:rsidRDefault="00E95683" w:rsidP="00E95683">
      <w:pPr>
        <w:rPr>
          <w:rFonts w:ascii="Times New Roman" w:hAnsi="Times New Roman" w:cs="Times New Roman"/>
          <w:b/>
          <w:bCs/>
          <w:color w:val="215E99" w:themeColor="text2" w:themeTint="BF"/>
          <w:sz w:val="26"/>
          <w:szCs w:val="26"/>
        </w:rPr>
      </w:pPr>
      <w:r w:rsidRPr="002D437B">
        <w:rPr>
          <w:rFonts w:ascii="Times New Roman" w:eastAsia="Carlito" w:hAnsi="Times New Roman" w:cs="Times New Roman"/>
          <w:b/>
          <w:bCs/>
          <w:color w:val="215E99" w:themeColor="text2" w:themeTint="BF"/>
          <w:sz w:val="26"/>
          <w:szCs w:val="26"/>
        </w:rPr>
        <w:t>FR-VOU-005 - Quản lý lượt sử dụng và phân bổ giảm giá nền tảng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1D1194ED"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C169A3D"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A2809EC"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Nội dung</w:t>
            </w:r>
          </w:p>
        </w:tc>
      </w:tr>
      <w:tr w:rsidR="00E95683" w:rsidRPr="002D437B" w14:paraId="51E2545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8B1B0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9951C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SHOULD</w:t>
            </w:r>
          </w:p>
        </w:tc>
      </w:tr>
      <w:tr w:rsidR="00E95683" w:rsidRPr="002D437B" w14:paraId="557694E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2CB92A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6C52DB1" w14:textId="77777777" w:rsidR="00E95683" w:rsidRPr="002D437B" w:rsidRDefault="00E95683" w:rsidP="002114C9">
            <w:pPr>
              <w:rPr>
                <w:rFonts w:ascii="Times New Roman" w:hAnsi="Times New Roman" w:cs="Times New Roman"/>
                <w:sz w:val="26"/>
                <w:szCs w:val="26"/>
              </w:rPr>
            </w:pPr>
            <w:r w:rsidRPr="002D437B">
              <w:rPr>
                <w:rFonts w:ascii="Times New Roman" w:hAnsi="Times New Roman" w:cs="Times New Roman"/>
                <w:sz w:val="26"/>
                <w:szCs w:val="26"/>
              </w:rPr>
              <w:t>DERIVED</w:t>
            </w:r>
          </w:p>
        </w:tc>
      </w:tr>
      <w:tr w:rsidR="00E95683" w:rsidRPr="002D437B" w14:paraId="4E87572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3A2A58"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lastRenderedPageBreak/>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F774B0E" w14:textId="77777777" w:rsidR="00E95683" w:rsidRPr="002D437B" w:rsidRDefault="00E95683" w:rsidP="002114C9">
            <w:pPr>
              <w:rPr>
                <w:rFonts w:ascii="Times New Roman" w:hAnsi="Times New Roman" w:cs="Times New Roman"/>
                <w:sz w:val="26"/>
                <w:szCs w:val="26"/>
              </w:rPr>
            </w:pPr>
            <w:r w:rsidRPr="002D437B">
              <w:rPr>
                <w:rFonts w:ascii="Times New Roman" w:hAnsi="Times New Roman" w:cs="Times New Roman"/>
                <w:sz w:val="26"/>
                <w:szCs w:val="26"/>
              </w:rPr>
              <w:t>Giới hạn nhận/sử dụng Voucher phải được kiểm soát khi có nhiều request; VoucherClaim của Customer và PromotionUsage Reservation theo Checkout có vòng đời rõ. Phân bổ giảm tiền hàng đến OrderItem, giảm phí ship đến SellerOrder; tổng phân bổ không lệch do làm tròn và được snapshot để hủy/hoàn tiền chính xác.</w:t>
            </w:r>
          </w:p>
        </w:tc>
      </w:tr>
      <w:tr w:rsidR="00E95683" w:rsidRPr="002D437B" w14:paraId="27511201"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27C27F"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5D4C9E"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Bổ sung theo sơ đồ Use Case của team</w:t>
            </w:r>
          </w:p>
        </w:tc>
      </w:tr>
      <w:tr w:rsidR="00E95683" w:rsidRPr="002D437B" w14:paraId="6F01853A"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C2C8A93"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3CD1DEB"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Customer; Promotion/Checkout; Payment; Admin (đối soát)</w:t>
            </w:r>
          </w:p>
        </w:tc>
      </w:tr>
    </w:tbl>
    <w:p w14:paraId="2860FF81" w14:textId="77777777" w:rsidR="00E95683" w:rsidRPr="002D437B" w:rsidRDefault="00E95683" w:rsidP="00E95683">
      <w:pPr>
        <w:rPr>
          <w:rFonts w:ascii="Times New Roman" w:hAnsi="Times New Roman" w:cs="Times New Roman"/>
          <w:color w:val="auto"/>
          <w:sz w:val="26"/>
          <w:szCs w:val="26"/>
        </w:rPr>
      </w:pPr>
    </w:p>
    <w:p w14:paraId="2C36AE0A"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Phân tích nghiệp vụ</w:t>
      </w:r>
    </w:p>
    <w:p w14:paraId="48BF759F"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Quy tắc voucher đang có có thể bị dùng đồng thời ở nhiều checkout. Giữ trước lượt sử dụng theo khóa lặp an toàn trước khi tạo Order, hoàn tất khi Payment được xác minh; Order giữ bản chụp giá trị áp dụng, không đọc chương trình khuyến mãi hiện tại để xây dựng lại lịch sử.</w:t>
      </w:r>
    </w:p>
    <w:p w14:paraId="7410333E"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Điều kiện, dữ liệu và ràng buộc liên quan</w:t>
      </w:r>
    </w:p>
    <w:p w14:paraId="2C8AD39A" w14:textId="77777777" w:rsidR="00E95683" w:rsidRPr="002D437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Usage cần promotionId, customerId, checkoutRef/orderId, idempotencyKey, expiresAt, status RESERVED/CONSUMED/RELEASED/EXPIRED. Khóa duy nhất phù hợp chống reserve/consume trùng.</w:t>
      </w:r>
    </w:p>
    <w:p w14:paraId="64E47B02" w14:textId="77777777" w:rsidR="00E95683" w:rsidRPr="002D437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Đồng thời phải kiểm tra usage limit theo giao dịch nguyên tử, không dựa riêng used_count ở client; release nếu Payment fail/expire hoặc checkout fail-all.</w:t>
      </w:r>
    </w:p>
    <w:p w14:paraId="2C4FE12E" w14:textId="77777777" w:rsidR="00E95683" w:rsidRPr="007E0D6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hAnsi="Times New Roman" w:cs="Times New Roman"/>
          <w:sz w:val="26"/>
          <w:szCs w:val="26"/>
        </w:rPr>
        <w:t xml:space="preserve">Phân bổ riêng: </w:t>
      </w:r>
      <w:r>
        <w:rPr>
          <w:rFonts w:ascii="Times New Roman" w:hAnsi="Times New Roman" w:cs="Times New Roman"/>
          <w:sz w:val="26"/>
          <w:szCs w:val="26"/>
        </w:rPr>
        <w:t>tổng</w:t>
      </w:r>
      <w:r w:rsidRPr="002D437B">
        <w:rPr>
          <w:rFonts w:ascii="Times New Roman" w:hAnsi="Times New Roman" w:cs="Times New Roman"/>
          <w:sz w:val="26"/>
          <w:szCs w:val="26"/>
        </w:rPr>
        <w:t xml:space="preserve"> OrderItem.platformMerchandiseDiscount = </w:t>
      </w:r>
      <w:r>
        <w:rPr>
          <w:rFonts w:ascii="Times New Roman" w:hAnsi="Times New Roman" w:cs="Times New Roman"/>
          <w:sz w:val="26"/>
          <w:szCs w:val="26"/>
        </w:rPr>
        <w:t>tổng</w:t>
      </w:r>
      <w:r w:rsidRPr="002D437B">
        <w:rPr>
          <w:rFonts w:ascii="Times New Roman" w:hAnsi="Times New Roman" w:cs="Times New Roman"/>
          <w:sz w:val="26"/>
          <w:szCs w:val="26"/>
        </w:rPr>
        <w:t xml:space="preserve"> SellerOrder.platformMerchandiseDiscount = Order.platformMerchandiseDiscountTotal; </w:t>
      </w:r>
      <w:r>
        <w:rPr>
          <w:rFonts w:ascii="Times New Roman" w:hAnsi="Times New Roman" w:cs="Times New Roman"/>
          <w:sz w:val="26"/>
          <w:szCs w:val="26"/>
        </w:rPr>
        <w:t>tổng</w:t>
      </w:r>
      <w:r w:rsidRPr="002D437B">
        <w:rPr>
          <w:rFonts w:ascii="Times New Roman" w:hAnsi="Times New Roman" w:cs="Times New Roman"/>
          <w:sz w:val="26"/>
          <w:szCs w:val="26"/>
        </w:rPr>
        <w:t xml:space="preserve"> SellerOrder.platformShippingDiscount = Order.platformShippingDiscountTotal. </w:t>
      </w:r>
    </w:p>
    <w:p w14:paraId="0F7E794E" w14:textId="77777777" w:rsidR="00E95683" w:rsidRPr="002D437B" w:rsidRDefault="00E95683" w:rsidP="00E95683">
      <w:pPr>
        <w:pStyle w:val="ListParagraph"/>
        <w:numPr>
          <w:ilvl w:val="0"/>
          <w:numId w:val="53"/>
        </w:numPr>
        <w:spacing w:line="254" w:lineRule="auto"/>
        <w:rPr>
          <w:rFonts w:ascii="Times New Roman" w:hAnsi="Times New Roman" w:cs="Times New Roman"/>
          <w:color w:val="auto"/>
          <w:sz w:val="26"/>
          <w:szCs w:val="26"/>
        </w:rPr>
      </w:pPr>
      <w:r w:rsidRPr="002D437B">
        <w:rPr>
          <w:rFonts w:ascii="Times New Roman" w:hAnsi="Times New Roman" w:cs="Times New Roman"/>
          <w:sz w:val="26"/>
          <w:szCs w:val="26"/>
        </w:rPr>
        <w:t>Không phân bổ giảm phí ship vào giá hàng; không vượt shippingFeeGross hợp lệ; snapshot funding source.</w:t>
      </w:r>
    </w:p>
    <w:p w14:paraId="020065C7"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5393C1BE"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44D3EDC"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71674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Tác động/Nguyên nhân</w:t>
            </w:r>
          </w:p>
        </w:tc>
      </w:tr>
      <w:tr w:rsidR="00E95683" w:rsidRPr="002D437B" w14:paraId="2F1135D4"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67C83A5"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Payment callback lặp hoặc trễ</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1D337D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Consume nhiều lần hoặc release lượt đã sử dụng nếu không kiểm tra trạng thái và idempotency.</w:t>
            </w:r>
          </w:p>
        </w:tc>
      </w:tr>
      <w:tr w:rsidR="00E95683" w:rsidRPr="002D437B" w14:paraId="6243162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4AC4E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Sai số làm tròn nhiều SellerOrder/Item</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96FD4C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Tổng số tiền con không bằng Order/Payment dẫn tới lệch refund và đối soát.</w:t>
            </w:r>
          </w:p>
        </w:tc>
      </w:tr>
    </w:tbl>
    <w:p w14:paraId="42B6E9E2" w14:textId="77777777" w:rsidR="00E95683" w:rsidRPr="002D437B" w:rsidRDefault="00E95683" w:rsidP="00E95683">
      <w:pPr>
        <w:rPr>
          <w:rFonts w:ascii="Times New Roman" w:hAnsi="Times New Roman" w:cs="Times New Roman"/>
          <w:color w:val="auto"/>
          <w:sz w:val="26"/>
          <w:szCs w:val="26"/>
        </w:rPr>
      </w:pPr>
    </w:p>
    <w:p w14:paraId="7E3750A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Hướng xử lý/giải pháp phân tích đề xuất</w:t>
      </w:r>
    </w:p>
    <w:p w14:paraId="2B1DF06F" w14:textId="77777777" w:rsidR="00E95683" w:rsidRPr="002D437B"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Dùng atomic reservation và unique request reference; xử lý retry, timeout và expiry worker theo trạng thái hiện tại.</w:t>
      </w:r>
    </w:p>
    <w:p w14:paraId="369D9D2E" w14:textId="77777777" w:rsidR="00E95683" w:rsidRPr="002D437B"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lastRenderedPageBreak/>
        <w:t>Phân bổ VND theo tỷ trọng bằng thuật toán deterministic, phân số dư theo quy tắc cố định; lưu cả originalAmount, allocatedAmount và funding.</w:t>
      </w:r>
    </w:p>
    <w:p w14:paraId="57A3B2CB" w14:textId="77777777" w:rsidR="00E95683" w:rsidRPr="002D437B" w:rsidRDefault="00E95683" w:rsidP="00E95683">
      <w:pPr>
        <w:pStyle w:val="ListParagraph"/>
        <w:numPr>
          <w:ilvl w:val="0"/>
          <w:numId w:val="54"/>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Hủy từng SellerOrder/refund chỉ dựa trên snapshot, không thay đổi Payment đã PAID và không tính lại Voucher bằng cấu hình mới.</w:t>
      </w:r>
    </w:p>
    <w:p w14:paraId="3E0F01B8"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Chuyển giao sang thiết kế</w:t>
      </w:r>
    </w:p>
    <w:p w14:paraId="60C1BFDE"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PromotionUsage/DiscountAllocation ERD và state; contract calculate/reserve/commit/release.</w:t>
      </w:r>
    </w:p>
    <w:p w14:paraId="03EA8131"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Sequence Checkout–Promotion–Inventory–Order–Payment và reconciliation.</w:t>
      </w:r>
    </w:p>
    <w:p w14:paraId="566AEA99" w14:textId="77777777" w:rsidR="00E95683" w:rsidRPr="002D437B"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Test concurrency lượt cuối, fail-all, callback trùng, partial cancellation và rounding.</w:t>
      </w:r>
    </w:p>
    <w:p w14:paraId="5EB6D974"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Tiêu chí kiểm chứng ở mức yêu cầu</w:t>
      </w:r>
    </w:p>
    <w:p w14:paraId="27C12A3B" w14:textId="77777777" w:rsidR="00E95683" w:rsidRPr="007E0D6B" w:rsidRDefault="00E95683" w:rsidP="00E95683">
      <w:pPr>
        <w:pStyle w:val="ListParagraph"/>
        <w:numPr>
          <w:ilvl w:val="0"/>
          <w:numId w:val="56"/>
        </w:numPr>
        <w:spacing w:line="254" w:lineRule="auto"/>
        <w:rPr>
          <w:rFonts w:ascii="Times New Roman" w:hAnsi="Times New Roman" w:cs="Times New Roman"/>
          <w:color w:val="auto"/>
          <w:sz w:val="26"/>
          <w:szCs w:val="26"/>
        </w:rPr>
      </w:pPr>
      <w:r w:rsidRPr="002D437B">
        <w:rPr>
          <w:rFonts w:ascii="Times New Roman" w:eastAsia="Carlito" w:hAnsi="Times New Roman" w:cs="Times New Roman"/>
          <w:color w:val="auto"/>
          <w:sz w:val="26"/>
          <w:szCs w:val="26"/>
        </w:rPr>
        <w:t>Checkout đồng thời không vượt limit; payment fail trả lượt; callback lặp không double-consume; tổng tiền và refund đúng theo phân bổ đã lưu.</w:t>
      </w:r>
    </w:p>
    <w:p w14:paraId="387DF346" w14:textId="77777777" w:rsidR="00E95683" w:rsidRPr="007E0D6B" w:rsidRDefault="00E95683" w:rsidP="00E95683">
      <w:pPr>
        <w:rPr>
          <w:rFonts w:ascii="Times New Roman" w:hAnsi="Times New Roman" w:cs="Times New Roman"/>
          <w:b/>
          <w:bCs/>
          <w:color w:val="215E99" w:themeColor="text2" w:themeTint="BF"/>
          <w:sz w:val="26"/>
          <w:szCs w:val="26"/>
          <w:lang w:val="vi-VN"/>
        </w:rPr>
      </w:pPr>
      <w:r w:rsidRPr="002D437B">
        <w:rPr>
          <w:rFonts w:ascii="Times New Roman" w:eastAsia="Carlito" w:hAnsi="Times New Roman" w:cs="Times New Roman"/>
          <w:b/>
          <w:bCs/>
          <w:color w:val="215E99" w:themeColor="text2" w:themeTint="BF"/>
          <w:sz w:val="26"/>
          <w:szCs w:val="26"/>
        </w:rPr>
        <w:t>FR-VOU-</w:t>
      </w:r>
      <w:r>
        <w:rPr>
          <w:rFonts w:ascii="Times New Roman" w:eastAsia="Carlito" w:hAnsi="Times New Roman" w:cs="Times New Roman"/>
          <w:b/>
          <w:bCs/>
          <w:color w:val="215E99" w:themeColor="text2" w:themeTint="BF"/>
          <w:sz w:val="26"/>
          <w:szCs w:val="26"/>
        </w:rPr>
        <w:t>006</w:t>
      </w:r>
      <w:r w:rsidRPr="002D437B">
        <w:rPr>
          <w:rFonts w:ascii="Times New Roman" w:eastAsia="Carlito" w:hAnsi="Times New Roman" w:cs="Times New Roman"/>
          <w:b/>
          <w:bCs/>
          <w:color w:val="215E99" w:themeColor="text2" w:themeTint="BF"/>
          <w:sz w:val="26"/>
          <w:szCs w:val="26"/>
        </w:rPr>
        <w:t xml:space="preserve"> </w:t>
      </w:r>
      <w:r>
        <w:rPr>
          <w:rFonts w:ascii="Times New Roman" w:eastAsia="Carlito" w:hAnsi="Times New Roman" w:cs="Times New Roman"/>
          <w:b/>
          <w:bCs/>
          <w:color w:val="215E99" w:themeColor="text2" w:themeTint="BF"/>
          <w:sz w:val="26"/>
          <w:szCs w:val="26"/>
        </w:rPr>
        <w:t>–</w:t>
      </w:r>
      <w:r w:rsidRPr="002D437B">
        <w:rPr>
          <w:rFonts w:ascii="Times New Roman" w:eastAsia="Carlito" w:hAnsi="Times New Roman" w:cs="Times New Roman"/>
          <w:b/>
          <w:bCs/>
          <w:color w:val="215E99" w:themeColor="text2" w:themeTint="BF"/>
          <w:sz w:val="26"/>
          <w:szCs w:val="26"/>
        </w:rPr>
        <w:t xml:space="preserve"> </w:t>
      </w:r>
      <w:r>
        <w:rPr>
          <w:rFonts w:ascii="Times New Roman" w:eastAsia="Carlito" w:hAnsi="Times New Roman" w:cs="Times New Roman"/>
          <w:b/>
          <w:bCs/>
          <w:color w:val="215E99" w:themeColor="text2" w:themeTint="BF"/>
          <w:sz w:val="26"/>
          <w:szCs w:val="26"/>
        </w:rPr>
        <w:t>Nhận</w:t>
      </w:r>
      <w:r>
        <w:rPr>
          <w:rFonts w:ascii="Times New Roman" w:eastAsia="Carlito" w:hAnsi="Times New Roman" w:cs="Times New Roman"/>
          <w:b/>
          <w:bCs/>
          <w:color w:val="215E99" w:themeColor="text2" w:themeTint="BF"/>
          <w:sz w:val="26"/>
          <w:szCs w:val="26"/>
          <w:lang w:val="vi-VN"/>
        </w:rPr>
        <w:t xml:space="preserve"> Shop Voucher và quản lý kho Voucher</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2163ABF8"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EA961A"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C8D3CD7"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Nội dung</w:t>
            </w:r>
          </w:p>
        </w:tc>
      </w:tr>
      <w:tr w:rsidR="00E95683" w:rsidRPr="002D437B" w14:paraId="3126AA15"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7C914DA" w14:textId="77777777" w:rsidR="00E95683" w:rsidRPr="007E0D6B" w:rsidRDefault="00E95683" w:rsidP="002114C9">
            <w:pPr>
              <w:rPr>
                <w:rFonts w:ascii="Times New Roman" w:hAnsi="Times New Roman" w:cs="Times New Roman"/>
                <w:color w:val="auto"/>
                <w:sz w:val="26"/>
                <w:szCs w:val="26"/>
              </w:rPr>
            </w:pPr>
            <w:r w:rsidRPr="007E0D6B">
              <w:rPr>
                <w:rFonts w:ascii="Times New Roman" w:eastAsia="Carlito" w:hAnsi="Times New Roman" w:cs="Times New Roman"/>
                <w:b/>
                <w:color w:val="auto"/>
                <w:sz w:val="26"/>
                <w:szCs w:val="26"/>
              </w:rPr>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83194CF" w14:textId="77777777" w:rsidR="00E95683" w:rsidRPr="007E0D6B" w:rsidRDefault="00E95683" w:rsidP="002114C9">
            <w:pPr>
              <w:rPr>
                <w:rFonts w:ascii="Times New Roman" w:hAnsi="Times New Roman" w:cs="Times New Roman"/>
                <w:color w:val="auto"/>
                <w:sz w:val="26"/>
                <w:szCs w:val="26"/>
              </w:rPr>
            </w:pPr>
            <w:r w:rsidRPr="007E0D6B">
              <w:rPr>
                <w:rFonts w:ascii="Times New Roman" w:hAnsi="Times New Roman" w:cs="Times New Roman"/>
                <w:sz w:val="26"/>
                <w:szCs w:val="26"/>
              </w:rPr>
              <w:t>MUST</w:t>
            </w:r>
          </w:p>
        </w:tc>
      </w:tr>
      <w:tr w:rsidR="00E95683" w:rsidRPr="002D437B" w14:paraId="0A91ADDC"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357BC26" w14:textId="77777777" w:rsidR="00E95683" w:rsidRPr="007E0D6B" w:rsidRDefault="00E95683" w:rsidP="002114C9">
            <w:pPr>
              <w:rPr>
                <w:rFonts w:ascii="Times New Roman" w:hAnsi="Times New Roman" w:cs="Times New Roman"/>
                <w:color w:val="auto"/>
                <w:sz w:val="26"/>
                <w:szCs w:val="26"/>
              </w:rPr>
            </w:pPr>
            <w:r w:rsidRPr="007E0D6B">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D9D373" w14:textId="77777777" w:rsidR="00E95683" w:rsidRPr="007E0D6B" w:rsidRDefault="00E95683" w:rsidP="002114C9">
            <w:pPr>
              <w:rPr>
                <w:rFonts w:ascii="Times New Roman" w:hAnsi="Times New Roman" w:cs="Times New Roman"/>
                <w:sz w:val="26"/>
                <w:szCs w:val="26"/>
              </w:rPr>
            </w:pPr>
            <w:r w:rsidRPr="007E0D6B">
              <w:rPr>
                <w:rFonts w:ascii="Times New Roman" w:hAnsi="Times New Roman" w:cs="Times New Roman"/>
                <w:sz w:val="26"/>
                <w:szCs w:val="26"/>
              </w:rPr>
              <w:t>CONFIRMED</w:t>
            </w:r>
          </w:p>
        </w:tc>
      </w:tr>
      <w:tr w:rsidR="00E95683" w:rsidRPr="002D437B" w14:paraId="3AE1A2BE"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C7848D" w14:textId="77777777" w:rsidR="00E95683" w:rsidRPr="007E0D6B" w:rsidRDefault="00E95683" w:rsidP="002114C9">
            <w:pPr>
              <w:rPr>
                <w:rFonts w:ascii="Times New Roman" w:hAnsi="Times New Roman" w:cs="Times New Roman"/>
                <w:color w:val="auto"/>
                <w:sz w:val="26"/>
                <w:szCs w:val="26"/>
              </w:rPr>
            </w:pPr>
            <w:r w:rsidRPr="007E0D6B">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E34CE78" w14:textId="77777777" w:rsidR="00E95683" w:rsidRPr="007E0D6B" w:rsidRDefault="00E95683" w:rsidP="002114C9">
            <w:pPr>
              <w:rPr>
                <w:rFonts w:ascii="Times New Roman" w:hAnsi="Times New Roman" w:cs="Times New Roman"/>
                <w:sz w:val="26"/>
                <w:szCs w:val="26"/>
              </w:rPr>
            </w:pPr>
            <w:r w:rsidRPr="007E0D6B">
              <w:rPr>
                <w:rFonts w:ascii="Times New Roman" w:hAnsi="Times New Roman" w:cs="Times New Roman"/>
                <w:sz w:val="26"/>
                <w:szCs w:val="26"/>
              </w:rPr>
              <w:t>Customer phải theo dõi Shop rồi chủ động bấm Nhận Shop Voucher để thêm vào Kho Voucher. Hệ thống chỉ cho dùng Shop Voucher đã nhận hợp lệ, kiểm tra điều kiện số lượng/giá trị SellerOrder, quản lý claim và usage riêng, giới hạn nhận/sử dụng, chống nhận trùng và cấp quyền đọc SELF.</w:t>
            </w:r>
          </w:p>
        </w:tc>
      </w:tr>
      <w:tr w:rsidR="00E95683" w:rsidRPr="002D437B" w14:paraId="4C6CF55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D2D21FF" w14:textId="77777777" w:rsidR="00E95683" w:rsidRPr="007E0D6B" w:rsidRDefault="00E95683" w:rsidP="002114C9">
            <w:pPr>
              <w:rPr>
                <w:rFonts w:ascii="Times New Roman" w:hAnsi="Times New Roman" w:cs="Times New Roman"/>
                <w:color w:val="auto"/>
                <w:sz w:val="26"/>
                <w:szCs w:val="26"/>
              </w:rPr>
            </w:pPr>
            <w:r w:rsidRPr="007E0D6B">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7E1EB6" w14:textId="77777777" w:rsidR="00E95683" w:rsidRPr="007E0D6B" w:rsidRDefault="00E95683" w:rsidP="002114C9">
            <w:pPr>
              <w:rPr>
                <w:rFonts w:ascii="Times New Roman" w:hAnsi="Times New Roman" w:cs="Times New Roman"/>
                <w:color w:val="auto"/>
                <w:sz w:val="26"/>
                <w:szCs w:val="26"/>
              </w:rPr>
            </w:pPr>
            <w:r w:rsidRPr="007E0D6B">
              <w:rPr>
                <w:rFonts w:ascii="Times New Roman" w:hAnsi="Times New Roman" w:cs="Times New Roman"/>
                <w:sz w:val="26"/>
                <w:szCs w:val="26"/>
              </w:rPr>
              <w:t>Team chốt luồng Theo dõi → Nhận Voucher → Kho Voucher</w:t>
            </w:r>
          </w:p>
        </w:tc>
      </w:tr>
      <w:tr w:rsidR="00E95683" w:rsidRPr="002D437B" w14:paraId="09B73460"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0C3664" w14:textId="77777777" w:rsidR="00E95683" w:rsidRPr="007E0D6B" w:rsidRDefault="00E95683" w:rsidP="002114C9">
            <w:pPr>
              <w:rPr>
                <w:rFonts w:ascii="Times New Roman" w:hAnsi="Times New Roman" w:cs="Times New Roman"/>
                <w:color w:val="auto"/>
                <w:sz w:val="26"/>
                <w:szCs w:val="26"/>
              </w:rPr>
            </w:pPr>
            <w:r w:rsidRPr="007E0D6B">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E8F4782" w14:textId="77777777" w:rsidR="00E95683" w:rsidRPr="007E0D6B" w:rsidRDefault="00E95683" w:rsidP="002114C9">
            <w:pPr>
              <w:rPr>
                <w:rFonts w:ascii="Times New Roman" w:hAnsi="Times New Roman" w:cs="Times New Roman"/>
                <w:color w:val="auto"/>
                <w:sz w:val="26"/>
                <w:szCs w:val="26"/>
              </w:rPr>
            </w:pPr>
            <w:r w:rsidRPr="007E0D6B">
              <w:rPr>
                <w:rFonts w:ascii="Times New Roman" w:hAnsi="Times New Roman" w:cs="Times New Roman"/>
                <w:sz w:val="26"/>
                <w:szCs w:val="26"/>
              </w:rPr>
              <w:t>Customer; Seller (quản lý Voucher); Merchant/ShopFollow; Voucher; Checkout</w:t>
            </w:r>
          </w:p>
        </w:tc>
      </w:tr>
    </w:tbl>
    <w:p w14:paraId="5460FAF3" w14:textId="77777777" w:rsidR="00E95683" w:rsidRPr="002D437B" w:rsidRDefault="00E95683" w:rsidP="00E95683">
      <w:pPr>
        <w:rPr>
          <w:rFonts w:ascii="Times New Roman" w:hAnsi="Times New Roman" w:cs="Times New Roman"/>
          <w:color w:val="auto"/>
          <w:sz w:val="26"/>
          <w:szCs w:val="26"/>
        </w:rPr>
      </w:pPr>
    </w:p>
    <w:p w14:paraId="27881F5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Phân tích nghiệp vụ</w:t>
      </w:r>
    </w:p>
    <w:p w14:paraId="2C26DEAA" w14:textId="77777777" w:rsidR="00E95683" w:rsidRPr="007E0D6B" w:rsidRDefault="00E95683" w:rsidP="00E95683">
      <w:pPr>
        <w:rPr>
          <w:rFonts w:ascii="Times New Roman" w:hAnsi="Times New Roman" w:cs="Times New Roman"/>
          <w:sz w:val="26"/>
          <w:szCs w:val="26"/>
        </w:rPr>
      </w:pPr>
      <w:r w:rsidRPr="007E0D6B">
        <w:rPr>
          <w:rFonts w:ascii="Times New Roman" w:hAnsi="Times New Roman" w:cs="Times New Roman"/>
          <w:sz w:val="26"/>
          <w:szCs w:val="26"/>
        </w:rPr>
        <w:t>Shop Voucher là chính sách khuyến mãi do Seller tạo; VoucherClaim là quyền sử dụng Voucher được Customer chủ động nhận. Theo dõi Shop là điều kiện Nhận Voucher, không phải hành động tự động cấp. Kho Voucher hiển thị các Voucher đã nhận theo trạng thái có thể dùng, đã dùng, hết hạn/không đủ điều kiện.</w:t>
      </w:r>
    </w:p>
    <w:p w14:paraId="6A38F0FA" w14:textId="77777777" w:rsidR="00E95683" w:rsidRDefault="00E95683" w:rsidP="00E95683">
      <w:pPr>
        <w:rPr>
          <w:rFonts w:ascii="Times New Roman" w:eastAsia="Carlito" w:hAnsi="Times New Roman" w:cs="Times New Roman"/>
          <w:b/>
          <w:color w:val="auto"/>
          <w:sz w:val="26"/>
          <w:szCs w:val="26"/>
        </w:rPr>
      </w:pPr>
      <w:r w:rsidRPr="002D437B">
        <w:rPr>
          <w:rFonts w:ascii="Times New Roman" w:eastAsia="Carlito" w:hAnsi="Times New Roman" w:cs="Times New Roman"/>
          <w:b/>
          <w:color w:val="auto"/>
          <w:sz w:val="26"/>
          <w:szCs w:val="26"/>
        </w:rPr>
        <w:t>Điều kiện, dữ liệu và ràng buộc liên quan</w:t>
      </w:r>
    </w:p>
    <w:p w14:paraId="2581A321" w14:textId="77777777" w:rsidR="00E95683" w:rsidRDefault="00E95683" w:rsidP="00E95683">
      <w:pPr>
        <w:pStyle w:val="ListParagraph"/>
        <w:numPr>
          <w:ilvl w:val="0"/>
          <w:numId w:val="56"/>
        </w:numPr>
        <w:rPr>
          <w:rFonts w:ascii="Times New Roman" w:hAnsi="Times New Roman" w:cs="Times New Roman"/>
          <w:color w:val="auto"/>
          <w:sz w:val="26"/>
          <w:szCs w:val="26"/>
        </w:rPr>
      </w:pPr>
      <w:r w:rsidRPr="007E0D6B">
        <w:rPr>
          <w:rFonts w:ascii="Times New Roman" w:hAnsi="Times New Roman" w:cs="Times New Roman"/>
          <w:sz w:val="26"/>
          <w:szCs w:val="26"/>
        </w:rPr>
        <w:t>Customer authenticated; tại thời điểm bấm Nhận phải đang Follow Shop đang công khai và Voucher thuộc Shop đó, đang phát hành/cho nhận theo thời gian và quota.</w:t>
      </w:r>
    </w:p>
    <w:p w14:paraId="795BE993" w14:textId="77777777" w:rsidR="00E95683" w:rsidRDefault="00E95683" w:rsidP="00E95683">
      <w:pPr>
        <w:pStyle w:val="ListParagraph"/>
        <w:numPr>
          <w:ilvl w:val="0"/>
          <w:numId w:val="56"/>
        </w:numPr>
        <w:rPr>
          <w:rFonts w:ascii="Times New Roman" w:hAnsi="Times New Roman" w:cs="Times New Roman"/>
          <w:color w:val="auto"/>
          <w:sz w:val="26"/>
          <w:szCs w:val="26"/>
        </w:rPr>
      </w:pPr>
      <w:r w:rsidRPr="007E0D6B">
        <w:rPr>
          <w:rFonts w:ascii="Times New Roman" w:hAnsi="Times New Roman" w:cs="Times New Roman"/>
          <w:sz w:val="26"/>
          <w:szCs w:val="26"/>
        </w:rPr>
        <w:lastRenderedPageBreak/>
        <w:t>Mỗi Customer chỉ có một VoucherClaim cho mỗi Shop Voucher ở phiên bản hiện tại (unique customerId + voucherId). Nếu giới hạn lượt nhận đã hết thì không cấp thêm dù đã Follow.</w:t>
      </w:r>
    </w:p>
    <w:p w14:paraId="561C9C45" w14:textId="77777777" w:rsidR="00E95683" w:rsidRDefault="00E95683" w:rsidP="00E95683">
      <w:pPr>
        <w:pStyle w:val="ListParagraph"/>
        <w:numPr>
          <w:ilvl w:val="0"/>
          <w:numId w:val="56"/>
        </w:numPr>
        <w:rPr>
          <w:rFonts w:ascii="Times New Roman" w:hAnsi="Times New Roman" w:cs="Times New Roman"/>
          <w:color w:val="auto"/>
          <w:sz w:val="26"/>
          <w:szCs w:val="26"/>
        </w:rPr>
      </w:pPr>
      <w:r w:rsidRPr="007E0D6B">
        <w:rPr>
          <w:rFonts w:ascii="Times New Roman" w:hAnsi="Times New Roman" w:cs="Times New Roman"/>
          <w:sz w:val="26"/>
          <w:szCs w:val="26"/>
        </w:rPr>
        <w:t>Claimed khác Used: nhận vào kho không tự trừ lượt sử dụng; giới hạn claim và usage tách biệt, checkout reserve usage rồi consume sau payment success hoặc release khi fail/expire/cancel.</w:t>
      </w:r>
    </w:p>
    <w:p w14:paraId="22A3E440" w14:textId="77777777" w:rsidR="00E95683" w:rsidRPr="007E0D6B" w:rsidRDefault="00E95683" w:rsidP="00E95683">
      <w:pPr>
        <w:pStyle w:val="ListParagraph"/>
        <w:numPr>
          <w:ilvl w:val="0"/>
          <w:numId w:val="56"/>
        </w:numPr>
        <w:rPr>
          <w:rFonts w:ascii="Times New Roman" w:hAnsi="Times New Roman" w:cs="Times New Roman"/>
          <w:color w:val="auto"/>
          <w:sz w:val="26"/>
          <w:szCs w:val="26"/>
        </w:rPr>
      </w:pPr>
      <w:r w:rsidRPr="007E0D6B">
        <w:rPr>
          <w:rFonts w:ascii="Times New Roman" w:hAnsi="Times New Roman" w:cs="Times New Roman"/>
          <w:sz w:val="26"/>
          <w:szCs w:val="26"/>
        </w:rPr>
        <w:t>Shop Voucher chỉ áp dụng nếu có VoucherClaim đang hiệu lực thuộc chính Customer, thuộc Shop tương ứng và thỏa minQuantity/minSpend trên SellerOrder eligible. Bỏ theo dõi không tự xóa VoucherClaim; yêu cầu Follow liên tục lúc dùng còn là policy cần xác nhận (đề xuất chỉ bắt buộc lúc Nhận).</w:t>
      </w:r>
    </w:p>
    <w:p w14:paraId="04783548"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2D437B" w14:paraId="308F7244"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A0D05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E648001" w14:textId="77777777" w:rsidR="00E95683" w:rsidRPr="002D437B" w:rsidRDefault="00E95683" w:rsidP="002114C9">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Tác động/Nguyên nhân</w:t>
            </w:r>
          </w:p>
        </w:tc>
      </w:tr>
      <w:tr w:rsidR="00E95683" w:rsidRPr="002D437B" w14:paraId="1A8D16E7"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1F749F" w14:textId="77777777" w:rsidR="00E95683" w:rsidRPr="00E7497A" w:rsidRDefault="00E95683" w:rsidP="002114C9">
            <w:pPr>
              <w:rPr>
                <w:rFonts w:ascii="Times New Roman" w:hAnsi="Times New Roman" w:cs="Times New Roman"/>
                <w:color w:val="auto"/>
                <w:sz w:val="26"/>
                <w:szCs w:val="26"/>
              </w:rPr>
            </w:pPr>
            <w:r w:rsidRPr="00E7497A">
              <w:rPr>
                <w:rFonts w:ascii="Times New Roman" w:hAnsi="Times New Roman" w:cs="Times New Roman"/>
                <w:sz w:val="26"/>
                <w:szCs w:val="26"/>
              </w:rPr>
              <w:t>Claim lặp/đồng thời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C9AA09" w14:textId="77777777" w:rsidR="00E95683" w:rsidRPr="00E7497A"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Cấp</w:t>
            </w:r>
            <w:r>
              <w:rPr>
                <w:rFonts w:ascii="Times New Roman" w:eastAsia="Carlito" w:hAnsi="Times New Roman" w:cs="Times New Roman"/>
                <w:color w:val="auto"/>
                <w:sz w:val="26"/>
                <w:szCs w:val="26"/>
                <w:lang w:val="vi-VN"/>
              </w:rPr>
              <w:t xml:space="preserve"> trùng Voucher hoặc vượt giới hạn nhân, làm sai kho và quyền sử dụng</w:t>
            </w:r>
          </w:p>
        </w:tc>
      </w:tr>
      <w:tr w:rsidR="00E95683" w:rsidRPr="002D437B" w14:paraId="7C7E045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1B46AAB" w14:textId="77777777" w:rsidR="00E95683" w:rsidRPr="00E7497A" w:rsidRDefault="00E95683" w:rsidP="002114C9">
            <w:pPr>
              <w:rPr>
                <w:rFonts w:ascii="Times New Roman" w:hAnsi="Times New Roman" w:cs="Times New Roman"/>
                <w:color w:val="auto"/>
                <w:sz w:val="26"/>
                <w:szCs w:val="26"/>
              </w:rPr>
            </w:pPr>
            <w:r w:rsidRPr="00E7497A">
              <w:rPr>
                <w:rFonts w:ascii="Times New Roman" w:hAnsi="Times New Roman" w:cs="Times New Roman"/>
                <w:sz w:val="26"/>
                <w:szCs w:val="26"/>
              </w:rPr>
              <w:t>Client giả claim hoặc ShopFollow</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6CF849" w14:textId="77777777" w:rsidR="00E95683" w:rsidRPr="00E7497A"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Dùng</w:t>
            </w:r>
            <w:r>
              <w:rPr>
                <w:rFonts w:ascii="Times New Roman" w:eastAsia="Carlito" w:hAnsi="Times New Roman" w:cs="Times New Roman"/>
                <w:color w:val="auto"/>
                <w:sz w:val="26"/>
                <w:szCs w:val="26"/>
                <w:lang w:val="vi-VN"/>
              </w:rPr>
              <w:t xml:space="preserve"> Voucher không sở hữu, Voucher Shop khác hoặc Shop không còn hợp lệ</w:t>
            </w:r>
          </w:p>
        </w:tc>
      </w:tr>
      <w:tr w:rsidR="00E95683" w:rsidRPr="00237C31" w14:paraId="46EE0D37"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97ABA75" w14:textId="77777777" w:rsidR="00E95683" w:rsidRPr="00E7497A" w:rsidRDefault="00E95683" w:rsidP="002114C9">
            <w:pPr>
              <w:rPr>
                <w:rFonts w:ascii="Times New Roman" w:hAnsi="Times New Roman" w:cs="Times New Roman"/>
                <w:sz w:val="26"/>
                <w:szCs w:val="26"/>
                <w:lang w:val="vi-VN"/>
              </w:rPr>
            </w:pPr>
            <w:r>
              <w:rPr>
                <w:rFonts w:ascii="Times New Roman" w:hAnsi="Times New Roman" w:cs="Times New Roman"/>
                <w:sz w:val="26"/>
                <w:szCs w:val="26"/>
              </w:rPr>
              <w:t>Payment</w:t>
            </w:r>
            <w:r>
              <w:rPr>
                <w:rFonts w:ascii="Times New Roman" w:hAnsi="Times New Roman" w:cs="Times New Roman"/>
                <w:sz w:val="26"/>
                <w:szCs w:val="26"/>
                <w:lang w:val="vi-VN"/>
              </w:rPr>
              <w:t xml:space="preserve"> thất bại sau reserve</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44FDD6A" w14:textId="77777777" w:rsidR="00E95683" w:rsidRPr="00E7497A" w:rsidRDefault="00E95683" w:rsidP="002114C9">
            <w:pPr>
              <w:rPr>
                <w:rFonts w:ascii="Times New Roman" w:eastAsia="Carlito" w:hAnsi="Times New Roman" w:cs="Times New Roman"/>
                <w:color w:val="auto"/>
                <w:sz w:val="26"/>
                <w:szCs w:val="26"/>
                <w:lang w:val="vi-VN"/>
              </w:rPr>
            </w:pPr>
            <w:r w:rsidRPr="00E7497A">
              <w:rPr>
                <w:rFonts w:ascii="Times New Roman" w:eastAsia="Carlito" w:hAnsi="Times New Roman" w:cs="Times New Roman"/>
                <w:color w:val="auto"/>
                <w:sz w:val="26"/>
                <w:szCs w:val="26"/>
                <w:lang w:val="vi-VN"/>
              </w:rPr>
              <w:t>Voucher</w:t>
            </w:r>
            <w:r>
              <w:rPr>
                <w:rFonts w:ascii="Times New Roman" w:eastAsia="Carlito" w:hAnsi="Times New Roman" w:cs="Times New Roman"/>
                <w:color w:val="auto"/>
                <w:sz w:val="26"/>
                <w:szCs w:val="26"/>
                <w:lang w:val="vi-VN"/>
              </w:rPr>
              <w:t xml:space="preserve"> bị đánh dấu used sớm hoặc mất lượt dù đơn chưa thanh toán</w:t>
            </w:r>
          </w:p>
        </w:tc>
      </w:tr>
    </w:tbl>
    <w:p w14:paraId="357DCB6D" w14:textId="77777777" w:rsidR="00E95683" w:rsidRPr="00E7497A" w:rsidRDefault="00E95683" w:rsidP="00E95683">
      <w:pPr>
        <w:rPr>
          <w:rFonts w:ascii="Times New Roman" w:hAnsi="Times New Roman" w:cs="Times New Roman"/>
          <w:color w:val="auto"/>
          <w:sz w:val="26"/>
          <w:szCs w:val="26"/>
          <w:lang w:val="vi-VN"/>
        </w:rPr>
      </w:pPr>
    </w:p>
    <w:p w14:paraId="35F1E346" w14:textId="77777777" w:rsidR="00E95683" w:rsidRPr="00E7497A" w:rsidRDefault="00E95683" w:rsidP="00E95683">
      <w:pPr>
        <w:rPr>
          <w:rFonts w:ascii="Times New Roman" w:hAnsi="Times New Roman" w:cs="Times New Roman"/>
          <w:color w:val="auto"/>
          <w:sz w:val="26"/>
          <w:szCs w:val="26"/>
          <w:lang w:val="vi-VN"/>
        </w:rPr>
      </w:pPr>
      <w:r w:rsidRPr="00E7497A">
        <w:rPr>
          <w:rFonts w:ascii="Times New Roman" w:eastAsia="Carlito" w:hAnsi="Times New Roman" w:cs="Times New Roman"/>
          <w:b/>
          <w:color w:val="auto"/>
          <w:sz w:val="26"/>
          <w:szCs w:val="26"/>
          <w:lang w:val="vi-VN"/>
        </w:rPr>
        <w:t>Hướng xử lý/giải pháp phân tích đề xuất</w:t>
      </w:r>
    </w:p>
    <w:p w14:paraId="1BA8C3A2" w14:textId="77777777" w:rsidR="00E95683" w:rsidRPr="00E7497A" w:rsidRDefault="00E95683" w:rsidP="00E95683">
      <w:pPr>
        <w:pStyle w:val="ListParagraph"/>
        <w:numPr>
          <w:ilvl w:val="0"/>
          <w:numId w:val="54"/>
        </w:numPr>
        <w:rPr>
          <w:rFonts w:ascii="Times New Roman" w:hAnsi="Times New Roman" w:cs="Times New Roman"/>
          <w:sz w:val="26"/>
          <w:szCs w:val="26"/>
        </w:rPr>
      </w:pPr>
      <w:r w:rsidRPr="00E7497A">
        <w:rPr>
          <w:rFonts w:ascii="Times New Roman" w:hAnsi="Times New Roman" w:cs="Times New Roman"/>
          <w:sz w:val="26"/>
          <w:szCs w:val="26"/>
        </w:rPr>
        <w:t>Entity ShopVoucherClaim/VoucherClaim với id, customerId, voucherId, claimedAt, status, expiredAt; uniqueness theo (customerId, voucherId); có giới hạn nhận an toàn khi đồng thời.</w:t>
      </w:r>
    </w:p>
    <w:p w14:paraId="3465D11B" w14:textId="77777777" w:rsidR="00E95683" w:rsidRPr="00E7497A" w:rsidRDefault="00E95683" w:rsidP="00E95683">
      <w:pPr>
        <w:pStyle w:val="ListParagraph"/>
        <w:numPr>
          <w:ilvl w:val="0"/>
          <w:numId w:val="54"/>
        </w:numPr>
        <w:rPr>
          <w:rFonts w:ascii="Times New Roman" w:hAnsi="Times New Roman" w:cs="Times New Roman"/>
          <w:sz w:val="26"/>
          <w:szCs w:val="26"/>
        </w:rPr>
      </w:pPr>
      <w:r w:rsidRPr="00E7497A">
        <w:rPr>
          <w:rFonts w:ascii="Times New Roman" w:hAnsi="Times New Roman" w:cs="Times New Roman"/>
          <w:sz w:val="26"/>
          <w:szCs w:val="26"/>
        </w:rPr>
        <w:t>Backend nhận command claim, xác minh Follow bằng nguồn authoritative, permission VOUCHER_CLAIM_SELF và trạng thái Voucher/Shop trước khi lưu claim.</w:t>
      </w:r>
    </w:p>
    <w:p w14:paraId="4113B593" w14:textId="77777777" w:rsidR="00E95683" w:rsidRPr="00E7497A" w:rsidRDefault="00E95683" w:rsidP="00E95683">
      <w:pPr>
        <w:pStyle w:val="ListParagraph"/>
        <w:numPr>
          <w:ilvl w:val="0"/>
          <w:numId w:val="54"/>
        </w:numPr>
        <w:rPr>
          <w:rFonts w:ascii="Times New Roman" w:hAnsi="Times New Roman" w:cs="Times New Roman"/>
          <w:sz w:val="26"/>
          <w:szCs w:val="26"/>
        </w:rPr>
      </w:pPr>
      <w:r w:rsidRPr="00E7497A">
        <w:rPr>
          <w:rFonts w:ascii="Times New Roman" w:hAnsi="Times New Roman" w:cs="Times New Roman"/>
          <w:sz w:val="26"/>
          <w:szCs w:val="26"/>
        </w:rPr>
        <w:t>Checkout kiểm tra VoucherClaim + eligibility; reserve/consume/release usage lặp an toàn, lưu snapshot khoản giảm vào OrderItem/SellerOrder.</w:t>
      </w:r>
    </w:p>
    <w:p w14:paraId="2C29AE28" w14:textId="77777777" w:rsidR="00E95683" w:rsidRPr="00E7497A" w:rsidRDefault="00E95683" w:rsidP="00E95683">
      <w:pPr>
        <w:pStyle w:val="ListParagraph"/>
        <w:numPr>
          <w:ilvl w:val="0"/>
          <w:numId w:val="54"/>
        </w:numPr>
        <w:rPr>
          <w:rFonts w:ascii="Times New Roman" w:hAnsi="Times New Roman" w:cs="Times New Roman"/>
          <w:sz w:val="26"/>
          <w:szCs w:val="26"/>
        </w:rPr>
      </w:pPr>
      <w:r w:rsidRPr="00E7497A">
        <w:rPr>
          <w:rFonts w:ascii="Times New Roman" w:hAnsi="Times New Roman" w:cs="Times New Roman"/>
          <w:sz w:val="26"/>
          <w:szCs w:val="26"/>
        </w:rPr>
        <w:t>Kho Voucher cho xem trạng thái chưa dùng/đã dùng/hết hạn và lý do không thể áp dụng; không trả kho Voucher của Customer khác.</w:t>
      </w:r>
    </w:p>
    <w:p w14:paraId="560B01A2"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Chuyển giao sang thiết kế</w:t>
      </w:r>
    </w:p>
    <w:p w14:paraId="7F4A7A2A" w14:textId="77777777" w:rsidR="00E95683" w:rsidRPr="00E7497A" w:rsidRDefault="00E95683" w:rsidP="00E95683">
      <w:pPr>
        <w:pStyle w:val="ListParagraph"/>
        <w:numPr>
          <w:ilvl w:val="0"/>
          <w:numId w:val="55"/>
        </w:numPr>
        <w:spacing w:line="254" w:lineRule="auto"/>
        <w:rPr>
          <w:rFonts w:ascii="Times New Roman" w:hAnsi="Times New Roman" w:cs="Times New Roman"/>
          <w:color w:val="auto"/>
          <w:sz w:val="26"/>
          <w:szCs w:val="26"/>
        </w:rPr>
      </w:pPr>
      <w:r w:rsidRPr="00E7497A">
        <w:rPr>
          <w:rFonts w:ascii="Times New Roman" w:hAnsi="Times New Roman" w:cs="Times New Roman"/>
          <w:sz w:val="26"/>
          <w:szCs w:val="26"/>
        </w:rPr>
        <w:t>UC-VOU-003 (Nhận Voucher) và UC-VOU-004 (Xem Kho Voucher); UC-SHOP-004, UC-VOU-001 và UC-CHK-001; ERD VoucherClaim, VoucherUsage, ShopFollow</w:t>
      </w:r>
    </w:p>
    <w:p w14:paraId="673DA70D" w14:textId="77777777" w:rsidR="00E95683" w:rsidRPr="00E7497A" w:rsidRDefault="00E95683" w:rsidP="00E95683">
      <w:pPr>
        <w:pStyle w:val="ListParagraph"/>
        <w:numPr>
          <w:ilvl w:val="0"/>
          <w:numId w:val="55"/>
        </w:numPr>
        <w:rPr>
          <w:rFonts w:ascii="Times New Roman" w:hAnsi="Times New Roman" w:cs="Times New Roman"/>
          <w:sz w:val="26"/>
          <w:szCs w:val="26"/>
        </w:rPr>
      </w:pPr>
      <w:r w:rsidRPr="00E7497A">
        <w:rPr>
          <w:rFonts w:ascii="Times New Roman" w:hAnsi="Times New Roman" w:cs="Times New Roman"/>
          <w:sz w:val="26"/>
          <w:szCs w:val="26"/>
        </w:rPr>
        <w:t>API claim/list wallet + server-side eligibility, constraint unique/claim limit, permission VOUCHER_CLAIM_SELF/VOUCHER_WALLET_READ_SELF.</w:t>
      </w:r>
    </w:p>
    <w:p w14:paraId="433E790F" w14:textId="77777777" w:rsidR="00E95683" w:rsidRPr="00E7497A" w:rsidRDefault="00E95683" w:rsidP="00E95683">
      <w:pPr>
        <w:pStyle w:val="ListParagraph"/>
        <w:numPr>
          <w:ilvl w:val="0"/>
          <w:numId w:val="55"/>
        </w:numPr>
        <w:rPr>
          <w:rFonts w:ascii="Times New Roman" w:hAnsi="Times New Roman" w:cs="Times New Roman"/>
          <w:sz w:val="26"/>
          <w:szCs w:val="26"/>
        </w:rPr>
      </w:pPr>
      <w:r w:rsidRPr="00E7497A">
        <w:rPr>
          <w:rFonts w:ascii="Times New Roman" w:hAnsi="Times New Roman" w:cs="Times New Roman"/>
          <w:sz w:val="26"/>
          <w:szCs w:val="26"/>
        </w:rPr>
        <w:t>Sequence: follow → claim → checkout reserve usage → payment success consume; cancel/fail release; test concurrency/idempotency/cross-shop.</w:t>
      </w:r>
    </w:p>
    <w:p w14:paraId="4EB71E66" w14:textId="77777777" w:rsidR="00E95683" w:rsidRPr="002D437B" w:rsidRDefault="00E95683" w:rsidP="00E95683">
      <w:pPr>
        <w:rPr>
          <w:rFonts w:ascii="Times New Roman" w:hAnsi="Times New Roman" w:cs="Times New Roman"/>
          <w:color w:val="auto"/>
          <w:sz w:val="26"/>
          <w:szCs w:val="26"/>
        </w:rPr>
      </w:pPr>
      <w:r w:rsidRPr="002D437B">
        <w:rPr>
          <w:rFonts w:ascii="Times New Roman" w:eastAsia="Carlito" w:hAnsi="Times New Roman" w:cs="Times New Roman"/>
          <w:b/>
          <w:color w:val="auto"/>
          <w:sz w:val="26"/>
          <w:szCs w:val="26"/>
        </w:rPr>
        <w:t>Tiêu chí kiểm chứng ở mức yêu cầu</w:t>
      </w:r>
    </w:p>
    <w:p w14:paraId="621602BF" w14:textId="77777777" w:rsidR="00E95683" w:rsidRPr="00E7497A" w:rsidRDefault="00E95683" w:rsidP="00E95683">
      <w:pPr>
        <w:pStyle w:val="ListParagraph"/>
        <w:numPr>
          <w:ilvl w:val="0"/>
          <w:numId w:val="56"/>
        </w:numPr>
        <w:rPr>
          <w:rFonts w:ascii="Times New Roman" w:hAnsi="Times New Roman" w:cs="Times New Roman"/>
          <w:sz w:val="26"/>
          <w:szCs w:val="26"/>
        </w:rPr>
      </w:pPr>
      <w:r w:rsidRPr="00E7497A">
        <w:rPr>
          <w:rFonts w:ascii="Times New Roman" w:hAnsi="Times New Roman" w:cs="Times New Roman"/>
          <w:sz w:val="26"/>
          <w:szCs w:val="26"/>
        </w:rPr>
        <w:lastRenderedPageBreak/>
        <w:t>Theo dõi không tự cấp; chỉ Customer đã Follow mới bấm Nhận thành công và thấy Voucher trong kho; claim lặp không trùng; chưa claim không dùng được; minQuantity/minSpend được xét đúng Shop; payment fail không làm mất lượt đã giữ.</w:t>
      </w:r>
    </w:p>
    <w:p w14:paraId="01745579" w14:textId="77777777" w:rsidR="00E95683" w:rsidRPr="007E0D6B" w:rsidRDefault="00E95683" w:rsidP="00E95683">
      <w:pPr>
        <w:spacing w:line="254" w:lineRule="auto"/>
        <w:rPr>
          <w:rFonts w:ascii="Times New Roman" w:hAnsi="Times New Roman" w:cs="Times New Roman"/>
          <w:color w:val="auto"/>
          <w:sz w:val="26"/>
          <w:szCs w:val="26"/>
        </w:rPr>
      </w:pPr>
    </w:p>
    <w:p w14:paraId="66FFAEA3" w14:textId="77777777" w:rsidR="00E95683" w:rsidRPr="00FE6777" w:rsidRDefault="00E95683" w:rsidP="00E95683">
      <w:pPr>
        <w:rPr>
          <w:rFonts w:ascii="Times New Roman" w:hAnsi="Times New Roman" w:cs="Times New Roman"/>
          <w:b/>
          <w:bCs/>
          <w:color w:val="auto"/>
          <w:sz w:val="28"/>
          <w:szCs w:val="28"/>
        </w:rPr>
      </w:pPr>
      <w:r w:rsidRPr="00FE6777">
        <w:rPr>
          <w:rFonts w:ascii="Times New Roman" w:eastAsia="Carlito" w:hAnsi="Times New Roman" w:cs="Times New Roman"/>
          <w:b/>
          <w:bCs/>
          <w:color w:val="auto"/>
          <w:sz w:val="28"/>
          <w:szCs w:val="28"/>
        </w:rPr>
        <w:t>7.12. Payment - VNPay</w:t>
      </w:r>
    </w:p>
    <w:p w14:paraId="79DB9F7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VNPay; Payment domain; Admin lookup</w:t>
      </w:r>
    </w:p>
    <w:p w14:paraId="7980C3DC" w14:textId="77777777" w:rsidR="00E95683" w:rsidRDefault="00E95683" w:rsidP="00E95683">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Payment State, Sequence, idempotency, security</w:t>
      </w:r>
    </w:p>
    <w:p w14:paraId="5BE6BB0B" w14:textId="77777777" w:rsidR="00E95683" w:rsidRPr="00BE6E2B" w:rsidRDefault="00E95683" w:rsidP="00E95683">
      <w:pPr>
        <w:rPr>
          <w:rFonts w:ascii="Times New Roman" w:hAnsi="Times New Roman" w:cs="Times New Roman"/>
          <w:color w:val="auto"/>
          <w:sz w:val="26"/>
          <w:szCs w:val="26"/>
        </w:rPr>
      </w:pPr>
    </w:p>
    <w:p w14:paraId="3DA27308"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FR-PAY-001 - Một VNPay Payment cho Order tổng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0C042123" w14:textId="77777777" w:rsidTr="002114C9">
        <w:trPr>
          <w:cantSplit/>
          <w:tblHeader/>
        </w:trPr>
        <w:tc>
          <w:tcPr>
            <w:tcW w:w="2556" w:type="dxa"/>
            <w:shd w:val="clear" w:color="auto" w:fill="auto"/>
            <w:tcMar>
              <w:top w:w="70" w:type="dxa"/>
              <w:left w:w="90" w:type="dxa"/>
              <w:bottom w:w="70" w:type="dxa"/>
              <w:right w:w="90" w:type="dxa"/>
            </w:tcMar>
          </w:tcPr>
          <w:p w14:paraId="1C23D22D"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542BAC7"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Nội dung</w:t>
            </w:r>
          </w:p>
        </w:tc>
      </w:tr>
      <w:tr w:rsidR="00E95683" w:rsidRPr="00FE6777" w14:paraId="3475C3CB" w14:textId="77777777" w:rsidTr="002114C9">
        <w:trPr>
          <w:cantSplit/>
        </w:trPr>
        <w:tc>
          <w:tcPr>
            <w:tcW w:w="2556" w:type="dxa"/>
            <w:shd w:val="clear" w:color="auto" w:fill="auto"/>
            <w:tcMar>
              <w:top w:w="70" w:type="dxa"/>
              <w:left w:w="90" w:type="dxa"/>
              <w:bottom w:w="70" w:type="dxa"/>
              <w:right w:w="90" w:type="dxa"/>
            </w:tcMar>
          </w:tcPr>
          <w:p w14:paraId="1578021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7F45BE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MUST</w:t>
            </w:r>
          </w:p>
        </w:tc>
      </w:tr>
      <w:tr w:rsidR="00E95683" w:rsidRPr="00FE6777" w14:paraId="1A043DCB" w14:textId="77777777" w:rsidTr="002114C9">
        <w:trPr>
          <w:cantSplit/>
        </w:trPr>
        <w:tc>
          <w:tcPr>
            <w:tcW w:w="2556" w:type="dxa"/>
            <w:shd w:val="clear" w:color="auto" w:fill="auto"/>
            <w:tcMar>
              <w:top w:w="70" w:type="dxa"/>
              <w:left w:w="90" w:type="dxa"/>
              <w:bottom w:w="70" w:type="dxa"/>
              <w:right w:w="90" w:type="dxa"/>
            </w:tcMar>
          </w:tcPr>
          <w:p w14:paraId="24E522A8"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56F4DB1"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CONFIRMED</w:t>
            </w:r>
          </w:p>
        </w:tc>
      </w:tr>
      <w:tr w:rsidR="00E95683" w:rsidRPr="00FE6777" w14:paraId="32C4BF4B" w14:textId="77777777" w:rsidTr="002114C9">
        <w:trPr>
          <w:cantSplit/>
        </w:trPr>
        <w:tc>
          <w:tcPr>
            <w:tcW w:w="2556" w:type="dxa"/>
            <w:shd w:val="clear" w:color="auto" w:fill="auto"/>
            <w:tcMar>
              <w:top w:w="70" w:type="dxa"/>
              <w:left w:w="90" w:type="dxa"/>
              <w:bottom w:w="70" w:type="dxa"/>
              <w:right w:w="90" w:type="dxa"/>
            </w:tcMar>
          </w:tcPr>
          <w:p w14:paraId="2FC35AF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485240B"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Một lượt checkout multi-vendor tạo một Order tổng và một payment flow VNPay cho tổng số tiền phải trả; không redirect/thanh toán riêng từng SellerOrder trong phiên bản đầu tiên.</w:t>
            </w:r>
          </w:p>
        </w:tc>
      </w:tr>
      <w:tr w:rsidR="00E95683" w:rsidRPr="00FE6777" w14:paraId="30116E47" w14:textId="77777777" w:rsidTr="002114C9">
        <w:trPr>
          <w:cantSplit/>
        </w:trPr>
        <w:tc>
          <w:tcPr>
            <w:tcW w:w="2556" w:type="dxa"/>
            <w:shd w:val="clear" w:color="auto" w:fill="auto"/>
            <w:tcMar>
              <w:top w:w="70" w:type="dxa"/>
              <w:left w:w="90" w:type="dxa"/>
              <w:bottom w:w="70" w:type="dxa"/>
              <w:right w:w="90" w:type="dxa"/>
            </w:tcMar>
          </w:tcPr>
          <w:p w14:paraId="40EB7F7B"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586665B" w14:textId="77777777" w:rsidR="00E95683" w:rsidRPr="00FE6777"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FE6777" w14:paraId="52BAF4A2" w14:textId="77777777" w:rsidTr="002114C9">
        <w:trPr>
          <w:cantSplit/>
        </w:trPr>
        <w:tc>
          <w:tcPr>
            <w:tcW w:w="2556" w:type="dxa"/>
            <w:shd w:val="clear" w:color="auto" w:fill="auto"/>
            <w:tcMar>
              <w:top w:w="70" w:type="dxa"/>
              <w:left w:w="90" w:type="dxa"/>
              <w:bottom w:w="70" w:type="dxa"/>
              <w:right w:w="90" w:type="dxa"/>
            </w:tcMar>
          </w:tcPr>
          <w:p w14:paraId="27C05CA1"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9AE673B"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Customer; VNPay; Order/Payment domain</w:t>
            </w:r>
          </w:p>
        </w:tc>
      </w:tr>
    </w:tbl>
    <w:p w14:paraId="6947DF83" w14:textId="77777777" w:rsidR="00E95683" w:rsidRPr="00BE6E2B" w:rsidRDefault="00E95683" w:rsidP="00E95683">
      <w:pPr>
        <w:rPr>
          <w:rFonts w:ascii="Times New Roman" w:hAnsi="Times New Roman" w:cs="Times New Roman"/>
          <w:color w:val="auto"/>
          <w:sz w:val="26"/>
          <w:szCs w:val="26"/>
        </w:rPr>
      </w:pPr>
    </w:p>
    <w:p w14:paraId="05569D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6EBBDB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Payment amount được tính server-side từ toàn bộ SellerOrder: item subtotal, Shop Voucher, shipping fee per SellerOrder và các thành phần được phép khác. SellerOrder vẫn phải lưu </w:t>
      </w:r>
      <w:r w:rsidRPr="00FE6777">
        <w:rPr>
          <w:rFonts w:ascii="Times New Roman" w:eastAsia="Carlito" w:hAnsi="Times New Roman" w:cs="Times New Roman"/>
          <w:color w:val="auto"/>
          <w:sz w:val="26"/>
          <w:szCs w:val="26"/>
        </w:rPr>
        <w:t>chi tiết c</w:t>
      </w:r>
      <w:r w:rsidRPr="00FE6777">
        <w:rPr>
          <w:rFonts w:ascii="Times New Roman" w:eastAsia="Carlito" w:hAnsi="Times New Roman" w:cs="Times New Roman" w:hint="eastAsia"/>
          <w:color w:val="auto"/>
          <w:sz w:val="26"/>
          <w:szCs w:val="26"/>
        </w:rPr>
        <w:t>á</w:t>
      </w:r>
      <w:r w:rsidRPr="00FE6777">
        <w:rPr>
          <w:rFonts w:ascii="Times New Roman" w:eastAsia="Carlito" w:hAnsi="Times New Roman" w:cs="Times New Roman"/>
          <w:color w:val="auto"/>
          <w:sz w:val="26"/>
          <w:szCs w:val="26"/>
        </w:rPr>
        <w:t xml:space="preserve">c khoản tiền </w:t>
      </w:r>
      <w:r w:rsidRPr="00BE6E2B">
        <w:rPr>
          <w:rFonts w:ascii="Times New Roman" w:eastAsia="Carlito" w:hAnsi="Times New Roman" w:cs="Times New Roman"/>
          <w:color w:val="auto"/>
          <w:sz w:val="26"/>
          <w:szCs w:val="26"/>
        </w:rPr>
        <w:t>riêng để lịch sử, cancellation refund và future return/refund có thể xác định amount thuộc từng shop.</w:t>
      </w:r>
    </w:p>
    <w:p w14:paraId="7CD983A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F9C484D" w14:textId="77777777" w:rsidR="00E95683" w:rsidRPr="00FE6777" w:rsidRDefault="00E95683" w:rsidP="00E95683">
      <w:pPr>
        <w:pStyle w:val="ListParagraph"/>
        <w:numPr>
          <w:ilvl w:val="0"/>
          <w:numId w:val="13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Checkout đã pass fail-all validation, shipping quote và inventory reservation.</w:t>
      </w:r>
    </w:p>
    <w:p w14:paraId="698E9972" w14:textId="77777777" w:rsidR="00E95683" w:rsidRPr="00FE6777" w:rsidRDefault="00E95683" w:rsidP="00E95683">
      <w:pPr>
        <w:pStyle w:val="ListParagraph"/>
        <w:numPr>
          <w:ilvl w:val="0"/>
          <w:numId w:val="13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Order tổng ở trạng thái eligible cho payment.</w:t>
      </w:r>
    </w:p>
    <w:p w14:paraId="1EA1A4B3" w14:textId="77777777" w:rsidR="00E95683" w:rsidRPr="00FE6777" w:rsidRDefault="00E95683" w:rsidP="00E95683">
      <w:pPr>
        <w:pStyle w:val="ListParagraph"/>
        <w:numPr>
          <w:ilvl w:val="0"/>
          <w:numId w:val="13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Một active payment attempt logic tại một thời điểm; retry có policy rõ.</w:t>
      </w:r>
    </w:p>
    <w:p w14:paraId="3A382B4A" w14:textId="77777777" w:rsidR="00E95683" w:rsidRPr="00FE6777" w:rsidRDefault="00E95683" w:rsidP="00E95683">
      <w:pPr>
        <w:pStyle w:val="ListParagraph"/>
        <w:numPr>
          <w:ilvl w:val="0"/>
          <w:numId w:val="13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Amount/currency không nhận authoritative từ client.</w:t>
      </w:r>
    </w:p>
    <w:p w14:paraId="17E17B9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30284BAC" w14:textId="77777777" w:rsidTr="002114C9">
        <w:trPr>
          <w:cantSplit/>
          <w:tblHeader/>
        </w:trPr>
        <w:tc>
          <w:tcPr>
            <w:tcW w:w="2556" w:type="dxa"/>
            <w:shd w:val="clear" w:color="auto" w:fill="auto"/>
            <w:tcMar>
              <w:top w:w="70" w:type="dxa"/>
              <w:left w:w="90" w:type="dxa"/>
              <w:bottom w:w="70" w:type="dxa"/>
              <w:right w:w="90" w:type="dxa"/>
            </w:tcMar>
          </w:tcPr>
          <w:p w14:paraId="404E40A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513B58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07EF77C4" w14:textId="77777777" w:rsidTr="002114C9">
        <w:trPr>
          <w:cantSplit/>
        </w:trPr>
        <w:tc>
          <w:tcPr>
            <w:tcW w:w="2556" w:type="dxa"/>
            <w:shd w:val="clear" w:color="auto" w:fill="auto"/>
            <w:tcMar>
              <w:top w:w="70" w:type="dxa"/>
              <w:left w:w="90" w:type="dxa"/>
              <w:bottom w:w="70" w:type="dxa"/>
              <w:right w:w="90" w:type="dxa"/>
            </w:tcMar>
          </w:tcPr>
          <w:p w14:paraId="14EBC57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Double click/retry</w:t>
            </w:r>
          </w:p>
        </w:tc>
        <w:tc>
          <w:tcPr>
            <w:tcW w:w="7667" w:type="dxa"/>
            <w:shd w:val="clear" w:color="auto" w:fill="auto"/>
            <w:tcMar>
              <w:top w:w="70" w:type="dxa"/>
              <w:left w:w="90" w:type="dxa"/>
              <w:bottom w:w="70" w:type="dxa"/>
              <w:right w:w="90" w:type="dxa"/>
            </w:tcMar>
          </w:tcPr>
          <w:p w14:paraId="3403917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Tạo nhiều VNPay transaction cho cùng Order.</w:t>
            </w:r>
          </w:p>
        </w:tc>
      </w:tr>
      <w:tr w:rsidR="00E95683" w:rsidRPr="00BE6E2B" w14:paraId="3F547E1F" w14:textId="77777777" w:rsidTr="002114C9">
        <w:trPr>
          <w:cantSplit/>
        </w:trPr>
        <w:tc>
          <w:tcPr>
            <w:tcW w:w="2556" w:type="dxa"/>
            <w:shd w:val="clear" w:color="auto" w:fill="auto"/>
            <w:tcMar>
              <w:top w:w="70" w:type="dxa"/>
              <w:left w:w="90" w:type="dxa"/>
              <w:bottom w:w="70" w:type="dxa"/>
              <w:right w:w="90" w:type="dxa"/>
            </w:tcMar>
          </w:tcPr>
          <w:p w14:paraId="08D25A4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Payment success nhưng một SellerOrder sau đó cancel</w:t>
            </w:r>
          </w:p>
        </w:tc>
        <w:tc>
          <w:tcPr>
            <w:tcW w:w="7667" w:type="dxa"/>
            <w:shd w:val="clear" w:color="auto" w:fill="auto"/>
            <w:tcMar>
              <w:top w:w="70" w:type="dxa"/>
              <w:left w:w="90" w:type="dxa"/>
              <w:bottom w:w="70" w:type="dxa"/>
              <w:right w:w="90" w:type="dxa"/>
            </w:tcMar>
          </w:tcPr>
          <w:p w14:paraId="08DDC82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Cần partial refund theo allocated amount.</w:t>
            </w:r>
          </w:p>
        </w:tc>
      </w:tr>
      <w:tr w:rsidR="00E95683" w:rsidRPr="00BE6E2B" w14:paraId="76798F5F" w14:textId="77777777" w:rsidTr="002114C9">
        <w:trPr>
          <w:cantSplit/>
        </w:trPr>
        <w:tc>
          <w:tcPr>
            <w:tcW w:w="2556" w:type="dxa"/>
            <w:shd w:val="clear" w:color="auto" w:fill="auto"/>
            <w:tcMar>
              <w:top w:w="70" w:type="dxa"/>
              <w:left w:w="90" w:type="dxa"/>
              <w:bottom w:w="70" w:type="dxa"/>
              <w:right w:w="90" w:type="dxa"/>
            </w:tcMar>
          </w:tcPr>
          <w:p w14:paraId="2777521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Amount allocation rounding</w:t>
            </w:r>
          </w:p>
        </w:tc>
        <w:tc>
          <w:tcPr>
            <w:tcW w:w="7667" w:type="dxa"/>
            <w:shd w:val="clear" w:color="auto" w:fill="auto"/>
            <w:tcMar>
              <w:top w:w="70" w:type="dxa"/>
              <w:left w:w="90" w:type="dxa"/>
              <w:bottom w:w="70" w:type="dxa"/>
              <w:right w:w="90" w:type="dxa"/>
            </w:tcMar>
          </w:tcPr>
          <w:p w14:paraId="279411B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Sum SellerOrder có thể lệch Order total nếu rounding không deterministic.</w:t>
            </w:r>
          </w:p>
        </w:tc>
      </w:tr>
    </w:tbl>
    <w:p w14:paraId="307E1830" w14:textId="77777777" w:rsidR="00E95683" w:rsidRPr="00BE6E2B" w:rsidRDefault="00E95683" w:rsidP="00E95683">
      <w:pPr>
        <w:rPr>
          <w:rFonts w:ascii="Times New Roman" w:hAnsi="Times New Roman" w:cs="Times New Roman"/>
          <w:color w:val="auto"/>
          <w:sz w:val="26"/>
          <w:szCs w:val="26"/>
        </w:rPr>
      </w:pPr>
    </w:p>
    <w:p w14:paraId="7072B9D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7C501CC2" w14:textId="77777777" w:rsidR="00E95683" w:rsidRPr="00FE6777" w:rsidRDefault="00E95683" w:rsidP="00E95683">
      <w:pPr>
        <w:pStyle w:val="ListParagraph"/>
        <w:numPr>
          <w:ilvl w:val="0"/>
          <w:numId w:val="13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PaymentAttempt có unique provider/internal reference và idempotency.</w:t>
      </w:r>
    </w:p>
    <w:p w14:paraId="286C2C66" w14:textId="77777777" w:rsidR="00E95683" w:rsidRPr="00FE6777" w:rsidRDefault="00E95683" w:rsidP="00E95683">
      <w:pPr>
        <w:pStyle w:val="ListParagraph"/>
        <w:numPr>
          <w:ilvl w:val="0"/>
          <w:numId w:val="13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Monetary snapshot ở Order/SellerOrder/OrderItem; invariant tổng component = Order payable total.</w:t>
      </w:r>
    </w:p>
    <w:p w14:paraId="58F00A83" w14:textId="77777777" w:rsidR="00E95683" w:rsidRPr="00FE6777" w:rsidRDefault="00E95683" w:rsidP="00E95683">
      <w:pPr>
        <w:pStyle w:val="ListParagraph"/>
        <w:numPr>
          <w:ilvl w:val="0"/>
          <w:numId w:val="13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success xác nhận payment của Order tổng; SellerOrder bắt đầu fulfillment độc lập sau đó.</w:t>
      </w:r>
    </w:p>
    <w:p w14:paraId="0BD02C0B" w14:textId="77777777" w:rsidR="00E95683" w:rsidRPr="00FE6777" w:rsidRDefault="00E95683" w:rsidP="00E95683">
      <w:pPr>
        <w:pStyle w:val="ListParagraph"/>
        <w:numPr>
          <w:ilvl w:val="0"/>
          <w:numId w:val="13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fail/expire không SellerOrder nào được coi là đã thanh toán; release inventory reservation.</w:t>
      </w:r>
    </w:p>
    <w:p w14:paraId="4C365D6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CAA86EB" w14:textId="77777777" w:rsidR="00E95683" w:rsidRPr="00FE6777" w:rsidRDefault="00E95683" w:rsidP="00E95683">
      <w:pPr>
        <w:pStyle w:val="ListParagraph"/>
        <w:numPr>
          <w:ilvl w:val="0"/>
          <w:numId w:val="13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ERD/State; VNPay Sequence; monetary allocation/rounding; partial cancellation refund.</w:t>
      </w:r>
    </w:p>
    <w:p w14:paraId="1506D64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257A475" w14:textId="77777777" w:rsidR="00E95683" w:rsidRPr="00FE6777" w:rsidRDefault="00E95683" w:rsidP="00E95683">
      <w:pPr>
        <w:pStyle w:val="ListParagraph"/>
        <w:numPr>
          <w:ilvl w:val="0"/>
          <w:numId w:val="13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Checkout 3 shop chỉ tạo một VNPay payment flow.</w:t>
      </w:r>
    </w:p>
    <w:p w14:paraId="374CF299" w14:textId="77777777" w:rsidR="00E95683" w:rsidRPr="00FE6777" w:rsidRDefault="00E95683" w:rsidP="00E95683">
      <w:pPr>
        <w:pStyle w:val="ListParagraph"/>
        <w:numPr>
          <w:ilvl w:val="0"/>
          <w:numId w:val="13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amount bằng tổng server-side snapshot và không bị client sửa.</w:t>
      </w:r>
    </w:p>
    <w:p w14:paraId="1E03A61C"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FR-PAY-002 - Xác minh kết quả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28DCC418" w14:textId="77777777" w:rsidTr="002114C9">
        <w:trPr>
          <w:cantSplit/>
          <w:tblHeader/>
        </w:trPr>
        <w:tc>
          <w:tcPr>
            <w:tcW w:w="2556" w:type="dxa"/>
            <w:shd w:val="clear" w:color="auto" w:fill="auto"/>
            <w:tcMar>
              <w:top w:w="70" w:type="dxa"/>
              <w:left w:w="90" w:type="dxa"/>
              <w:bottom w:w="70" w:type="dxa"/>
              <w:right w:w="90" w:type="dxa"/>
            </w:tcMar>
          </w:tcPr>
          <w:p w14:paraId="0D084170"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0C3212F"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Nội dung</w:t>
            </w:r>
          </w:p>
        </w:tc>
      </w:tr>
      <w:tr w:rsidR="00E95683" w:rsidRPr="00FE6777" w14:paraId="3E35C478" w14:textId="77777777" w:rsidTr="002114C9">
        <w:trPr>
          <w:cantSplit/>
        </w:trPr>
        <w:tc>
          <w:tcPr>
            <w:tcW w:w="2556" w:type="dxa"/>
            <w:shd w:val="clear" w:color="auto" w:fill="auto"/>
            <w:tcMar>
              <w:top w:w="70" w:type="dxa"/>
              <w:left w:w="90" w:type="dxa"/>
              <w:bottom w:w="70" w:type="dxa"/>
              <w:right w:w="90" w:type="dxa"/>
            </w:tcMar>
          </w:tcPr>
          <w:p w14:paraId="385B9327"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C290F1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MUST</w:t>
            </w:r>
          </w:p>
        </w:tc>
      </w:tr>
      <w:tr w:rsidR="00E95683" w:rsidRPr="00FE6777" w14:paraId="1D427AA0" w14:textId="77777777" w:rsidTr="002114C9">
        <w:trPr>
          <w:cantSplit/>
        </w:trPr>
        <w:tc>
          <w:tcPr>
            <w:tcW w:w="2556" w:type="dxa"/>
            <w:shd w:val="clear" w:color="auto" w:fill="auto"/>
            <w:tcMar>
              <w:top w:w="70" w:type="dxa"/>
              <w:left w:w="90" w:type="dxa"/>
              <w:bottom w:w="70" w:type="dxa"/>
              <w:right w:w="90" w:type="dxa"/>
            </w:tcMar>
          </w:tcPr>
          <w:p w14:paraId="2FBF0FE1"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FD0EDE0"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CONFIRMED</w:t>
            </w:r>
          </w:p>
        </w:tc>
      </w:tr>
      <w:tr w:rsidR="00E95683" w:rsidRPr="00FE6777" w14:paraId="46F1AEB8" w14:textId="77777777" w:rsidTr="002114C9">
        <w:trPr>
          <w:cantSplit/>
        </w:trPr>
        <w:tc>
          <w:tcPr>
            <w:tcW w:w="2556" w:type="dxa"/>
            <w:shd w:val="clear" w:color="auto" w:fill="auto"/>
            <w:tcMar>
              <w:top w:w="70" w:type="dxa"/>
              <w:left w:w="90" w:type="dxa"/>
              <w:bottom w:w="70" w:type="dxa"/>
              <w:right w:w="90" w:type="dxa"/>
            </w:tcMar>
          </w:tcPr>
          <w:p w14:paraId="1A67143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7F7F050D"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Backend phải xác minh response/callback từ VNPay trước khi xác nhận payment thành công.</w:t>
            </w:r>
          </w:p>
        </w:tc>
      </w:tr>
      <w:tr w:rsidR="00E95683" w:rsidRPr="00FE6777" w14:paraId="0CF18DD9" w14:textId="77777777" w:rsidTr="002114C9">
        <w:trPr>
          <w:cantSplit/>
        </w:trPr>
        <w:tc>
          <w:tcPr>
            <w:tcW w:w="2556" w:type="dxa"/>
            <w:shd w:val="clear" w:color="auto" w:fill="auto"/>
            <w:tcMar>
              <w:top w:w="70" w:type="dxa"/>
              <w:left w:w="90" w:type="dxa"/>
              <w:bottom w:w="70" w:type="dxa"/>
              <w:right w:w="90" w:type="dxa"/>
            </w:tcMar>
          </w:tcPr>
          <w:p w14:paraId="40C8B15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E494BE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Không để frontend quyết định PAID.</w:t>
            </w:r>
          </w:p>
        </w:tc>
      </w:tr>
      <w:tr w:rsidR="00E95683" w:rsidRPr="00FE6777" w14:paraId="0D16B893" w14:textId="77777777" w:rsidTr="002114C9">
        <w:trPr>
          <w:cantSplit/>
        </w:trPr>
        <w:tc>
          <w:tcPr>
            <w:tcW w:w="2556" w:type="dxa"/>
            <w:shd w:val="clear" w:color="auto" w:fill="auto"/>
            <w:tcMar>
              <w:top w:w="70" w:type="dxa"/>
              <w:left w:w="90" w:type="dxa"/>
              <w:bottom w:w="70" w:type="dxa"/>
              <w:right w:w="90" w:type="dxa"/>
            </w:tcMar>
          </w:tcPr>
          <w:p w14:paraId="29DB88D6"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61D4CC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Customer; VNPay; Payment domain; Admin lookup</w:t>
            </w:r>
          </w:p>
        </w:tc>
      </w:tr>
    </w:tbl>
    <w:p w14:paraId="3BB389D0" w14:textId="77777777" w:rsidR="00E95683" w:rsidRPr="00BE6E2B" w:rsidRDefault="00E95683" w:rsidP="00E95683">
      <w:pPr>
        <w:rPr>
          <w:rFonts w:ascii="Times New Roman" w:hAnsi="Times New Roman" w:cs="Times New Roman"/>
          <w:color w:val="auto"/>
          <w:sz w:val="26"/>
          <w:szCs w:val="26"/>
        </w:rPr>
      </w:pPr>
    </w:p>
    <w:p w14:paraId="71BAC30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4D9EFC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Redirect về browser/app chỉ là UX signal; payment success chỉ được xác nhận sau khi backend verify chữ ký/thông tin provider và amount/order mapping.</w:t>
      </w:r>
    </w:p>
    <w:p w14:paraId="57CFF97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0A1F3BD" w14:textId="77777777" w:rsidR="00E95683" w:rsidRPr="00FE6777" w:rsidRDefault="00E95683" w:rsidP="00E95683">
      <w:pPr>
        <w:pStyle w:val="ListParagraph"/>
        <w:numPr>
          <w:ilvl w:val="0"/>
          <w:numId w:val="13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lastRenderedPageBreak/>
        <w:t>Provider signature/checksum.</w:t>
      </w:r>
    </w:p>
    <w:p w14:paraId="40108BA0" w14:textId="77777777" w:rsidR="00E95683" w:rsidRPr="00FE6777" w:rsidRDefault="00E95683" w:rsidP="00E95683">
      <w:pPr>
        <w:pStyle w:val="ListParagraph"/>
        <w:numPr>
          <w:ilvl w:val="0"/>
          <w:numId w:val="13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Transaction/reference.</w:t>
      </w:r>
    </w:p>
    <w:p w14:paraId="55C95D87" w14:textId="77777777" w:rsidR="00E95683" w:rsidRPr="00FE6777" w:rsidRDefault="00E95683" w:rsidP="00E95683">
      <w:pPr>
        <w:pStyle w:val="ListParagraph"/>
        <w:numPr>
          <w:ilvl w:val="0"/>
          <w:numId w:val="13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Amount/order reference.</w:t>
      </w:r>
    </w:p>
    <w:p w14:paraId="2915ED2B" w14:textId="77777777" w:rsidR="00E95683" w:rsidRPr="00FE6777" w:rsidRDefault="00E95683" w:rsidP="00E95683">
      <w:pPr>
        <w:pStyle w:val="ListParagraph"/>
        <w:numPr>
          <w:ilvl w:val="0"/>
          <w:numId w:val="13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Current payment state.</w:t>
      </w:r>
    </w:p>
    <w:p w14:paraId="49385E6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CE0017C" w14:textId="77777777" w:rsidTr="002114C9">
        <w:trPr>
          <w:cantSplit/>
          <w:tblHeader/>
        </w:trPr>
        <w:tc>
          <w:tcPr>
            <w:tcW w:w="2556" w:type="dxa"/>
            <w:shd w:val="clear" w:color="auto" w:fill="auto"/>
            <w:tcMar>
              <w:top w:w="70" w:type="dxa"/>
              <w:left w:w="90" w:type="dxa"/>
              <w:bottom w:w="70" w:type="dxa"/>
              <w:right w:w="90" w:type="dxa"/>
            </w:tcMar>
          </w:tcPr>
          <w:p w14:paraId="1289FF0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3090A6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6BB1EB41" w14:textId="77777777" w:rsidTr="002114C9">
        <w:trPr>
          <w:cantSplit/>
        </w:trPr>
        <w:tc>
          <w:tcPr>
            <w:tcW w:w="2556" w:type="dxa"/>
            <w:shd w:val="clear" w:color="auto" w:fill="auto"/>
            <w:tcMar>
              <w:top w:w="70" w:type="dxa"/>
              <w:left w:w="90" w:type="dxa"/>
              <w:bottom w:w="70" w:type="dxa"/>
              <w:right w:w="90" w:type="dxa"/>
            </w:tcMar>
          </w:tcPr>
          <w:p w14:paraId="58A5A82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Fake success redirect</w:t>
            </w:r>
          </w:p>
        </w:tc>
        <w:tc>
          <w:tcPr>
            <w:tcW w:w="7667" w:type="dxa"/>
            <w:shd w:val="clear" w:color="auto" w:fill="auto"/>
            <w:tcMar>
              <w:top w:w="70" w:type="dxa"/>
              <w:left w:w="90" w:type="dxa"/>
              <w:bottom w:w="70" w:type="dxa"/>
              <w:right w:w="90" w:type="dxa"/>
            </w:tcMar>
          </w:tcPr>
          <w:p w14:paraId="663072D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Client giả thành công.</w:t>
            </w:r>
          </w:p>
        </w:tc>
      </w:tr>
      <w:tr w:rsidR="00E95683" w:rsidRPr="00BE6E2B" w14:paraId="01569FA9" w14:textId="77777777" w:rsidTr="002114C9">
        <w:trPr>
          <w:cantSplit/>
        </w:trPr>
        <w:tc>
          <w:tcPr>
            <w:tcW w:w="2556" w:type="dxa"/>
            <w:shd w:val="clear" w:color="auto" w:fill="auto"/>
            <w:tcMar>
              <w:top w:w="70" w:type="dxa"/>
              <w:left w:w="90" w:type="dxa"/>
              <w:bottom w:w="70" w:type="dxa"/>
              <w:right w:w="90" w:type="dxa"/>
            </w:tcMar>
          </w:tcPr>
          <w:p w14:paraId="239B1E5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Amount/reference mismatch</w:t>
            </w:r>
          </w:p>
        </w:tc>
        <w:tc>
          <w:tcPr>
            <w:tcW w:w="7667" w:type="dxa"/>
            <w:shd w:val="clear" w:color="auto" w:fill="auto"/>
            <w:tcMar>
              <w:top w:w="70" w:type="dxa"/>
              <w:left w:w="90" w:type="dxa"/>
              <w:bottom w:w="70" w:type="dxa"/>
              <w:right w:w="90" w:type="dxa"/>
            </w:tcMar>
          </w:tcPr>
          <w:p w14:paraId="10E6CD1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Gán nhầm giao dịch.</w:t>
            </w:r>
          </w:p>
        </w:tc>
      </w:tr>
      <w:tr w:rsidR="00E95683" w:rsidRPr="00BE6E2B" w14:paraId="12CB3B88" w14:textId="77777777" w:rsidTr="002114C9">
        <w:trPr>
          <w:cantSplit/>
        </w:trPr>
        <w:tc>
          <w:tcPr>
            <w:tcW w:w="2556" w:type="dxa"/>
            <w:shd w:val="clear" w:color="auto" w:fill="auto"/>
            <w:tcMar>
              <w:top w:w="70" w:type="dxa"/>
              <w:left w:w="90" w:type="dxa"/>
              <w:bottom w:w="70" w:type="dxa"/>
              <w:right w:w="90" w:type="dxa"/>
            </w:tcMar>
          </w:tcPr>
          <w:p w14:paraId="7337C1A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Callback chưa tới</w:t>
            </w:r>
          </w:p>
        </w:tc>
        <w:tc>
          <w:tcPr>
            <w:tcW w:w="7667" w:type="dxa"/>
            <w:shd w:val="clear" w:color="auto" w:fill="auto"/>
            <w:tcMar>
              <w:top w:w="70" w:type="dxa"/>
              <w:left w:w="90" w:type="dxa"/>
              <w:bottom w:w="70" w:type="dxa"/>
              <w:right w:w="90" w:type="dxa"/>
            </w:tcMar>
          </w:tcPr>
          <w:p w14:paraId="3D0C0FE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UI trạng thái pending tạm thời.</w:t>
            </w:r>
          </w:p>
        </w:tc>
      </w:tr>
    </w:tbl>
    <w:p w14:paraId="19B79ABD" w14:textId="77777777" w:rsidR="00E95683" w:rsidRPr="00BE6E2B" w:rsidRDefault="00E95683" w:rsidP="00E95683">
      <w:pPr>
        <w:rPr>
          <w:rFonts w:ascii="Times New Roman" w:hAnsi="Times New Roman" w:cs="Times New Roman"/>
          <w:color w:val="auto"/>
          <w:sz w:val="26"/>
          <w:szCs w:val="26"/>
        </w:rPr>
      </w:pPr>
    </w:p>
    <w:p w14:paraId="33B7FF5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4CB1BF9" w14:textId="77777777" w:rsidR="00E95683" w:rsidRPr="00FE6777" w:rsidRDefault="00E95683" w:rsidP="00E95683">
      <w:pPr>
        <w:pStyle w:val="ListParagraph"/>
        <w:numPr>
          <w:ilvl w:val="0"/>
          <w:numId w:val="138"/>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Verify tất cả trường bảo mật theo tài liệu VNPay.</w:t>
      </w:r>
    </w:p>
    <w:p w14:paraId="6EFCECDB" w14:textId="77777777" w:rsidR="00E95683" w:rsidRPr="00FE6777" w:rsidRDefault="00E95683" w:rsidP="00E95683">
      <w:pPr>
        <w:pStyle w:val="ListParagraph"/>
        <w:numPr>
          <w:ilvl w:val="0"/>
          <w:numId w:val="138"/>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Backend authoritative state.</w:t>
      </w:r>
    </w:p>
    <w:p w14:paraId="78177FBF" w14:textId="77777777" w:rsidR="00E95683" w:rsidRPr="00FE6777" w:rsidRDefault="00E95683" w:rsidP="00E95683">
      <w:pPr>
        <w:pStyle w:val="ListParagraph"/>
        <w:numPr>
          <w:ilvl w:val="0"/>
          <w:numId w:val="138"/>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UI poll/read payment state khi redirect về.</w:t>
      </w:r>
    </w:p>
    <w:p w14:paraId="388CBBB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A097881" w14:textId="77777777" w:rsidR="00E95683" w:rsidRPr="00FE6777" w:rsidRDefault="00E95683" w:rsidP="00E95683">
      <w:pPr>
        <w:pStyle w:val="ListParagraph"/>
        <w:numPr>
          <w:ilvl w:val="0"/>
          <w:numId w:val="139"/>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Security</w:t>
      </w:r>
    </w:p>
    <w:p w14:paraId="2860A25D" w14:textId="77777777" w:rsidR="00E95683" w:rsidRPr="00FE6777" w:rsidRDefault="00E95683" w:rsidP="00E95683">
      <w:pPr>
        <w:pStyle w:val="ListParagraph"/>
        <w:numPr>
          <w:ilvl w:val="0"/>
          <w:numId w:val="139"/>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Callback endpoint</w:t>
      </w:r>
    </w:p>
    <w:p w14:paraId="1E4197CA" w14:textId="77777777" w:rsidR="00E95683" w:rsidRPr="00FE6777" w:rsidRDefault="00E95683" w:rsidP="00E95683">
      <w:pPr>
        <w:pStyle w:val="ListParagraph"/>
        <w:numPr>
          <w:ilvl w:val="0"/>
          <w:numId w:val="139"/>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Mobile deep link/return UX</w:t>
      </w:r>
    </w:p>
    <w:p w14:paraId="5568D73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215CAC6" w14:textId="77777777" w:rsidR="00E95683" w:rsidRPr="00FE6777" w:rsidRDefault="00E95683" w:rsidP="00E95683">
      <w:pPr>
        <w:pStyle w:val="ListParagraph"/>
        <w:numPr>
          <w:ilvl w:val="0"/>
          <w:numId w:val="140"/>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Kết quả giả mạo/invalid signature không làm payment thành công.</w:t>
      </w:r>
    </w:p>
    <w:p w14:paraId="0910EDB1"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FR-PAY-003 - Idempotent callback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007F6A78" w14:textId="77777777" w:rsidTr="002114C9">
        <w:trPr>
          <w:cantSplit/>
          <w:tblHeader/>
        </w:trPr>
        <w:tc>
          <w:tcPr>
            <w:tcW w:w="2556" w:type="dxa"/>
            <w:shd w:val="clear" w:color="auto" w:fill="auto"/>
            <w:tcMar>
              <w:top w:w="70" w:type="dxa"/>
              <w:left w:w="90" w:type="dxa"/>
              <w:bottom w:w="70" w:type="dxa"/>
              <w:right w:w="90" w:type="dxa"/>
            </w:tcMar>
          </w:tcPr>
          <w:p w14:paraId="697B580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BECA4EA"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Nội dung</w:t>
            </w:r>
          </w:p>
        </w:tc>
      </w:tr>
      <w:tr w:rsidR="00E95683" w:rsidRPr="00FE6777" w14:paraId="2B8A1230" w14:textId="77777777" w:rsidTr="002114C9">
        <w:trPr>
          <w:cantSplit/>
        </w:trPr>
        <w:tc>
          <w:tcPr>
            <w:tcW w:w="2556" w:type="dxa"/>
            <w:shd w:val="clear" w:color="auto" w:fill="auto"/>
            <w:tcMar>
              <w:top w:w="70" w:type="dxa"/>
              <w:left w:w="90" w:type="dxa"/>
              <w:bottom w:w="70" w:type="dxa"/>
              <w:right w:w="90" w:type="dxa"/>
            </w:tcMar>
          </w:tcPr>
          <w:p w14:paraId="33243FA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0ABD7FF"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MUST</w:t>
            </w:r>
          </w:p>
        </w:tc>
      </w:tr>
      <w:tr w:rsidR="00E95683" w:rsidRPr="00FE6777" w14:paraId="1649A897" w14:textId="77777777" w:rsidTr="002114C9">
        <w:trPr>
          <w:cantSplit/>
        </w:trPr>
        <w:tc>
          <w:tcPr>
            <w:tcW w:w="2556" w:type="dxa"/>
            <w:shd w:val="clear" w:color="auto" w:fill="auto"/>
            <w:tcMar>
              <w:top w:w="70" w:type="dxa"/>
              <w:left w:w="90" w:type="dxa"/>
              <w:bottom w:w="70" w:type="dxa"/>
              <w:right w:w="90" w:type="dxa"/>
            </w:tcMar>
          </w:tcPr>
          <w:p w14:paraId="6AE894A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79B2790"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CONFIRMED</w:t>
            </w:r>
          </w:p>
        </w:tc>
      </w:tr>
      <w:tr w:rsidR="00E95683" w:rsidRPr="00FE6777" w14:paraId="6A17A505" w14:textId="77777777" w:rsidTr="002114C9">
        <w:trPr>
          <w:cantSplit/>
        </w:trPr>
        <w:tc>
          <w:tcPr>
            <w:tcW w:w="2556" w:type="dxa"/>
            <w:shd w:val="clear" w:color="auto" w:fill="auto"/>
            <w:tcMar>
              <w:top w:w="70" w:type="dxa"/>
              <w:left w:w="90" w:type="dxa"/>
              <w:bottom w:w="70" w:type="dxa"/>
              <w:right w:w="90" w:type="dxa"/>
            </w:tcMar>
          </w:tcPr>
          <w:p w14:paraId="22D56447"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F74ACD7"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Callback/IPN</w:t>
            </w:r>
            <w:r>
              <w:rPr>
                <w:rFonts w:ascii="Times New Roman" w:eastAsia="Carlito" w:hAnsi="Times New Roman" w:cs="Times New Roman"/>
                <w:color w:val="auto"/>
                <w:sz w:val="26"/>
                <w:szCs w:val="26"/>
                <w:vertAlign w:val="superscript"/>
              </w:rPr>
              <w:t>(1)</w:t>
            </w:r>
            <w:r w:rsidRPr="00FE6777">
              <w:rPr>
                <w:rFonts w:ascii="Times New Roman" w:eastAsia="Carlito" w:hAnsi="Times New Roman" w:cs="Times New Roman"/>
                <w:color w:val="auto"/>
                <w:sz w:val="26"/>
                <w:szCs w:val="26"/>
              </w:rPr>
              <w:t xml:space="preserve"> lặp phải được xử lý idempotent; cùng một transaction không tạo cập nhật tài chính lặp.</w:t>
            </w:r>
          </w:p>
        </w:tc>
      </w:tr>
      <w:tr w:rsidR="00E95683" w:rsidRPr="00FE6777" w14:paraId="0C14F9AC" w14:textId="77777777" w:rsidTr="002114C9">
        <w:trPr>
          <w:cantSplit/>
        </w:trPr>
        <w:tc>
          <w:tcPr>
            <w:tcW w:w="2556" w:type="dxa"/>
            <w:shd w:val="clear" w:color="auto" w:fill="auto"/>
            <w:tcMar>
              <w:top w:w="70" w:type="dxa"/>
              <w:left w:w="90" w:type="dxa"/>
              <w:bottom w:w="70" w:type="dxa"/>
              <w:right w:w="90" w:type="dxa"/>
            </w:tcMar>
          </w:tcPr>
          <w:p w14:paraId="2822A6D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466F01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Rủi ro duplicate callback đã thống nhất.</w:t>
            </w:r>
          </w:p>
        </w:tc>
      </w:tr>
      <w:tr w:rsidR="00E95683" w:rsidRPr="00FE6777" w14:paraId="1F8BF75C" w14:textId="77777777" w:rsidTr="002114C9">
        <w:trPr>
          <w:cantSplit/>
        </w:trPr>
        <w:tc>
          <w:tcPr>
            <w:tcW w:w="2556" w:type="dxa"/>
            <w:shd w:val="clear" w:color="auto" w:fill="auto"/>
            <w:tcMar>
              <w:top w:w="70" w:type="dxa"/>
              <w:left w:w="90" w:type="dxa"/>
              <w:bottom w:w="70" w:type="dxa"/>
              <w:right w:w="90" w:type="dxa"/>
            </w:tcMar>
          </w:tcPr>
          <w:p w14:paraId="1BBAFD20"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F8D6C98"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Customer; VNPay; Payment domain; Admin lookup</w:t>
            </w:r>
          </w:p>
        </w:tc>
      </w:tr>
    </w:tbl>
    <w:p w14:paraId="579D4CE0" w14:textId="77777777" w:rsidR="00E95683" w:rsidRPr="00BE6E2B"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FE6777">
        <w:rPr>
          <w:rFonts w:ascii="Times New Roman" w:hAnsi="Times New Roman" w:cs="Times New Roman"/>
          <w:color w:val="auto"/>
          <w:sz w:val="26"/>
          <w:szCs w:val="26"/>
        </w:rPr>
        <w:t>Thông báo thanh toán từ VNPay (IPN – Instant Payment Notification) có thể được gửi lặp lại. Hệ thống phải xử lý theo nguyên tắc lặp an toàn (idempotency), bảo đảm cùng một giao dịch chỉ làm thay đổi trạng thái thanh toán và dữ liệu tài chính một lần.</w:t>
      </w:r>
    </w:p>
    <w:p w14:paraId="489B200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2280FD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Provider có thể retry callback. Idempotency phải bảo vệ side effects như mark paid, inventory/order transition và notification khỏi chạy lặp.</w:t>
      </w:r>
    </w:p>
    <w:p w14:paraId="55F4BBD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8D80ACB" w14:textId="77777777" w:rsidR="00E95683" w:rsidRPr="00FE6777" w:rsidRDefault="00E95683" w:rsidP="00E95683">
      <w:pPr>
        <w:pStyle w:val="ListParagraph"/>
        <w:numPr>
          <w:ilvl w:val="0"/>
          <w:numId w:val="140"/>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Unique provider transaction/event reference.</w:t>
      </w:r>
    </w:p>
    <w:p w14:paraId="0322E1BF" w14:textId="77777777" w:rsidR="00E95683" w:rsidRPr="00FE6777" w:rsidRDefault="00E95683" w:rsidP="00E95683">
      <w:pPr>
        <w:pStyle w:val="ListParagraph"/>
        <w:numPr>
          <w:ilvl w:val="0"/>
          <w:numId w:val="140"/>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Persist processed state.</w:t>
      </w:r>
    </w:p>
    <w:p w14:paraId="6C3B0140" w14:textId="77777777" w:rsidR="00E95683" w:rsidRPr="00FE6777" w:rsidRDefault="00E95683" w:rsidP="00E95683">
      <w:pPr>
        <w:pStyle w:val="ListParagraph"/>
        <w:numPr>
          <w:ilvl w:val="0"/>
          <w:numId w:val="140"/>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Same callback có thể đến nhiều lần/out-of-order.</w:t>
      </w:r>
    </w:p>
    <w:p w14:paraId="2EABDC2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3FB1C9B" w14:textId="77777777" w:rsidTr="002114C9">
        <w:trPr>
          <w:cantSplit/>
          <w:tblHeader/>
        </w:trPr>
        <w:tc>
          <w:tcPr>
            <w:tcW w:w="2556" w:type="dxa"/>
            <w:shd w:val="clear" w:color="auto" w:fill="auto"/>
            <w:tcMar>
              <w:top w:w="70" w:type="dxa"/>
              <w:left w:w="90" w:type="dxa"/>
              <w:bottom w:w="70" w:type="dxa"/>
              <w:right w:w="90" w:type="dxa"/>
            </w:tcMar>
          </w:tcPr>
          <w:p w14:paraId="122A98B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073193A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6DDF31CE" w14:textId="77777777" w:rsidTr="002114C9">
        <w:trPr>
          <w:cantSplit/>
        </w:trPr>
        <w:tc>
          <w:tcPr>
            <w:tcW w:w="2556" w:type="dxa"/>
            <w:shd w:val="clear" w:color="auto" w:fill="auto"/>
            <w:tcMar>
              <w:top w:w="70" w:type="dxa"/>
              <w:left w:w="90" w:type="dxa"/>
              <w:bottom w:w="70" w:type="dxa"/>
              <w:right w:w="90" w:type="dxa"/>
            </w:tcMar>
          </w:tcPr>
          <w:p w14:paraId="2385281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Duplicate callback</w:t>
            </w:r>
          </w:p>
        </w:tc>
        <w:tc>
          <w:tcPr>
            <w:tcW w:w="7667" w:type="dxa"/>
            <w:shd w:val="clear" w:color="auto" w:fill="auto"/>
            <w:tcMar>
              <w:top w:w="70" w:type="dxa"/>
              <w:left w:w="90" w:type="dxa"/>
              <w:bottom w:w="70" w:type="dxa"/>
              <w:right w:w="90" w:type="dxa"/>
            </w:tcMar>
          </w:tcPr>
          <w:p w14:paraId="46600CF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Double update/notification/refund logic.</w:t>
            </w:r>
          </w:p>
        </w:tc>
      </w:tr>
      <w:tr w:rsidR="00E95683" w:rsidRPr="00BE6E2B" w14:paraId="12713B17" w14:textId="77777777" w:rsidTr="002114C9">
        <w:trPr>
          <w:cantSplit/>
        </w:trPr>
        <w:tc>
          <w:tcPr>
            <w:tcW w:w="2556" w:type="dxa"/>
            <w:shd w:val="clear" w:color="auto" w:fill="auto"/>
            <w:tcMar>
              <w:top w:w="70" w:type="dxa"/>
              <w:left w:w="90" w:type="dxa"/>
              <w:bottom w:w="70" w:type="dxa"/>
              <w:right w:w="90" w:type="dxa"/>
            </w:tcMar>
          </w:tcPr>
          <w:p w14:paraId="26869B4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Concurrent duplicate requests</w:t>
            </w:r>
          </w:p>
        </w:tc>
        <w:tc>
          <w:tcPr>
            <w:tcW w:w="7667" w:type="dxa"/>
            <w:shd w:val="clear" w:color="auto" w:fill="auto"/>
            <w:tcMar>
              <w:top w:w="70" w:type="dxa"/>
              <w:left w:w="90" w:type="dxa"/>
              <w:bottom w:w="70" w:type="dxa"/>
              <w:right w:w="90" w:type="dxa"/>
            </w:tcMar>
          </w:tcPr>
          <w:p w14:paraId="14FEEA5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Race condition nếu chỉ check rồi insert.</w:t>
            </w:r>
          </w:p>
        </w:tc>
      </w:tr>
    </w:tbl>
    <w:p w14:paraId="1CF4A445" w14:textId="77777777" w:rsidR="00E95683" w:rsidRPr="00BE6E2B" w:rsidRDefault="00E95683" w:rsidP="00E95683">
      <w:pPr>
        <w:rPr>
          <w:rFonts w:ascii="Times New Roman" w:hAnsi="Times New Roman" w:cs="Times New Roman"/>
          <w:color w:val="auto"/>
          <w:sz w:val="26"/>
          <w:szCs w:val="26"/>
        </w:rPr>
      </w:pPr>
    </w:p>
    <w:p w14:paraId="704EA66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452DE97" w14:textId="77777777" w:rsidR="00E95683" w:rsidRPr="00FE6777" w:rsidRDefault="00E95683" w:rsidP="00E95683">
      <w:pPr>
        <w:pStyle w:val="ListParagraph"/>
        <w:numPr>
          <w:ilvl w:val="0"/>
          <w:numId w:val="141"/>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Unique constraint + transactional idempotency.</w:t>
      </w:r>
    </w:p>
    <w:p w14:paraId="4A32159B" w14:textId="77777777" w:rsidR="00E95683" w:rsidRPr="00FE6777" w:rsidRDefault="00E95683" w:rsidP="00E95683">
      <w:pPr>
        <w:pStyle w:val="ListParagraph"/>
        <w:numPr>
          <w:ilvl w:val="0"/>
          <w:numId w:val="141"/>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Side effects sau state change phải kiểm tra transition thực sự xảy ra.</w:t>
      </w:r>
    </w:p>
    <w:p w14:paraId="7E73B179" w14:textId="77777777" w:rsidR="00E95683" w:rsidRPr="00FE6777" w:rsidRDefault="00E95683" w:rsidP="00E95683">
      <w:pPr>
        <w:pStyle w:val="ListParagraph"/>
        <w:numPr>
          <w:ilvl w:val="0"/>
          <w:numId w:val="141"/>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Return provider-expected acknowledgement cho duplicate hợp lệ.</w:t>
      </w:r>
    </w:p>
    <w:p w14:paraId="376C6AD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54A9124" w14:textId="77777777" w:rsidR="00E95683" w:rsidRPr="00FE6777" w:rsidRDefault="00E95683" w:rsidP="00E95683">
      <w:pPr>
        <w:pStyle w:val="ListParagraph"/>
        <w:numPr>
          <w:ilvl w:val="0"/>
          <w:numId w:val="142"/>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ERD unique key</w:t>
      </w:r>
    </w:p>
    <w:p w14:paraId="28AEFB47" w14:textId="77777777" w:rsidR="00E95683" w:rsidRPr="00FE6777" w:rsidRDefault="00E95683" w:rsidP="00E95683">
      <w:pPr>
        <w:pStyle w:val="ListParagraph"/>
        <w:numPr>
          <w:ilvl w:val="0"/>
          <w:numId w:val="142"/>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Sequence</w:t>
      </w:r>
    </w:p>
    <w:p w14:paraId="5BEAAD88" w14:textId="77777777" w:rsidR="00E95683" w:rsidRPr="00FE6777" w:rsidRDefault="00E95683" w:rsidP="00E95683">
      <w:pPr>
        <w:pStyle w:val="ListParagraph"/>
        <w:numPr>
          <w:ilvl w:val="0"/>
          <w:numId w:val="142"/>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Concurrency tests</w:t>
      </w:r>
    </w:p>
    <w:p w14:paraId="551012F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4B4A8C1" w14:textId="77777777" w:rsidR="00E95683" w:rsidRPr="00FE6777" w:rsidRDefault="00E95683" w:rsidP="00E95683">
      <w:pPr>
        <w:pStyle w:val="ListParagraph"/>
        <w:numPr>
          <w:ilvl w:val="0"/>
          <w:numId w:val="143"/>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Gửi cùng callback nhiều lần chỉ có một kết quả nghiệp vụ.</w:t>
      </w:r>
    </w:p>
    <w:p w14:paraId="01BAED34"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FR-PAY-004 - Payment 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F249CFF" w14:textId="77777777" w:rsidTr="002114C9">
        <w:trPr>
          <w:cantSplit/>
          <w:tblHeader/>
        </w:trPr>
        <w:tc>
          <w:tcPr>
            <w:tcW w:w="2556" w:type="dxa"/>
            <w:shd w:val="clear" w:color="auto" w:fill="auto"/>
            <w:tcMar>
              <w:top w:w="70" w:type="dxa"/>
              <w:left w:w="90" w:type="dxa"/>
              <w:bottom w:w="70" w:type="dxa"/>
              <w:right w:w="90" w:type="dxa"/>
            </w:tcMar>
          </w:tcPr>
          <w:p w14:paraId="7B2A856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94BE1D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Nội dung</w:t>
            </w:r>
          </w:p>
        </w:tc>
      </w:tr>
      <w:tr w:rsidR="00E95683" w:rsidRPr="00BE6E2B" w14:paraId="02C8E3F0" w14:textId="77777777" w:rsidTr="002114C9">
        <w:trPr>
          <w:cantSplit/>
        </w:trPr>
        <w:tc>
          <w:tcPr>
            <w:tcW w:w="2556" w:type="dxa"/>
            <w:shd w:val="clear" w:color="auto" w:fill="auto"/>
            <w:tcMar>
              <w:top w:w="70" w:type="dxa"/>
              <w:left w:w="90" w:type="dxa"/>
              <w:bottom w:w="70" w:type="dxa"/>
              <w:right w:w="90" w:type="dxa"/>
            </w:tcMar>
          </w:tcPr>
          <w:p w14:paraId="1AA7C7F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1AE323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MUST</w:t>
            </w:r>
          </w:p>
        </w:tc>
      </w:tr>
      <w:tr w:rsidR="00E95683" w:rsidRPr="00BE6E2B" w14:paraId="13191DB7" w14:textId="77777777" w:rsidTr="002114C9">
        <w:trPr>
          <w:cantSplit/>
        </w:trPr>
        <w:tc>
          <w:tcPr>
            <w:tcW w:w="2556" w:type="dxa"/>
            <w:shd w:val="clear" w:color="auto" w:fill="auto"/>
            <w:tcMar>
              <w:top w:w="70" w:type="dxa"/>
              <w:left w:w="90" w:type="dxa"/>
              <w:bottom w:w="70" w:type="dxa"/>
              <w:right w:w="90" w:type="dxa"/>
            </w:tcMar>
          </w:tcPr>
          <w:p w14:paraId="6FDD290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27AFBC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DERIVED</w:t>
            </w:r>
          </w:p>
        </w:tc>
      </w:tr>
      <w:tr w:rsidR="00E95683" w:rsidRPr="00BE6E2B" w14:paraId="0C4F12AD" w14:textId="77777777" w:rsidTr="002114C9">
        <w:trPr>
          <w:cantSplit/>
        </w:trPr>
        <w:tc>
          <w:tcPr>
            <w:tcW w:w="2556" w:type="dxa"/>
            <w:shd w:val="clear" w:color="auto" w:fill="auto"/>
            <w:tcMar>
              <w:top w:w="70" w:type="dxa"/>
              <w:left w:w="90" w:type="dxa"/>
              <w:bottom w:w="70" w:type="dxa"/>
              <w:right w:w="90" w:type="dxa"/>
            </w:tcMar>
          </w:tcPr>
          <w:p w14:paraId="4595BFF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CF208F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Mỗi attempt/giao dịch cần transaction/reference đủ để đối soát và tránh trùng.</w:t>
            </w:r>
          </w:p>
        </w:tc>
      </w:tr>
      <w:tr w:rsidR="00E95683" w:rsidRPr="00BE6E2B" w14:paraId="0F25881A" w14:textId="77777777" w:rsidTr="002114C9">
        <w:trPr>
          <w:cantSplit/>
        </w:trPr>
        <w:tc>
          <w:tcPr>
            <w:tcW w:w="2556" w:type="dxa"/>
            <w:shd w:val="clear" w:color="auto" w:fill="auto"/>
            <w:tcMar>
              <w:top w:w="70" w:type="dxa"/>
              <w:left w:w="90" w:type="dxa"/>
              <w:bottom w:w="70" w:type="dxa"/>
              <w:right w:w="90" w:type="dxa"/>
            </w:tcMar>
          </w:tcPr>
          <w:p w14:paraId="508C1EA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A80180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Traceability.</w:t>
            </w:r>
          </w:p>
        </w:tc>
      </w:tr>
      <w:tr w:rsidR="00E95683" w:rsidRPr="00BE6E2B" w14:paraId="174D5271" w14:textId="77777777" w:rsidTr="002114C9">
        <w:trPr>
          <w:cantSplit/>
        </w:trPr>
        <w:tc>
          <w:tcPr>
            <w:tcW w:w="2556" w:type="dxa"/>
            <w:shd w:val="clear" w:color="auto" w:fill="auto"/>
            <w:tcMar>
              <w:top w:w="70" w:type="dxa"/>
              <w:left w:w="90" w:type="dxa"/>
              <w:bottom w:w="70" w:type="dxa"/>
              <w:right w:w="90" w:type="dxa"/>
            </w:tcMar>
          </w:tcPr>
          <w:p w14:paraId="2DE3079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9A703E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VNPay; Payment domain; Admin lookup</w:t>
            </w:r>
          </w:p>
        </w:tc>
      </w:tr>
    </w:tbl>
    <w:p w14:paraId="0C608269" w14:textId="77777777" w:rsidR="00E95683" w:rsidRPr="00BE6E2B" w:rsidRDefault="00E95683" w:rsidP="00E95683">
      <w:pPr>
        <w:rPr>
          <w:rFonts w:ascii="Times New Roman" w:hAnsi="Times New Roman" w:cs="Times New Roman"/>
          <w:color w:val="auto"/>
          <w:sz w:val="26"/>
          <w:szCs w:val="26"/>
        </w:rPr>
      </w:pPr>
    </w:p>
    <w:p w14:paraId="6D77A2F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1B335F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Reference cần phân biệt Order, payment attempt và provider transaction để truy vết. Không nên dùng một id duy nhất cho mọi khái niệm nếu có retry.</w:t>
      </w:r>
    </w:p>
    <w:p w14:paraId="73294D8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Điều kiện, dữ liệu và ràng buộc liên quan</w:t>
      </w:r>
    </w:p>
    <w:p w14:paraId="128FC188" w14:textId="77777777" w:rsidR="00E95683" w:rsidRPr="00FE6777" w:rsidRDefault="00E95683" w:rsidP="00E95683">
      <w:pPr>
        <w:pStyle w:val="ListParagraph"/>
        <w:numPr>
          <w:ilvl w:val="0"/>
          <w:numId w:val="143"/>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Internal payment id.</w:t>
      </w:r>
    </w:p>
    <w:p w14:paraId="30004C8F" w14:textId="77777777" w:rsidR="00E95683" w:rsidRPr="00FE6777" w:rsidRDefault="00E95683" w:rsidP="00E95683">
      <w:pPr>
        <w:pStyle w:val="ListParagraph"/>
        <w:numPr>
          <w:ilvl w:val="0"/>
          <w:numId w:val="143"/>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Merchant transaction ref.</w:t>
      </w:r>
    </w:p>
    <w:p w14:paraId="1685CEBC" w14:textId="77777777" w:rsidR="00E95683" w:rsidRPr="00FE6777" w:rsidRDefault="00E95683" w:rsidP="00E95683">
      <w:pPr>
        <w:pStyle w:val="ListParagraph"/>
        <w:numPr>
          <w:ilvl w:val="0"/>
          <w:numId w:val="143"/>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Provider transaction id nếu có.</w:t>
      </w:r>
    </w:p>
    <w:p w14:paraId="2658D266" w14:textId="77777777" w:rsidR="00E95683" w:rsidRPr="00FE6777" w:rsidRDefault="00E95683" w:rsidP="00E95683">
      <w:pPr>
        <w:pStyle w:val="ListParagraph"/>
        <w:numPr>
          <w:ilvl w:val="0"/>
          <w:numId w:val="143"/>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Order id relation.</w:t>
      </w:r>
    </w:p>
    <w:p w14:paraId="388C4D3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2FA4BE74" w14:textId="77777777" w:rsidTr="002114C9">
        <w:trPr>
          <w:cantSplit/>
          <w:tblHeader/>
        </w:trPr>
        <w:tc>
          <w:tcPr>
            <w:tcW w:w="2556" w:type="dxa"/>
            <w:shd w:val="clear" w:color="auto" w:fill="auto"/>
            <w:tcMar>
              <w:top w:w="70" w:type="dxa"/>
              <w:left w:w="90" w:type="dxa"/>
              <w:bottom w:w="70" w:type="dxa"/>
              <w:right w:w="90" w:type="dxa"/>
            </w:tcMar>
          </w:tcPr>
          <w:p w14:paraId="797A7591"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9FD25EC"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Tác động/Nguyên nhân</w:t>
            </w:r>
          </w:p>
        </w:tc>
      </w:tr>
      <w:tr w:rsidR="00E95683" w:rsidRPr="00FE6777" w14:paraId="004BD9AF" w14:textId="77777777" w:rsidTr="002114C9">
        <w:trPr>
          <w:cantSplit/>
        </w:trPr>
        <w:tc>
          <w:tcPr>
            <w:tcW w:w="2556" w:type="dxa"/>
            <w:shd w:val="clear" w:color="auto" w:fill="auto"/>
            <w:tcMar>
              <w:top w:w="70" w:type="dxa"/>
              <w:left w:w="90" w:type="dxa"/>
              <w:bottom w:w="70" w:type="dxa"/>
              <w:right w:w="90" w:type="dxa"/>
            </w:tcMar>
          </w:tcPr>
          <w:p w14:paraId="5E2B3B4F"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Reuse reference cho retry</w:t>
            </w:r>
          </w:p>
        </w:tc>
        <w:tc>
          <w:tcPr>
            <w:tcW w:w="7667" w:type="dxa"/>
            <w:shd w:val="clear" w:color="auto" w:fill="auto"/>
            <w:tcMar>
              <w:top w:w="70" w:type="dxa"/>
              <w:left w:w="90" w:type="dxa"/>
              <w:bottom w:w="70" w:type="dxa"/>
              <w:right w:w="90" w:type="dxa"/>
            </w:tcMar>
          </w:tcPr>
          <w:p w14:paraId="3B8F375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Provider reject/đối soát mơ hồ.</w:t>
            </w:r>
          </w:p>
        </w:tc>
      </w:tr>
      <w:tr w:rsidR="00E95683" w:rsidRPr="00FE6777" w14:paraId="37E92A17" w14:textId="77777777" w:rsidTr="002114C9">
        <w:trPr>
          <w:cantSplit/>
        </w:trPr>
        <w:tc>
          <w:tcPr>
            <w:tcW w:w="2556" w:type="dxa"/>
            <w:shd w:val="clear" w:color="auto" w:fill="auto"/>
            <w:tcMar>
              <w:top w:w="70" w:type="dxa"/>
              <w:left w:w="90" w:type="dxa"/>
              <w:bottom w:w="70" w:type="dxa"/>
              <w:right w:w="90" w:type="dxa"/>
            </w:tcMar>
          </w:tcPr>
          <w:p w14:paraId="78EABB74"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Reference collision</w:t>
            </w:r>
          </w:p>
        </w:tc>
        <w:tc>
          <w:tcPr>
            <w:tcW w:w="7667" w:type="dxa"/>
            <w:shd w:val="clear" w:color="auto" w:fill="auto"/>
            <w:tcMar>
              <w:top w:w="70" w:type="dxa"/>
              <w:left w:w="90" w:type="dxa"/>
              <w:bottom w:w="70" w:type="dxa"/>
              <w:right w:w="90" w:type="dxa"/>
            </w:tcMar>
          </w:tcPr>
          <w:p w14:paraId="602649C6"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Gán sai payment.</w:t>
            </w:r>
          </w:p>
        </w:tc>
      </w:tr>
    </w:tbl>
    <w:p w14:paraId="0700832F" w14:textId="77777777" w:rsidR="00E95683" w:rsidRPr="00BE6E2B" w:rsidRDefault="00E95683" w:rsidP="00E95683">
      <w:pPr>
        <w:rPr>
          <w:rFonts w:ascii="Times New Roman" w:hAnsi="Times New Roman" w:cs="Times New Roman"/>
          <w:color w:val="auto"/>
          <w:sz w:val="26"/>
          <w:szCs w:val="26"/>
        </w:rPr>
      </w:pPr>
    </w:p>
    <w:p w14:paraId="39B558D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D1E4E33" w14:textId="77777777" w:rsidR="00E95683" w:rsidRPr="00FE6777" w:rsidRDefault="00E95683" w:rsidP="00E95683">
      <w:pPr>
        <w:pStyle w:val="ListParagraph"/>
        <w:numPr>
          <w:ilvl w:val="0"/>
          <w:numId w:val="14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Define uniqueness scope và format.</w:t>
      </w:r>
    </w:p>
    <w:p w14:paraId="0EAB04C6" w14:textId="77777777" w:rsidR="00E95683" w:rsidRPr="00FE6777" w:rsidRDefault="00E95683" w:rsidP="00E95683">
      <w:pPr>
        <w:pStyle w:val="ListParagraph"/>
        <w:numPr>
          <w:ilvl w:val="0"/>
          <w:numId w:val="14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Store provider raw identifiers cần thiết nhưng không secret.</w:t>
      </w:r>
    </w:p>
    <w:p w14:paraId="51E2D85A" w14:textId="77777777" w:rsidR="00E95683" w:rsidRPr="00FE6777" w:rsidRDefault="00E95683" w:rsidP="00E95683">
      <w:pPr>
        <w:pStyle w:val="ListParagraph"/>
        <w:numPr>
          <w:ilvl w:val="0"/>
          <w:numId w:val="144"/>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Index lookup phục vụ support/audit.</w:t>
      </w:r>
    </w:p>
    <w:p w14:paraId="0692C5E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7BF9E50" w14:textId="77777777" w:rsidR="00E95683" w:rsidRPr="00FE6777" w:rsidRDefault="00E95683" w:rsidP="00E95683">
      <w:pPr>
        <w:pStyle w:val="ListParagraph"/>
        <w:numPr>
          <w:ilvl w:val="0"/>
          <w:numId w:val="14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 ERD</w:t>
      </w:r>
    </w:p>
    <w:p w14:paraId="1D294A04" w14:textId="77777777" w:rsidR="00E95683" w:rsidRPr="00FE6777" w:rsidRDefault="00E95683" w:rsidP="00E95683">
      <w:pPr>
        <w:pStyle w:val="ListParagraph"/>
        <w:numPr>
          <w:ilvl w:val="0"/>
          <w:numId w:val="14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Admin lookup</w:t>
      </w:r>
    </w:p>
    <w:p w14:paraId="540944F5" w14:textId="77777777" w:rsidR="00E95683" w:rsidRPr="00FE6777" w:rsidRDefault="00E95683" w:rsidP="00E95683">
      <w:pPr>
        <w:pStyle w:val="ListParagraph"/>
        <w:numPr>
          <w:ilvl w:val="0"/>
          <w:numId w:val="145"/>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Observability correlation</w:t>
      </w:r>
    </w:p>
    <w:p w14:paraId="02A74C1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71FB798" w14:textId="77777777" w:rsidR="00E95683" w:rsidRPr="00FE6777" w:rsidRDefault="00E95683" w:rsidP="00E95683">
      <w:pPr>
        <w:pStyle w:val="ListParagraph"/>
        <w:numPr>
          <w:ilvl w:val="0"/>
          <w:numId w:val="14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Có thể truy vết payment theo order và provider reference.</w:t>
      </w:r>
    </w:p>
    <w:p w14:paraId="46D331DD"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FR-PAY-005 - Tách PaymentStatus và OrderStatus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78C5A754" w14:textId="77777777" w:rsidTr="002114C9">
        <w:trPr>
          <w:cantSplit/>
          <w:tblHeader/>
        </w:trPr>
        <w:tc>
          <w:tcPr>
            <w:tcW w:w="2556" w:type="dxa"/>
            <w:shd w:val="clear" w:color="auto" w:fill="auto"/>
            <w:tcMar>
              <w:top w:w="70" w:type="dxa"/>
              <w:left w:w="90" w:type="dxa"/>
              <w:bottom w:w="70" w:type="dxa"/>
              <w:right w:w="90" w:type="dxa"/>
            </w:tcMar>
          </w:tcPr>
          <w:p w14:paraId="2F2CCE7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4FA7E21"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Nội dung</w:t>
            </w:r>
          </w:p>
        </w:tc>
      </w:tr>
      <w:tr w:rsidR="00E95683" w:rsidRPr="00FE6777" w14:paraId="60437ECE" w14:textId="77777777" w:rsidTr="002114C9">
        <w:trPr>
          <w:cantSplit/>
        </w:trPr>
        <w:tc>
          <w:tcPr>
            <w:tcW w:w="2556" w:type="dxa"/>
            <w:shd w:val="clear" w:color="auto" w:fill="auto"/>
            <w:tcMar>
              <w:top w:w="70" w:type="dxa"/>
              <w:left w:w="90" w:type="dxa"/>
              <w:bottom w:w="70" w:type="dxa"/>
              <w:right w:w="90" w:type="dxa"/>
            </w:tcMar>
          </w:tcPr>
          <w:p w14:paraId="51B13E9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7BA4706"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MUST</w:t>
            </w:r>
          </w:p>
        </w:tc>
      </w:tr>
      <w:tr w:rsidR="00E95683" w:rsidRPr="00FE6777" w14:paraId="33A2C9A6" w14:textId="77777777" w:rsidTr="002114C9">
        <w:trPr>
          <w:cantSplit/>
        </w:trPr>
        <w:tc>
          <w:tcPr>
            <w:tcW w:w="2556" w:type="dxa"/>
            <w:shd w:val="clear" w:color="auto" w:fill="auto"/>
            <w:tcMar>
              <w:top w:w="70" w:type="dxa"/>
              <w:left w:w="90" w:type="dxa"/>
              <w:bottom w:w="70" w:type="dxa"/>
              <w:right w:w="90" w:type="dxa"/>
            </w:tcMar>
          </w:tcPr>
          <w:p w14:paraId="1864859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364F89F"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CONFIRMED</w:t>
            </w:r>
          </w:p>
        </w:tc>
      </w:tr>
      <w:tr w:rsidR="00E95683" w:rsidRPr="00FE6777" w14:paraId="4AC2528F" w14:textId="77777777" w:rsidTr="002114C9">
        <w:trPr>
          <w:cantSplit/>
        </w:trPr>
        <w:tc>
          <w:tcPr>
            <w:tcW w:w="2556" w:type="dxa"/>
            <w:shd w:val="clear" w:color="auto" w:fill="auto"/>
            <w:tcMar>
              <w:top w:w="70" w:type="dxa"/>
              <w:left w:w="90" w:type="dxa"/>
              <w:bottom w:w="70" w:type="dxa"/>
              <w:right w:w="90" w:type="dxa"/>
            </w:tcMar>
          </w:tcPr>
          <w:p w14:paraId="071EAFA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F44BAE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PaymentStatus được quản lý độc lập với OrderStatus; việc mapping giữa hai state phải theo business rule.</w:t>
            </w:r>
          </w:p>
        </w:tc>
      </w:tr>
      <w:tr w:rsidR="00E95683" w:rsidRPr="00FE6777" w14:paraId="4EA7FCA0" w14:textId="77777777" w:rsidTr="002114C9">
        <w:trPr>
          <w:cantSplit/>
        </w:trPr>
        <w:tc>
          <w:tcPr>
            <w:tcW w:w="2556" w:type="dxa"/>
            <w:shd w:val="clear" w:color="auto" w:fill="auto"/>
            <w:tcMar>
              <w:top w:w="70" w:type="dxa"/>
              <w:left w:w="90" w:type="dxa"/>
              <w:bottom w:w="70" w:type="dxa"/>
              <w:right w:w="90" w:type="dxa"/>
            </w:tcMar>
          </w:tcPr>
          <w:p w14:paraId="1BE6055A"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2681985"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Đã thống nhất.</w:t>
            </w:r>
          </w:p>
        </w:tc>
      </w:tr>
      <w:tr w:rsidR="00E95683" w:rsidRPr="00FE6777" w14:paraId="1567628C" w14:textId="77777777" w:rsidTr="002114C9">
        <w:trPr>
          <w:cantSplit/>
        </w:trPr>
        <w:tc>
          <w:tcPr>
            <w:tcW w:w="2556" w:type="dxa"/>
            <w:shd w:val="clear" w:color="auto" w:fill="auto"/>
            <w:tcMar>
              <w:top w:w="70" w:type="dxa"/>
              <w:left w:w="90" w:type="dxa"/>
              <w:bottom w:w="70" w:type="dxa"/>
              <w:right w:w="90" w:type="dxa"/>
            </w:tcMar>
          </w:tcPr>
          <w:p w14:paraId="1D9362E3"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A45735C"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Customer; VNPay; Payment domain; Admin lookup</w:t>
            </w:r>
          </w:p>
        </w:tc>
      </w:tr>
    </w:tbl>
    <w:p w14:paraId="3A3C4B55" w14:textId="77777777" w:rsidR="00E95683" w:rsidRPr="00BE6E2B" w:rsidRDefault="00E95683" w:rsidP="00E95683">
      <w:pPr>
        <w:rPr>
          <w:rFonts w:ascii="Times New Roman" w:hAnsi="Times New Roman" w:cs="Times New Roman"/>
          <w:color w:val="auto"/>
          <w:sz w:val="26"/>
          <w:szCs w:val="26"/>
        </w:rPr>
      </w:pPr>
    </w:p>
    <w:p w14:paraId="3622D7B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1BB620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Payment lifecycle và Order lifecycle có quan hệ nhưng khác semantics. Một payment FAILED không nhất thiết Order bị hủy ngay; có thể cho retry. Một Order COMPLETED không đồng nghĩa có thể suy từ payment state duy nhất.</w:t>
      </w:r>
    </w:p>
    <w:p w14:paraId="3CAC5D6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Điều kiện, dữ liệu và ràng buộc liên quan</w:t>
      </w:r>
    </w:p>
    <w:p w14:paraId="3B879DAB" w14:textId="77777777" w:rsidR="00E95683" w:rsidRPr="00FE6777" w:rsidRDefault="00E95683" w:rsidP="00E95683">
      <w:pPr>
        <w:pStyle w:val="ListParagraph"/>
        <w:numPr>
          <w:ilvl w:val="0"/>
          <w:numId w:val="14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Mapping event payment -&gt; allowed order transition.</w:t>
      </w:r>
    </w:p>
    <w:p w14:paraId="5CB888E1" w14:textId="77777777" w:rsidR="00E95683" w:rsidRPr="00FE6777" w:rsidRDefault="00E95683" w:rsidP="00E95683">
      <w:pPr>
        <w:pStyle w:val="ListParagraph"/>
        <w:numPr>
          <w:ilvl w:val="0"/>
          <w:numId w:val="14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Retry policy.</w:t>
      </w:r>
    </w:p>
    <w:p w14:paraId="2E67FED3" w14:textId="77777777" w:rsidR="00E95683" w:rsidRPr="00FE6777" w:rsidRDefault="00E95683" w:rsidP="00E95683">
      <w:pPr>
        <w:pStyle w:val="ListParagraph"/>
        <w:numPr>
          <w:ilvl w:val="0"/>
          <w:numId w:val="146"/>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Multiple payment attempts relation.</w:t>
      </w:r>
    </w:p>
    <w:p w14:paraId="66A7AB6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051C805C" w14:textId="77777777" w:rsidTr="002114C9">
        <w:trPr>
          <w:cantSplit/>
          <w:tblHeader/>
        </w:trPr>
        <w:tc>
          <w:tcPr>
            <w:tcW w:w="2556" w:type="dxa"/>
            <w:shd w:val="clear" w:color="auto" w:fill="auto"/>
            <w:tcMar>
              <w:top w:w="70" w:type="dxa"/>
              <w:left w:w="90" w:type="dxa"/>
              <w:bottom w:w="70" w:type="dxa"/>
              <w:right w:w="90" w:type="dxa"/>
            </w:tcMar>
          </w:tcPr>
          <w:p w14:paraId="4966BA6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050AA9B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42C59B2A" w14:textId="77777777" w:rsidTr="002114C9">
        <w:trPr>
          <w:cantSplit/>
        </w:trPr>
        <w:tc>
          <w:tcPr>
            <w:tcW w:w="2556" w:type="dxa"/>
            <w:shd w:val="clear" w:color="auto" w:fill="auto"/>
            <w:tcMar>
              <w:top w:w="70" w:type="dxa"/>
              <w:left w:w="90" w:type="dxa"/>
              <w:bottom w:w="70" w:type="dxa"/>
              <w:right w:w="90" w:type="dxa"/>
            </w:tcMar>
          </w:tcPr>
          <w:p w14:paraId="3174FE7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Copy status trực tiếp</w:t>
            </w:r>
          </w:p>
        </w:tc>
        <w:tc>
          <w:tcPr>
            <w:tcW w:w="7667" w:type="dxa"/>
            <w:shd w:val="clear" w:color="auto" w:fill="auto"/>
            <w:tcMar>
              <w:top w:w="70" w:type="dxa"/>
              <w:left w:w="90" w:type="dxa"/>
              <w:bottom w:w="70" w:type="dxa"/>
              <w:right w:w="90" w:type="dxa"/>
            </w:tcMar>
          </w:tcPr>
          <w:p w14:paraId="7053328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State model sai và khó retry.</w:t>
            </w:r>
          </w:p>
        </w:tc>
      </w:tr>
      <w:tr w:rsidR="00E95683" w:rsidRPr="00BE6E2B" w14:paraId="27A74EC1" w14:textId="77777777" w:rsidTr="002114C9">
        <w:trPr>
          <w:cantSplit/>
        </w:trPr>
        <w:tc>
          <w:tcPr>
            <w:tcW w:w="2556" w:type="dxa"/>
            <w:shd w:val="clear" w:color="auto" w:fill="auto"/>
            <w:tcMar>
              <w:top w:w="70" w:type="dxa"/>
              <w:left w:w="90" w:type="dxa"/>
              <w:bottom w:w="70" w:type="dxa"/>
              <w:right w:w="90" w:type="dxa"/>
            </w:tcMar>
          </w:tcPr>
          <w:p w14:paraId="31DE708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Callback trễ sau cancel</w:t>
            </w:r>
          </w:p>
        </w:tc>
        <w:tc>
          <w:tcPr>
            <w:tcW w:w="7667" w:type="dxa"/>
            <w:shd w:val="clear" w:color="auto" w:fill="auto"/>
            <w:tcMar>
              <w:top w:w="70" w:type="dxa"/>
              <w:left w:w="90" w:type="dxa"/>
              <w:bottom w:w="70" w:type="dxa"/>
              <w:right w:w="90" w:type="dxa"/>
            </w:tcMar>
          </w:tcPr>
          <w:p w14:paraId="3D8EBAF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Order/payment conflict.</w:t>
            </w:r>
          </w:p>
        </w:tc>
      </w:tr>
    </w:tbl>
    <w:p w14:paraId="5884FE5B" w14:textId="77777777" w:rsidR="00E95683" w:rsidRPr="00BE6E2B" w:rsidRDefault="00E95683" w:rsidP="00E95683">
      <w:pPr>
        <w:rPr>
          <w:rFonts w:ascii="Times New Roman" w:hAnsi="Times New Roman" w:cs="Times New Roman"/>
          <w:color w:val="auto"/>
          <w:sz w:val="26"/>
          <w:szCs w:val="26"/>
        </w:rPr>
      </w:pPr>
    </w:p>
    <w:p w14:paraId="011EC46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46140A5" w14:textId="77777777" w:rsidR="00E95683" w:rsidRPr="00FE6777" w:rsidRDefault="00E95683" w:rsidP="00E95683">
      <w:pPr>
        <w:pStyle w:val="ListParagraph"/>
        <w:numPr>
          <w:ilvl w:val="0"/>
          <w:numId w:val="14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Vẽ State Diagram riêng.</w:t>
      </w:r>
    </w:p>
    <w:p w14:paraId="71F9A745" w14:textId="77777777" w:rsidR="00E95683" w:rsidRPr="00FE6777" w:rsidRDefault="00E95683" w:rsidP="00E95683">
      <w:pPr>
        <w:pStyle w:val="ListParagraph"/>
        <w:numPr>
          <w:ilvl w:val="0"/>
          <w:numId w:val="14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Business event handler map state có điều kiện.</w:t>
      </w:r>
    </w:p>
    <w:p w14:paraId="119309A7" w14:textId="77777777" w:rsidR="00E95683" w:rsidRPr="00FE6777" w:rsidRDefault="00E95683" w:rsidP="00E95683">
      <w:pPr>
        <w:pStyle w:val="ListParagraph"/>
        <w:numPr>
          <w:ilvl w:val="0"/>
          <w:numId w:val="147"/>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Define stale/late callback handling.</w:t>
      </w:r>
    </w:p>
    <w:p w14:paraId="50E6060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3827438" w14:textId="77777777" w:rsidR="00E95683" w:rsidRPr="00FE6777" w:rsidRDefault="00E95683" w:rsidP="00E95683">
      <w:pPr>
        <w:pStyle w:val="ListParagraph"/>
        <w:numPr>
          <w:ilvl w:val="0"/>
          <w:numId w:val="148"/>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State Diagrams</w:t>
      </w:r>
    </w:p>
    <w:p w14:paraId="5EB13FDD" w14:textId="77777777" w:rsidR="00E95683" w:rsidRPr="00FE6777" w:rsidRDefault="00E95683" w:rsidP="00E95683">
      <w:pPr>
        <w:pStyle w:val="ListParagraph"/>
        <w:numPr>
          <w:ilvl w:val="0"/>
          <w:numId w:val="148"/>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Payment-Order Sequence</w:t>
      </w:r>
    </w:p>
    <w:p w14:paraId="50EBF1F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6AEE4DB" w14:textId="77777777" w:rsidR="00E95683" w:rsidRPr="00FE6777" w:rsidRDefault="00E95683" w:rsidP="00E95683">
      <w:pPr>
        <w:pStyle w:val="ListParagraph"/>
        <w:numPr>
          <w:ilvl w:val="0"/>
          <w:numId w:val="149"/>
        </w:num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Không dùng một enum/status chung cho cả order và payment.</w:t>
      </w:r>
    </w:p>
    <w:p w14:paraId="7E8E61A6" w14:textId="77777777" w:rsidR="00E95683" w:rsidRPr="00FE6777" w:rsidRDefault="00E95683" w:rsidP="00E95683">
      <w:pPr>
        <w:rPr>
          <w:rFonts w:ascii="Times New Roman" w:hAnsi="Times New Roman" w:cs="Times New Roman"/>
          <w:b/>
          <w:bCs/>
          <w:color w:val="215E99" w:themeColor="text2" w:themeTint="BF"/>
          <w:sz w:val="26"/>
          <w:szCs w:val="26"/>
        </w:rPr>
      </w:pPr>
      <w:r w:rsidRPr="00FE6777">
        <w:rPr>
          <w:rFonts w:ascii="Times New Roman" w:eastAsia="Carlito" w:hAnsi="Times New Roman" w:cs="Times New Roman"/>
          <w:b/>
          <w:bCs/>
          <w:color w:val="215E99" w:themeColor="text2" w:themeTint="BF"/>
          <w:sz w:val="26"/>
          <w:szCs w:val="26"/>
        </w:rPr>
        <w:t>FR-PAY-006 - Biên nhận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FE6777" w14:paraId="4E39E7F7" w14:textId="77777777" w:rsidTr="002114C9">
        <w:trPr>
          <w:cantSplit/>
          <w:tblHeader/>
        </w:trPr>
        <w:tc>
          <w:tcPr>
            <w:tcW w:w="2556" w:type="dxa"/>
            <w:shd w:val="clear" w:color="auto" w:fill="auto"/>
            <w:tcMar>
              <w:top w:w="70" w:type="dxa"/>
              <w:left w:w="90" w:type="dxa"/>
              <w:bottom w:w="70" w:type="dxa"/>
              <w:right w:w="90" w:type="dxa"/>
            </w:tcMar>
          </w:tcPr>
          <w:p w14:paraId="3745111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FACAB70"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Nội dung</w:t>
            </w:r>
          </w:p>
        </w:tc>
      </w:tr>
      <w:tr w:rsidR="00E95683" w:rsidRPr="00FE6777" w14:paraId="6EB13341" w14:textId="77777777" w:rsidTr="002114C9">
        <w:trPr>
          <w:cantSplit/>
        </w:trPr>
        <w:tc>
          <w:tcPr>
            <w:tcW w:w="2556" w:type="dxa"/>
            <w:shd w:val="clear" w:color="auto" w:fill="auto"/>
            <w:tcMar>
              <w:top w:w="70" w:type="dxa"/>
              <w:left w:w="90" w:type="dxa"/>
              <w:bottom w:w="70" w:type="dxa"/>
              <w:right w:w="90" w:type="dxa"/>
            </w:tcMar>
          </w:tcPr>
          <w:p w14:paraId="1E84C75F"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6E15CC7"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SHOULD</w:t>
            </w:r>
          </w:p>
        </w:tc>
      </w:tr>
      <w:tr w:rsidR="00E95683" w:rsidRPr="00FE6777" w14:paraId="006CADAB" w14:textId="77777777" w:rsidTr="002114C9">
        <w:trPr>
          <w:cantSplit/>
        </w:trPr>
        <w:tc>
          <w:tcPr>
            <w:tcW w:w="2556" w:type="dxa"/>
            <w:shd w:val="clear" w:color="auto" w:fill="auto"/>
            <w:tcMar>
              <w:top w:w="70" w:type="dxa"/>
              <w:left w:w="90" w:type="dxa"/>
              <w:bottom w:w="70" w:type="dxa"/>
              <w:right w:w="90" w:type="dxa"/>
            </w:tcMar>
          </w:tcPr>
          <w:p w14:paraId="1F083336"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8A155FE"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DERIVED</w:t>
            </w:r>
          </w:p>
        </w:tc>
      </w:tr>
      <w:tr w:rsidR="00E95683" w:rsidRPr="00FE6777" w14:paraId="0BBBC6F2" w14:textId="77777777" w:rsidTr="002114C9">
        <w:trPr>
          <w:cantSplit/>
        </w:trPr>
        <w:tc>
          <w:tcPr>
            <w:tcW w:w="2556" w:type="dxa"/>
            <w:shd w:val="clear" w:color="auto" w:fill="auto"/>
            <w:tcMar>
              <w:top w:w="70" w:type="dxa"/>
              <w:left w:w="90" w:type="dxa"/>
              <w:bottom w:w="70" w:type="dxa"/>
              <w:right w:w="90" w:type="dxa"/>
            </w:tcMar>
          </w:tcPr>
          <w:p w14:paraId="644F3C08"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EBEE09D"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Sau thanh toán thành công hệ thống cung cấp Order/Payment Receipt; không gọi là hóa đơn điện tử pháp lý nếu chưa tích hợp e-invoice.</w:t>
            </w:r>
          </w:p>
        </w:tc>
      </w:tr>
      <w:tr w:rsidR="00E95683" w:rsidRPr="00FE6777" w14:paraId="434C6066" w14:textId="77777777" w:rsidTr="002114C9">
        <w:trPr>
          <w:cantSplit/>
        </w:trPr>
        <w:tc>
          <w:tcPr>
            <w:tcW w:w="2556" w:type="dxa"/>
            <w:shd w:val="clear" w:color="auto" w:fill="auto"/>
            <w:tcMar>
              <w:top w:w="70" w:type="dxa"/>
              <w:left w:w="90" w:type="dxa"/>
              <w:bottom w:w="70" w:type="dxa"/>
              <w:right w:w="90" w:type="dxa"/>
            </w:tcMar>
          </w:tcPr>
          <w:p w14:paraId="3DCBF892"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50BDDE4"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Chuẩn hóa Charter.</w:t>
            </w:r>
          </w:p>
        </w:tc>
      </w:tr>
      <w:tr w:rsidR="00E95683" w:rsidRPr="00FE6777" w14:paraId="03CFAAA3" w14:textId="77777777" w:rsidTr="002114C9">
        <w:trPr>
          <w:cantSplit/>
        </w:trPr>
        <w:tc>
          <w:tcPr>
            <w:tcW w:w="2556" w:type="dxa"/>
            <w:shd w:val="clear" w:color="auto" w:fill="auto"/>
            <w:tcMar>
              <w:top w:w="70" w:type="dxa"/>
              <w:left w:w="90" w:type="dxa"/>
              <w:bottom w:w="70" w:type="dxa"/>
              <w:right w:w="90" w:type="dxa"/>
            </w:tcMar>
          </w:tcPr>
          <w:p w14:paraId="641B0A76"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C6D2FCC" w14:textId="77777777" w:rsidR="00E95683" w:rsidRPr="00FE6777" w:rsidRDefault="00E95683" w:rsidP="002114C9">
            <w:pPr>
              <w:rPr>
                <w:rFonts w:ascii="Times New Roman" w:hAnsi="Times New Roman" w:cs="Times New Roman"/>
                <w:color w:val="auto"/>
                <w:sz w:val="26"/>
                <w:szCs w:val="26"/>
              </w:rPr>
            </w:pPr>
            <w:r w:rsidRPr="00FE6777">
              <w:rPr>
                <w:rFonts w:ascii="Times New Roman" w:eastAsia="Carlito" w:hAnsi="Times New Roman" w:cs="Times New Roman"/>
                <w:color w:val="auto"/>
                <w:sz w:val="26"/>
                <w:szCs w:val="26"/>
              </w:rPr>
              <w:t>Customer; VNPay; Payment domain; Admin lookup</w:t>
            </w:r>
          </w:p>
        </w:tc>
      </w:tr>
    </w:tbl>
    <w:p w14:paraId="50D1D6B4" w14:textId="77777777" w:rsidR="00E95683" w:rsidRPr="00BE6E2B" w:rsidRDefault="00E95683" w:rsidP="00E95683">
      <w:pPr>
        <w:rPr>
          <w:rFonts w:ascii="Times New Roman" w:hAnsi="Times New Roman" w:cs="Times New Roman"/>
          <w:color w:val="auto"/>
          <w:sz w:val="26"/>
          <w:szCs w:val="26"/>
        </w:rPr>
      </w:pPr>
    </w:p>
    <w:p w14:paraId="1D2686A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A09085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Receipt là tài liệu hiển thị giao dịch/order, không phải e-invoice pháp lý. Nội dung phải dùng snapshot order và payment đã xác nhận.</w:t>
      </w:r>
    </w:p>
    <w:p w14:paraId="7791D0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FFCFD2A" w14:textId="77777777" w:rsidR="00E95683" w:rsidRPr="00B44638" w:rsidRDefault="00E95683" w:rsidP="00E95683">
      <w:pPr>
        <w:pStyle w:val="ListParagraph"/>
        <w:numPr>
          <w:ilvl w:val="0"/>
          <w:numId w:val="149"/>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Payment successful.</w:t>
      </w:r>
    </w:p>
    <w:p w14:paraId="1788FDEA" w14:textId="77777777" w:rsidR="00E95683" w:rsidRPr="00B44638" w:rsidRDefault="00E95683" w:rsidP="00E95683">
      <w:pPr>
        <w:pStyle w:val="ListParagraph"/>
        <w:numPr>
          <w:ilvl w:val="0"/>
          <w:numId w:val="149"/>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Order snapshot available.</w:t>
      </w:r>
    </w:p>
    <w:p w14:paraId="7D81C2AF" w14:textId="77777777" w:rsidR="00E95683" w:rsidRPr="00B44638" w:rsidRDefault="00E95683" w:rsidP="00E95683">
      <w:pPr>
        <w:pStyle w:val="ListParagraph"/>
        <w:numPr>
          <w:ilvl w:val="0"/>
          <w:numId w:val="149"/>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lastRenderedPageBreak/>
        <w:t>Receipt id/time/amount/reference.</w:t>
      </w:r>
    </w:p>
    <w:p w14:paraId="7616BB1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397341F" w14:textId="77777777" w:rsidTr="002114C9">
        <w:trPr>
          <w:cantSplit/>
          <w:tblHeader/>
        </w:trPr>
        <w:tc>
          <w:tcPr>
            <w:tcW w:w="2556" w:type="dxa"/>
            <w:shd w:val="clear" w:color="auto" w:fill="auto"/>
            <w:tcMar>
              <w:top w:w="70" w:type="dxa"/>
              <w:left w:w="90" w:type="dxa"/>
              <w:bottom w:w="70" w:type="dxa"/>
              <w:right w:w="90" w:type="dxa"/>
            </w:tcMar>
          </w:tcPr>
          <w:p w14:paraId="61155E5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0BD2085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0D77F018" w14:textId="77777777" w:rsidTr="002114C9">
        <w:trPr>
          <w:cantSplit/>
        </w:trPr>
        <w:tc>
          <w:tcPr>
            <w:tcW w:w="2556" w:type="dxa"/>
            <w:shd w:val="clear" w:color="auto" w:fill="auto"/>
            <w:tcMar>
              <w:top w:w="70" w:type="dxa"/>
              <w:left w:w="90" w:type="dxa"/>
              <w:bottom w:w="70" w:type="dxa"/>
              <w:right w:w="90" w:type="dxa"/>
            </w:tcMar>
          </w:tcPr>
          <w:p w14:paraId="2AB7516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Gọi receipt là hóa đơn pháp lý</w:t>
            </w:r>
          </w:p>
        </w:tc>
        <w:tc>
          <w:tcPr>
            <w:tcW w:w="7667" w:type="dxa"/>
            <w:shd w:val="clear" w:color="auto" w:fill="auto"/>
            <w:tcMar>
              <w:top w:w="70" w:type="dxa"/>
              <w:left w:w="90" w:type="dxa"/>
              <w:bottom w:w="70" w:type="dxa"/>
              <w:right w:w="90" w:type="dxa"/>
            </w:tcMar>
          </w:tcPr>
          <w:p w14:paraId="55BB4CA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Tạo hiểu nhầ</w:t>
            </w:r>
            <w:r>
              <w:rPr>
                <w:rFonts w:ascii="Times New Roman" w:eastAsia="Carlito" w:hAnsi="Times New Roman" w:cs="Times New Roman"/>
                <w:color w:val="auto"/>
                <w:sz w:val="26"/>
                <w:szCs w:val="26"/>
              </w:rPr>
              <w:t>m</w:t>
            </w:r>
            <w:r w:rsidRPr="00BE6E2B">
              <w:rPr>
                <w:rFonts w:ascii="Times New Roman" w:eastAsia="Carlito" w:hAnsi="Times New Roman" w:cs="Times New Roman"/>
                <w:color w:val="auto"/>
                <w:sz w:val="26"/>
                <w:szCs w:val="26"/>
              </w:rPr>
              <w:t>.</w:t>
            </w:r>
          </w:p>
        </w:tc>
      </w:tr>
      <w:tr w:rsidR="00E95683" w:rsidRPr="00BE6E2B" w14:paraId="4D501E28" w14:textId="77777777" w:rsidTr="002114C9">
        <w:trPr>
          <w:cantSplit/>
        </w:trPr>
        <w:tc>
          <w:tcPr>
            <w:tcW w:w="2556" w:type="dxa"/>
            <w:shd w:val="clear" w:color="auto" w:fill="auto"/>
            <w:tcMar>
              <w:top w:w="70" w:type="dxa"/>
              <w:left w:w="90" w:type="dxa"/>
              <w:bottom w:w="70" w:type="dxa"/>
              <w:right w:w="90" w:type="dxa"/>
            </w:tcMar>
          </w:tcPr>
          <w:p w14:paraId="4D428B4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Receipt thay đổi theo catalog</w:t>
            </w:r>
          </w:p>
        </w:tc>
        <w:tc>
          <w:tcPr>
            <w:tcW w:w="7667" w:type="dxa"/>
            <w:shd w:val="clear" w:color="auto" w:fill="auto"/>
            <w:tcMar>
              <w:top w:w="70" w:type="dxa"/>
              <w:left w:w="90" w:type="dxa"/>
              <w:bottom w:w="70" w:type="dxa"/>
              <w:right w:w="90" w:type="dxa"/>
            </w:tcMar>
          </w:tcPr>
          <w:p w14:paraId="0CE521D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Mất lịch sử</w:t>
            </w:r>
            <w:r>
              <w:rPr>
                <w:rFonts w:ascii="Times New Roman" w:eastAsia="Carlito" w:hAnsi="Times New Roman" w:cs="Times New Roman"/>
                <w:color w:val="auto"/>
                <w:sz w:val="26"/>
                <w:szCs w:val="26"/>
              </w:rPr>
              <w:t xml:space="preserve"> chính</w:t>
            </w:r>
            <w:r>
              <w:rPr>
                <w:rFonts w:ascii="Times New Roman" w:eastAsia="Carlito" w:hAnsi="Times New Roman" w:cs="Times New Roman"/>
                <w:color w:val="auto"/>
                <w:sz w:val="26"/>
                <w:szCs w:val="26"/>
                <w:lang w:val="vi-VN"/>
              </w:rPr>
              <w:t xml:space="preserve"> trực</w:t>
            </w:r>
            <w:r w:rsidRPr="00BE6E2B">
              <w:rPr>
                <w:rFonts w:ascii="Times New Roman" w:eastAsia="Carlito" w:hAnsi="Times New Roman" w:cs="Times New Roman"/>
                <w:color w:val="auto"/>
                <w:sz w:val="26"/>
                <w:szCs w:val="26"/>
              </w:rPr>
              <w:t>.</w:t>
            </w:r>
          </w:p>
        </w:tc>
      </w:tr>
    </w:tbl>
    <w:p w14:paraId="15A1B156" w14:textId="77777777" w:rsidR="00E95683" w:rsidRPr="00BE6E2B" w:rsidRDefault="00E95683" w:rsidP="00E95683">
      <w:pPr>
        <w:rPr>
          <w:rFonts w:ascii="Times New Roman" w:hAnsi="Times New Roman" w:cs="Times New Roman"/>
          <w:color w:val="auto"/>
          <w:sz w:val="26"/>
          <w:szCs w:val="26"/>
        </w:rPr>
      </w:pPr>
    </w:p>
    <w:p w14:paraId="771CEAA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B642F7D" w14:textId="77777777" w:rsidR="00E95683" w:rsidRPr="00B44638" w:rsidRDefault="00E95683" w:rsidP="00E95683">
      <w:pPr>
        <w:pStyle w:val="ListParagraph"/>
        <w:numPr>
          <w:ilvl w:val="0"/>
          <w:numId w:val="15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Dùng thuật ngữ Order/Payment Receipt.</w:t>
      </w:r>
    </w:p>
    <w:p w14:paraId="3D7EA840" w14:textId="77777777" w:rsidR="00E95683" w:rsidRPr="00B44638" w:rsidRDefault="00E95683" w:rsidP="00E95683">
      <w:pPr>
        <w:pStyle w:val="ListParagraph"/>
        <w:numPr>
          <w:ilvl w:val="0"/>
          <w:numId w:val="15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Không tuyên bố e-invoice nếu chưa tích hợp hệ thống pháp lý.</w:t>
      </w:r>
    </w:p>
    <w:p w14:paraId="3F0970EC" w14:textId="77777777" w:rsidR="00E95683" w:rsidRPr="00B44638" w:rsidRDefault="00E95683" w:rsidP="00E95683">
      <w:pPr>
        <w:pStyle w:val="ListParagraph"/>
        <w:numPr>
          <w:ilvl w:val="0"/>
          <w:numId w:val="15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Generate từ historical snapshot.</w:t>
      </w:r>
    </w:p>
    <w:p w14:paraId="683DE71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9D884DA" w14:textId="77777777" w:rsidR="00E95683" w:rsidRPr="00B44638" w:rsidRDefault="00E95683" w:rsidP="00E95683">
      <w:pPr>
        <w:pStyle w:val="ListParagraph"/>
        <w:numPr>
          <w:ilvl w:val="0"/>
          <w:numId w:val="151"/>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Receipt UI/document</w:t>
      </w:r>
    </w:p>
    <w:p w14:paraId="726D6AF2" w14:textId="77777777" w:rsidR="00E95683" w:rsidRPr="00B44638" w:rsidRDefault="00E95683" w:rsidP="00E95683">
      <w:pPr>
        <w:pStyle w:val="ListParagraph"/>
        <w:numPr>
          <w:ilvl w:val="0"/>
          <w:numId w:val="151"/>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Data retention</w:t>
      </w:r>
    </w:p>
    <w:p w14:paraId="6AACB84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F2576A4" w14:textId="77777777" w:rsidR="00E95683" w:rsidRPr="00B44638" w:rsidRDefault="00E95683" w:rsidP="00E95683">
      <w:pPr>
        <w:pStyle w:val="ListParagraph"/>
        <w:numPr>
          <w:ilvl w:val="0"/>
          <w:numId w:val="15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Receipt hiển thị transaction/order summary phù hợp.</w:t>
      </w:r>
    </w:p>
    <w:p w14:paraId="5B457A65" w14:textId="77777777" w:rsidR="00E95683" w:rsidRPr="00B44638" w:rsidRDefault="00E95683" w:rsidP="00E95683">
      <w:pPr>
        <w:rPr>
          <w:rFonts w:ascii="Times New Roman" w:hAnsi="Times New Roman" w:cs="Times New Roman"/>
          <w:b/>
          <w:bCs/>
          <w:color w:val="215E99" w:themeColor="text2" w:themeTint="BF"/>
          <w:sz w:val="26"/>
          <w:szCs w:val="26"/>
        </w:rPr>
      </w:pPr>
      <w:r w:rsidRPr="00B44638">
        <w:rPr>
          <w:rFonts w:ascii="Times New Roman" w:eastAsia="Carlito" w:hAnsi="Times New Roman" w:cs="Times New Roman"/>
          <w:b/>
          <w:bCs/>
          <w:color w:val="215E99" w:themeColor="text2" w:themeTint="BF"/>
          <w:sz w:val="26"/>
          <w:szCs w:val="26"/>
        </w:rPr>
        <w:t>FR-PAY-007 - Payment expiry và Refund do cancellation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44638" w14:paraId="5F198F9B" w14:textId="77777777" w:rsidTr="002114C9">
        <w:trPr>
          <w:cantSplit/>
          <w:tblHeader/>
        </w:trPr>
        <w:tc>
          <w:tcPr>
            <w:tcW w:w="2556" w:type="dxa"/>
            <w:shd w:val="clear" w:color="auto" w:fill="auto"/>
            <w:tcMar>
              <w:top w:w="70" w:type="dxa"/>
              <w:left w:w="90" w:type="dxa"/>
              <w:bottom w:w="70" w:type="dxa"/>
              <w:right w:w="90" w:type="dxa"/>
            </w:tcMar>
          </w:tcPr>
          <w:p w14:paraId="1375689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A3ADC1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Nội dung</w:t>
            </w:r>
          </w:p>
        </w:tc>
      </w:tr>
      <w:tr w:rsidR="00E95683" w:rsidRPr="00B44638" w14:paraId="5A147C6D" w14:textId="77777777" w:rsidTr="002114C9">
        <w:trPr>
          <w:cantSplit/>
        </w:trPr>
        <w:tc>
          <w:tcPr>
            <w:tcW w:w="2556" w:type="dxa"/>
            <w:shd w:val="clear" w:color="auto" w:fill="auto"/>
            <w:tcMar>
              <w:top w:w="70" w:type="dxa"/>
              <w:left w:w="90" w:type="dxa"/>
              <w:bottom w:w="70" w:type="dxa"/>
              <w:right w:w="90" w:type="dxa"/>
            </w:tcMar>
          </w:tcPr>
          <w:p w14:paraId="72A70AD1"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D56E825"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MUST</w:t>
            </w:r>
          </w:p>
        </w:tc>
      </w:tr>
      <w:tr w:rsidR="00E95683" w:rsidRPr="00B44638" w14:paraId="0BF099CE" w14:textId="77777777" w:rsidTr="002114C9">
        <w:trPr>
          <w:cantSplit/>
        </w:trPr>
        <w:tc>
          <w:tcPr>
            <w:tcW w:w="2556" w:type="dxa"/>
            <w:shd w:val="clear" w:color="auto" w:fill="auto"/>
            <w:tcMar>
              <w:top w:w="70" w:type="dxa"/>
              <w:left w:w="90" w:type="dxa"/>
              <w:bottom w:w="70" w:type="dxa"/>
              <w:right w:w="90" w:type="dxa"/>
            </w:tcMar>
          </w:tcPr>
          <w:p w14:paraId="5EF64926"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296111B2"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CONFIRMED</w:t>
            </w:r>
          </w:p>
        </w:tc>
      </w:tr>
      <w:tr w:rsidR="00E95683" w:rsidRPr="00B44638" w14:paraId="32310F92" w14:textId="77777777" w:rsidTr="002114C9">
        <w:trPr>
          <w:cantSplit/>
        </w:trPr>
        <w:tc>
          <w:tcPr>
            <w:tcW w:w="2556" w:type="dxa"/>
            <w:shd w:val="clear" w:color="auto" w:fill="auto"/>
            <w:tcMar>
              <w:top w:w="70" w:type="dxa"/>
              <w:left w:w="90" w:type="dxa"/>
              <w:bottom w:w="70" w:type="dxa"/>
              <w:right w:w="90" w:type="dxa"/>
            </w:tcMar>
          </w:tcPr>
          <w:p w14:paraId="284939E5"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C3ED9AA"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Payment chưa hoàn tất phải có expiry; cancellation sau payment success phải dùng RefundAttempt/lifecycle riêng và idempotent, không đảo ngược lịch sử payment bằng cách set lại PENDING/UNPAID.</w:t>
            </w:r>
          </w:p>
        </w:tc>
      </w:tr>
      <w:tr w:rsidR="00E95683" w:rsidRPr="00B44638" w14:paraId="0D64EADE" w14:textId="77777777" w:rsidTr="002114C9">
        <w:trPr>
          <w:cantSplit/>
        </w:trPr>
        <w:tc>
          <w:tcPr>
            <w:tcW w:w="2556" w:type="dxa"/>
            <w:shd w:val="clear" w:color="auto" w:fill="auto"/>
            <w:tcMar>
              <w:top w:w="70" w:type="dxa"/>
              <w:left w:w="90" w:type="dxa"/>
              <w:bottom w:w="70" w:type="dxa"/>
              <w:right w:w="90" w:type="dxa"/>
            </w:tcMar>
          </w:tcPr>
          <w:p w14:paraId="1F2F327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0AF3A85" w14:textId="77777777" w:rsidR="00E95683" w:rsidRPr="00B44638"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B44638" w14:paraId="4E936F87" w14:textId="77777777" w:rsidTr="002114C9">
        <w:trPr>
          <w:cantSplit/>
        </w:trPr>
        <w:tc>
          <w:tcPr>
            <w:tcW w:w="2556" w:type="dxa"/>
            <w:shd w:val="clear" w:color="auto" w:fill="auto"/>
            <w:tcMar>
              <w:top w:w="70" w:type="dxa"/>
              <w:left w:w="90" w:type="dxa"/>
              <w:bottom w:w="70" w:type="dxa"/>
              <w:right w:w="90" w:type="dxa"/>
            </w:tcMar>
          </w:tcPr>
          <w:p w14:paraId="7393058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6A475BA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Customer/Seller/Admin action; Payment domain; VNPay</w:t>
            </w:r>
          </w:p>
        </w:tc>
      </w:tr>
    </w:tbl>
    <w:p w14:paraId="092A7CCA" w14:textId="77777777" w:rsidR="00E95683" w:rsidRPr="00BE6E2B" w:rsidRDefault="00E95683" w:rsidP="00E95683">
      <w:pPr>
        <w:rPr>
          <w:rFonts w:ascii="Times New Roman" w:hAnsi="Times New Roman" w:cs="Times New Roman"/>
          <w:color w:val="auto"/>
          <w:sz w:val="26"/>
          <w:szCs w:val="26"/>
        </w:rPr>
      </w:pPr>
    </w:p>
    <w:p w14:paraId="3E0216B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12D5ED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Inventory reservation không thể giữ vô hạn chờ VNPay. Payment expiry phải phối hợp với reservation expiry. Refund do pre-delivery cancellation là capability core khác với Return/Refund sau giao hàng được xếp future-scope.</w:t>
      </w:r>
    </w:p>
    <w:p w14:paraId="749B3B9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0249C43C" w14:textId="77777777" w:rsidR="00E95683" w:rsidRPr="00B44638" w:rsidRDefault="00E95683" w:rsidP="00E95683">
      <w:pPr>
        <w:pStyle w:val="ListParagraph"/>
        <w:numPr>
          <w:ilvl w:val="0"/>
          <w:numId w:val="15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Payment attempt quá hạn -&gt; EXPIRED; checkout/order pending tương ứng không được xác nhận và reservation được release.</w:t>
      </w:r>
    </w:p>
    <w:p w14:paraId="62F9E412" w14:textId="77777777" w:rsidR="00E95683" w:rsidRPr="00B44638" w:rsidRDefault="00E95683" w:rsidP="00E95683">
      <w:pPr>
        <w:pStyle w:val="ListParagraph"/>
        <w:numPr>
          <w:ilvl w:val="0"/>
          <w:numId w:val="15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lastRenderedPageBreak/>
        <w:t>Khi cancel đã-paid được approve, tạo RefundAttempt với amount xác định từ SellerOrder/item allocation.</w:t>
      </w:r>
    </w:p>
    <w:p w14:paraId="27AF822D" w14:textId="77777777" w:rsidR="00E95683" w:rsidRPr="00B44638" w:rsidRDefault="00E95683" w:rsidP="00E95683">
      <w:pPr>
        <w:pStyle w:val="ListParagraph"/>
        <w:numPr>
          <w:ilvl w:val="0"/>
          <w:numId w:val="15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 xml:space="preserve">Refund có </w:t>
      </w:r>
      <w:r w:rsidRPr="00B44638">
        <w:rPr>
          <w:rFonts w:ascii="Times New Roman" w:eastAsia="Liberation Sans" w:hAnsi="Times New Roman" w:cs="Times New Roman"/>
          <w:color w:val="auto"/>
          <w:sz w:val="26"/>
          <w:szCs w:val="26"/>
        </w:rPr>
        <w:t>PENDING/SUCCEEDED/FAILED</w:t>
      </w:r>
      <w:r w:rsidRPr="00B44638">
        <w:rPr>
          <w:rFonts w:ascii="Times New Roman" w:eastAsia="Carlito" w:hAnsi="Times New Roman" w:cs="Times New Roman"/>
          <w:color w:val="auto"/>
          <w:sz w:val="26"/>
          <w:szCs w:val="26"/>
        </w:rPr>
        <w:t xml:space="preserve"> và provider reference; retry/callback phải idempotent.</w:t>
      </w:r>
    </w:p>
    <w:p w14:paraId="1321B797" w14:textId="77777777" w:rsidR="00E95683" w:rsidRPr="00B44638" w:rsidRDefault="00E95683" w:rsidP="00E95683">
      <w:pPr>
        <w:pStyle w:val="ListParagraph"/>
        <w:numPr>
          <w:ilvl w:val="0"/>
          <w:numId w:val="15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Order/SellerOrder có thể thể hiện cancellation đã chấp nhận trong khi refund còn pending, nhưng UI phải hiển thị rõ financial state; state finalization cụ thể chốt ở State Design.</w:t>
      </w:r>
    </w:p>
    <w:p w14:paraId="0F8CDB0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9BB2D61" w14:textId="77777777" w:rsidR="00E95683" w:rsidRPr="00B44638" w:rsidRDefault="00E95683" w:rsidP="00E95683">
      <w:pPr>
        <w:pStyle w:val="ListParagraph"/>
        <w:numPr>
          <w:ilvl w:val="0"/>
          <w:numId w:val="153"/>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Expired payment không giữ inventory vô thời hạn.</w:t>
      </w:r>
    </w:p>
    <w:p w14:paraId="0CC89E8F" w14:textId="77777777" w:rsidR="00E95683" w:rsidRPr="00B44638" w:rsidRDefault="00E95683" w:rsidP="00E95683">
      <w:pPr>
        <w:pStyle w:val="ListParagraph"/>
        <w:numPr>
          <w:ilvl w:val="0"/>
          <w:numId w:val="153"/>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Retry refund không tạo hoàn tiền hai lần.</w:t>
      </w:r>
    </w:p>
    <w:p w14:paraId="07778FE5" w14:textId="77777777" w:rsidR="00E95683" w:rsidRPr="00B44638" w:rsidRDefault="00E95683" w:rsidP="00E95683">
      <w:pPr>
        <w:pStyle w:val="ListParagraph"/>
        <w:numPr>
          <w:ilvl w:val="0"/>
          <w:numId w:val="153"/>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Payment success record vẫn được giữ làm lịch sử sau refund.</w:t>
      </w:r>
    </w:p>
    <w:p w14:paraId="10D803A9" w14:textId="77777777" w:rsidR="00E95683" w:rsidRPr="00B44638" w:rsidRDefault="00E95683" w:rsidP="00E95683">
      <w:pPr>
        <w:rPr>
          <w:rFonts w:ascii="Times New Roman" w:hAnsi="Times New Roman" w:cs="Times New Roman"/>
          <w:b/>
          <w:bCs/>
          <w:color w:val="auto"/>
          <w:sz w:val="28"/>
          <w:szCs w:val="28"/>
        </w:rPr>
      </w:pPr>
      <w:r w:rsidRPr="00B44638">
        <w:rPr>
          <w:rFonts w:ascii="Times New Roman" w:eastAsia="Carlito" w:hAnsi="Times New Roman" w:cs="Times New Roman"/>
          <w:b/>
          <w:bCs/>
          <w:color w:val="auto"/>
          <w:sz w:val="28"/>
          <w:szCs w:val="28"/>
        </w:rPr>
        <w:t>7.13. SellerOrder Processing</w:t>
      </w:r>
    </w:p>
    <w:p w14:paraId="4A11181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Seller; Customer read context; Delivery integration</w:t>
      </w:r>
    </w:p>
    <w:p w14:paraId="0CD66FA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SellerOrder State, Seller UI, Delivery sequence</w:t>
      </w:r>
    </w:p>
    <w:p w14:paraId="1985CA63" w14:textId="77777777" w:rsidR="00E95683" w:rsidRPr="00B44638" w:rsidRDefault="00E95683" w:rsidP="00E95683">
      <w:pPr>
        <w:rPr>
          <w:rFonts w:ascii="Times New Roman" w:hAnsi="Times New Roman" w:cs="Times New Roman"/>
          <w:b/>
          <w:bCs/>
          <w:color w:val="215E99" w:themeColor="text2" w:themeTint="BF"/>
          <w:sz w:val="26"/>
          <w:szCs w:val="26"/>
        </w:rPr>
      </w:pPr>
      <w:r w:rsidRPr="00B44638">
        <w:rPr>
          <w:rFonts w:ascii="Times New Roman" w:eastAsia="Carlito" w:hAnsi="Times New Roman" w:cs="Times New Roman"/>
          <w:b/>
          <w:bCs/>
          <w:color w:val="215E99" w:themeColor="text2" w:themeTint="BF"/>
          <w:sz w:val="26"/>
          <w:szCs w:val="26"/>
        </w:rPr>
        <w:t>FR-SORD-001 - Seller xem SellerOrder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44638" w14:paraId="26F440A9" w14:textId="77777777" w:rsidTr="002114C9">
        <w:trPr>
          <w:cantSplit/>
          <w:tblHeader/>
        </w:trPr>
        <w:tc>
          <w:tcPr>
            <w:tcW w:w="2556" w:type="dxa"/>
            <w:shd w:val="clear" w:color="auto" w:fill="auto"/>
            <w:tcMar>
              <w:top w:w="70" w:type="dxa"/>
              <w:left w:w="90" w:type="dxa"/>
              <w:bottom w:w="70" w:type="dxa"/>
              <w:right w:w="90" w:type="dxa"/>
            </w:tcMar>
          </w:tcPr>
          <w:p w14:paraId="3CB1E958"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1051A359"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Nội dung</w:t>
            </w:r>
          </w:p>
        </w:tc>
      </w:tr>
      <w:tr w:rsidR="00E95683" w:rsidRPr="00B44638" w14:paraId="0398973E" w14:textId="77777777" w:rsidTr="002114C9">
        <w:trPr>
          <w:cantSplit/>
        </w:trPr>
        <w:tc>
          <w:tcPr>
            <w:tcW w:w="2556" w:type="dxa"/>
            <w:shd w:val="clear" w:color="auto" w:fill="auto"/>
            <w:tcMar>
              <w:top w:w="70" w:type="dxa"/>
              <w:left w:w="90" w:type="dxa"/>
              <w:bottom w:w="70" w:type="dxa"/>
              <w:right w:w="90" w:type="dxa"/>
            </w:tcMar>
          </w:tcPr>
          <w:p w14:paraId="03615722"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8586E9F"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MUST</w:t>
            </w:r>
          </w:p>
        </w:tc>
      </w:tr>
      <w:tr w:rsidR="00E95683" w:rsidRPr="00B44638" w14:paraId="17B70C27" w14:textId="77777777" w:rsidTr="002114C9">
        <w:trPr>
          <w:cantSplit/>
        </w:trPr>
        <w:tc>
          <w:tcPr>
            <w:tcW w:w="2556" w:type="dxa"/>
            <w:shd w:val="clear" w:color="auto" w:fill="auto"/>
            <w:tcMar>
              <w:top w:w="70" w:type="dxa"/>
              <w:left w:w="90" w:type="dxa"/>
              <w:bottom w:w="70" w:type="dxa"/>
              <w:right w:w="90" w:type="dxa"/>
            </w:tcMar>
          </w:tcPr>
          <w:p w14:paraId="0FEED1F6"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7F972D4"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CONFIRMED</w:t>
            </w:r>
          </w:p>
        </w:tc>
      </w:tr>
      <w:tr w:rsidR="00E95683" w:rsidRPr="00B44638" w14:paraId="6D4A48CC" w14:textId="77777777" w:rsidTr="002114C9">
        <w:trPr>
          <w:cantSplit/>
        </w:trPr>
        <w:tc>
          <w:tcPr>
            <w:tcW w:w="2556" w:type="dxa"/>
            <w:shd w:val="clear" w:color="auto" w:fill="auto"/>
            <w:tcMar>
              <w:top w:w="70" w:type="dxa"/>
              <w:left w:w="90" w:type="dxa"/>
              <w:bottom w:w="70" w:type="dxa"/>
              <w:right w:w="90" w:type="dxa"/>
            </w:tcMar>
          </w:tcPr>
          <w:p w14:paraId="645A058A"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C93630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chỉ xem và thao tác SellerOrder của shop mình.</w:t>
            </w:r>
          </w:p>
        </w:tc>
      </w:tr>
      <w:tr w:rsidR="00E95683" w:rsidRPr="00B44638" w14:paraId="793FBC4C" w14:textId="77777777" w:rsidTr="002114C9">
        <w:trPr>
          <w:cantSplit/>
        </w:trPr>
        <w:tc>
          <w:tcPr>
            <w:tcW w:w="2556" w:type="dxa"/>
            <w:shd w:val="clear" w:color="auto" w:fill="auto"/>
            <w:tcMar>
              <w:top w:w="70" w:type="dxa"/>
              <w:left w:w="90" w:type="dxa"/>
              <w:bottom w:w="70" w:type="dxa"/>
              <w:right w:w="90" w:type="dxa"/>
            </w:tcMar>
          </w:tcPr>
          <w:p w14:paraId="55D7AABA"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DBD7BB5"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Data isolation.</w:t>
            </w:r>
          </w:p>
        </w:tc>
      </w:tr>
      <w:tr w:rsidR="00E95683" w:rsidRPr="00B44638" w14:paraId="68D38BC4" w14:textId="77777777" w:rsidTr="002114C9">
        <w:trPr>
          <w:cantSplit/>
        </w:trPr>
        <w:tc>
          <w:tcPr>
            <w:tcW w:w="2556" w:type="dxa"/>
            <w:shd w:val="clear" w:color="auto" w:fill="auto"/>
            <w:tcMar>
              <w:top w:w="70" w:type="dxa"/>
              <w:left w:w="90" w:type="dxa"/>
              <w:bottom w:w="70" w:type="dxa"/>
              <w:right w:w="90" w:type="dxa"/>
            </w:tcMar>
          </w:tcPr>
          <w:p w14:paraId="1D279EE1"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406ED8A"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Customer read context; Delivery integration</w:t>
            </w:r>
          </w:p>
        </w:tc>
      </w:tr>
    </w:tbl>
    <w:p w14:paraId="16A5C6BB" w14:textId="77777777" w:rsidR="00E95683" w:rsidRPr="00BE6E2B" w:rsidRDefault="00E95683" w:rsidP="00E95683">
      <w:pPr>
        <w:rPr>
          <w:rFonts w:ascii="Times New Roman" w:hAnsi="Times New Roman" w:cs="Times New Roman"/>
          <w:color w:val="auto"/>
          <w:sz w:val="26"/>
          <w:szCs w:val="26"/>
        </w:rPr>
      </w:pPr>
    </w:p>
    <w:p w14:paraId="70C5B65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BF03F1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SellerOrder là view nghiệp vụ của Seller; Seller không cần và không được thấy toàn bộ Order của Customer nếu chứa shop khác.</w:t>
      </w:r>
    </w:p>
    <w:p w14:paraId="7AB0D3A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CB3C0F2" w14:textId="77777777" w:rsidR="00E95683" w:rsidRPr="00B44638" w:rsidRDefault="00E95683" w:rsidP="00E95683">
      <w:pPr>
        <w:pStyle w:val="ListParagraph"/>
        <w:numPr>
          <w:ilvl w:val="0"/>
          <w:numId w:val="154"/>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SELLER_ORDER_READ permission.</w:t>
      </w:r>
    </w:p>
    <w:p w14:paraId="46FDEEB0" w14:textId="77777777" w:rsidR="00E95683" w:rsidRPr="00B44638" w:rsidRDefault="00E95683" w:rsidP="00E95683">
      <w:pPr>
        <w:pStyle w:val="ListParagraph"/>
        <w:numPr>
          <w:ilvl w:val="0"/>
          <w:numId w:val="154"/>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sellerOrder.shop == current seller scope.</w:t>
      </w:r>
    </w:p>
    <w:p w14:paraId="16BAA9A3" w14:textId="77777777" w:rsidR="00E95683" w:rsidRPr="00B44638" w:rsidRDefault="00E95683" w:rsidP="00E95683">
      <w:pPr>
        <w:pStyle w:val="ListParagraph"/>
        <w:numPr>
          <w:ilvl w:val="0"/>
          <w:numId w:val="154"/>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Field response tối thiểu cho fulfillment.</w:t>
      </w:r>
    </w:p>
    <w:p w14:paraId="120A819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44638" w14:paraId="3051E4E8" w14:textId="77777777" w:rsidTr="002114C9">
        <w:trPr>
          <w:cantSplit/>
          <w:tblHeader/>
        </w:trPr>
        <w:tc>
          <w:tcPr>
            <w:tcW w:w="2556" w:type="dxa"/>
            <w:shd w:val="clear" w:color="auto" w:fill="auto"/>
            <w:tcMar>
              <w:top w:w="70" w:type="dxa"/>
              <w:left w:w="90" w:type="dxa"/>
              <w:bottom w:w="70" w:type="dxa"/>
              <w:right w:w="90" w:type="dxa"/>
            </w:tcMar>
          </w:tcPr>
          <w:p w14:paraId="38199016"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7B971D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Tác động/Nguyên nhân</w:t>
            </w:r>
          </w:p>
        </w:tc>
      </w:tr>
      <w:tr w:rsidR="00E95683" w:rsidRPr="00B44638" w14:paraId="0AF99E0A" w14:textId="77777777" w:rsidTr="002114C9">
        <w:trPr>
          <w:cantSplit/>
        </w:trPr>
        <w:tc>
          <w:tcPr>
            <w:tcW w:w="2556" w:type="dxa"/>
            <w:shd w:val="clear" w:color="auto" w:fill="auto"/>
            <w:tcMar>
              <w:top w:w="70" w:type="dxa"/>
              <w:left w:w="90" w:type="dxa"/>
              <w:bottom w:w="70" w:type="dxa"/>
              <w:right w:w="90" w:type="dxa"/>
            </w:tcMar>
          </w:tcPr>
          <w:p w14:paraId="50C765E8"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Expose Order tổng</w:t>
            </w:r>
          </w:p>
        </w:tc>
        <w:tc>
          <w:tcPr>
            <w:tcW w:w="7667" w:type="dxa"/>
            <w:shd w:val="clear" w:color="auto" w:fill="auto"/>
            <w:tcMar>
              <w:top w:w="70" w:type="dxa"/>
              <w:left w:w="90" w:type="dxa"/>
              <w:bottom w:w="70" w:type="dxa"/>
              <w:right w:w="90" w:type="dxa"/>
            </w:tcMar>
          </w:tcPr>
          <w:p w14:paraId="0C9D5604"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Rò sản phẩm/shop khác và dữ liệu không cần thiết.</w:t>
            </w:r>
          </w:p>
        </w:tc>
      </w:tr>
      <w:tr w:rsidR="00E95683" w:rsidRPr="00B44638" w14:paraId="74C4C5F3" w14:textId="77777777" w:rsidTr="002114C9">
        <w:trPr>
          <w:cantSplit/>
        </w:trPr>
        <w:tc>
          <w:tcPr>
            <w:tcW w:w="2556" w:type="dxa"/>
            <w:shd w:val="clear" w:color="auto" w:fill="auto"/>
            <w:tcMar>
              <w:top w:w="70" w:type="dxa"/>
              <w:left w:w="90" w:type="dxa"/>
              <w:bottom w:w="70" w:type="dxa"/>
              <w:right w:w="90" w:type="dxa"/>
            </w:tcMar>
          </w:tcPr>
          <w:p w14:paraId="25309D28"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IDOR</w:t>
            </w:r>
          </w:p>
        </w:tc>
        <w:tc>
          <w:tcPr>
            <w:tcW w:w="7667" w:type="dxa"/>
            <w:shd w:val="clear" w:color="auto" w:fill="auto"/>
            <w:tcMar>
              <w:top w:w="70" w:type="dxa"/>
              <w:left w:w="90" w:type="dxa"/>
              <w:bottom w:w="70" w:type="dxa"/>
              <w:right w:w="90" w:type="dxa"/>
            </w:tcMar>
          </w:tcPr>
          <w:p w14:paraId="5509D1D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đọc suborder khác.</w:t>
            </w:r>
          </w:p>
        </w:tc>
      </w:tr>
    </w:tbl>
    <w:p w14:paraId="3BEB0419" w14:textId="77777777" w:rsidR="00E95683" w:rsidRPr="00BE6E2B" w:rsidRDefault="00E95683" w:rsidP="00E95683">
      <w:pPr>
        <w:rPr>
          <w:rFonts w:ascii="Times New Roman" w:hAnsi="Times New Roman" w:cs="Times New Roman"/>
          <w:color w:val="auto"/>
          <w:sz w:val="26"/>
          <w:szCs w:val="26"/>
        </w:rPr>
      </w:pPr>
    </w:p>
    <w:p w14:paraId="420900A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Hướng xử lý/giải pháp phân tích đề xuất</w:t>
      </w:r>
    </w:p>
    <w:p w14:paraId="6E6A209D" w14:textId="77777777" w:rsidR="00E95683" w:rsidRPr="00B44638" w:rsidRDefault="00E95683" w:rsidP="00E95683">
      <w:pPr>
        <w:pStyle w:val="ListParagraph"/>
        <w:numPr>
          <w:ilvl w:val="0"/>
          <w:numId w:val="155"/>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API/read model theo SellerOrder.</w:t>
      </w:r>
    </w:p>
    <w:p w14:paraId="78721819" w14:textId="77777777" w:rsidR="00E95683" w:rsidRPr="00B44638" w:rsidRDefault="00E95683" w:rsidP="00E95683">
      <w:pPr>
        <w:pStyle w:val="ListParagraph"/>
        <w:numPr>
          <w:ilvl w:val="0"/>
          <w:numId w:val="155"/>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Ownership query.</w:t>
      </w:r>
    </w:p>
    <w:p w14:paraId="4C137B08" w14:textId="77777777" w:rsidR="00E95683" w:rsidRPr="00B44638" w:rsidRDefault="00E95683" w:rsidP="00E95683">
      <w:pPr>
        <w:pStyle w:val="ListParagraph"/>
        <w:numPr>
          <w:ilvl w:val="0"/>
          <w:numId w:val="155"/>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Mask/minimize customer data theo nhu cầu giao hàng.</w:t>
      </w:r>
    </w:p>
    <w:p w14:paraId="2263B6C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668A898" w14:textId="77777777" w:rsidR="00E95683" w:rsidRPr="00B44638" w:rsidRDefault="00E95683" w:rsidP="00E95683">
      <w:pPr>
        <w:pStyle w:val="ListParagraph"/>
        <w:numPr>
          <w:ilvl w:val="0"/>
          <w:numId w:val="156"/>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UI</w:t>
      </w:r>
    </w:p>
    <w:p w14:paraId="5818AC0E" w14:textId="77777777" w:rsidR="00E95683" w:rsidRPr="00B44638" w:rsidRDefault="00E95683" w:rsidP="00E95683">
      <w:pPr>
        <w:pStyle w:val="ListParagraph"/>
        <w:numPr>
          <w:ilvl w:val="0"/>
          <w:numId w:val="156"/>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Permission test</w:t>
      </w:r>
    </w:p>
    <w:p w14:paraId="458D70F3" w14:textId="77777777" w:rsidR="00E95683" w:rsidRPr="00B44638" w:rsidRDefault="00E95683" w:rsidP="00E95683">
      <w:pPr>
        <w:pStyle w:val="ListParagraph"/>
        <w:numPr>
          <w:ilvl w:val="0"/>
          <w:numId w:val="156"/>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Privacy</w:t>
      </w:r>
    </w:p>
    <w:p w14:paraId="5E32E84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205C901" w14:textId="77777777" w:rsidR="00E95683" w:rsidRPr="00B44638" w:rsidRDefault="00E95683" w:rsidP="00E95683">
      <w:pPr>
        <w:pStyle w:val="ListParagraph"/>
        <w:numPr>
          <w:ilvl w:val="0"/>
          <w:numId w:val="157"/>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Không truy cập SellerOrder shop khác bằng ID trực tiếp.</w:t>
      </w:r>
    </w:p>
    <w:p w14:paraId="12FD03B5" w14:textId="77777777" w:rsidR="00E95683" w:rsidRPr="00B44638" w:rsidRDefault="00E95683" w:rsidP="00E95683">
      <w:pPr>
        <w:rPr>
          <w:rFonts w:ascii="Times New Roman" w:hAnsi="Times New Roman" w:cs="Times New Roman"/>
          <w:b/>
          <w:bCs/>
          <w:color w:val="215E99" w:themeColor="text2" w:themeTint="BF"/>
          <w:sz w:val="26"/>
          <w:szCs w:val="26"/>
        </w:rPr>
      </w:pPr>
      <w:r w:rsidRPr="00B44638">
        <w:rPr>
          <w:rFonts w:ascii="Times New Roman" w:eastAsia="Carlito" w:hAnsi="Times New Roman" w:cs="Times New Roman"/>
          <w:b/>
          <w:bCs/>
          <w:color w:val="215E99" w:themeColor="text2" w:themeTint="BF"/>
          <w:sz w:val="26"/>
          <w:szCs w:val="26"/>
        </w:rPr>
        <w:t>FR-SORD-002 - Xử lý trạng thái SellerOrder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44638" w14:paraId="5914B18F" w14:textId="77777777" w:rsidTr="002114C9">
        <w:trPr>
          <w:cantSplit/>
          <w:tblHeader/>
        </w:trPr>
        <w:tc>
          <w:tcPr>
            <w:tcW w:w="2556" w:type="dxa"/>
            <w:shd w:val="clear" w:color="auto" w:fill="auto"/>
            <w:tcMar>
              <w:top w:w="70" w:type="dxa"/>
              <w:left w:w="90" w:type="dxa"/>
              <w:bottom w:w="70" w:type="dxa"/>
              <w:right w:w="90" w:type="dxa"/>
            </w:tcMar>
          </w:tcPr>
          <w:p w14:paraId="0F83F027"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3A0C0E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Nội dung</w:t>
            </w:r>
          </w:p>
        </w:tc>
      </w:tr>
      <w:tr w:rsidR="00E95683" w:rsidRPr="00B44638" w14:paraId="2127C73D" w14:textId="77777777" w:rsidTr="002114C9">
        <w:trPr>
          <w:cantSplit/>
        </w:trPr>
        <w:tc>
          <w:tcPr>
            <w:tcW w:w="2556" w:type="dxa"/>
            <w:shd w:val="clear" w:color="auto" w:fill="auto"/>
            <w:tcMar>
              <w:top w:w="70" w:type="dxa"/>
              <w:left w:w="90" w:type="dxa"/>
              <w:bottom w:w="70" w:type="dxa"/>
              <w:right w:w="90" w:type="dxa"/>
            </w:tcMar>
          </w:tcPr>
          <w:p w14:paraId="09ECA6C6"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6C6BC04"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MUST</w:t>
            </w:r>
          </w:p>
        </w:tc>
      </w:tr>
      <w:tr w:rsidR="00E95683" w:rsidRPr="00B44638" w14:paraId="15D0C590" w14:textId="77777777" w:rsidTr="002114C9">
        <w:trPr>
          <w:cantSplit/>
        </w:trPr>
        <w:tc>
          <w:tcPr>
            <w:tcW w:w="2556" w:type="dxa"/>
            <w:shd w:val="clear" w:color="auto" w:fill="auto"/>
            <w:tcMar>
              <w:top w:w="70" w:type="dxa"/>
              <w:left w:w="90" w:type="dxa"/>
              <w:bottom w:w="70" w:type="dxa"/>
              <w:right w:w="90" w:type="dxa"/>
            </w:tcMar>
          </w:tcPr>
          <w:p w14:paraId="0E132436"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F60F62D"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DERIVED</w:t>
            </w:r>
          </w:p>
        </w:tc>
      </w:tr>
      <w:tr w:rsidR="00E95683" w:rsidRPr="00B44638" w14:paraId="50B036F1" w14:textId="77777777" w:rsidTr="002114C9">
        <w:trPr>
          <w:cantSplit/>
        </w:trPr>
        <w:tc>
          <w:tcPr>
            <w:tcW w:w="2556" w:type="dxa"/>
            <w:shd w:val="clear" w:color="auto" w:fill="auto"/>
            <w:tcMar>
              <w:top w:w="70" w:type="dxa"/>
              <w:left w:w="90" w:type="dxa"/>
              <w:bottom w:w="70" w:type="dxa"/>
              <w:right w:w="90" w:type="dxa"/>
            </w:tcMar>
          </w:tcPr>
          <w:p w14:paraId="0537D50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9F4D585"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có các hành động nghiệp vụ hợp lệ để tiếp nhận/xử lý/chuẩn bị giao hàng; transition cụ thể phải được State Diagram chốt.</w:t>
            </w:r>
          </w:p>
        </w:tc>
      </w:tr>
      <w:tr w:rsidR="00E95683" w:rsidRPr="00B44638" w14:paraId="3496EEB1" w14:textId="77777777" w:rsidTr="002114C9">
        <w:trPr>
          <w:cantSplit/>
        </w:trPr>
        <w:tc>
          <w:tcPr>
            <w:tcW w:w="2556" w:type="dxa"/>
            <w:shd w:val="clear" w:color="auto" w:fill="auto"/>
            <w:tcMar>
              <w:top w:w="70" w:type="dxa"/>
              <w:left w:w="90" w:type="dxa"/>
              <w:bottom w:w="70" w:type="dxa"/>
              <w:right w:w="90" w:type="dxa"/>
            </w:tcMar>
          </w:tcPr>
          <w:p w14:paraId="13389D69"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DFB8129"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Cần cho fulfillment.</w:t>
            </w:r>
          </w:p>
        </w:tc>
      </w:tr>
      <w:tr w:rsidR="00E95683" w:rsidRPr="00B44638" w14:paraId="6729A992" w14:textId="77777777" w:rsidTr="002114C9">
        <w:trPr>
          <w:cantSplit/>
        </w:trPr>
        <w:tc>
          <w:tcPr>
            <w:tcW w:w="2556" w:type="dxa"/>
            <w:shd w:val="clear" w:color="auto" w:fill="auto"/>
            <w:tcMar>
              <w:top w:w="70" w:type="dxa"/>
              <w:left w:w="90" w:type="dxa"/>
              <w:bottom w:w="70" w:type="dxa"/>
              <w:right w:w="90" w:type="dxa"/>
            </w:tcMar>
          </w:tcPr>
          <w:p w14:paraId="1D4FCC40"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95B85D3"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Customer read context; Delivery integration</w:t>
            </w:r>
          </w:p>
        </w:tc>
      </w:tr>
    </w:tbl>
    <w:p w14:paraId="445B2F8A" w14:textId="77777777" w:rsidR="00E95683" w:rsidRPr="00BE6E2B" w:rsidRDefault="00E95683" w:rsidP="00E95683">
      <w:pPr>
        <w:rPr>
          <w:rFonts w:ascii="Times New Roman" w:hAnsi="Times New Roman" w:cs="Times New Roman"/>
          <w:color w:val="auto"/>
          <w:sz w:val="26"/>
          <w:szCs w:val="26"/>
        </w:rPr>
      </w:pPr>
    </w:p>
    <w:p w14:paraId="793B916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D4524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 phải thực hiện action nghiệp vụ như accept/prepare/ready-for-delivery thay vì gửi status arbitrary. Mỗi transition có precondition và side effect rõ.</w:t>
      </w:r>
    </w:p>
    <w:p w14:paraId="609D1D8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6827054" w14:textId="77777777" w:rsidR="00E95683" w:rsidRPr="00B44638" w:rsidRDefault="00E95683" w:rsidP="00E95683">
      <w:pPr>
        <w:pStyle w:val="ListParagraph"/>
        <w:numPr>
          <w:ilvl w:val="0"/>
          <w:numId w:val="157"/>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Current state hợp lệ.</w:t>
      </w:r>
    </w:p>
    <w:p w14:paraId="551C0767" w14:textId="77777777" w:rsidR="00E95683" w:rsidRPr="00B44638" w:rsidRDefault="00E95683" w:rsidP="00E95683">
      <w:pPr>
        <w:pStyle w:val="ListParagraph"/>
        <w:numPr>
          <w:ilvl w:val="0"/>
          <w:numId w:val="157"/>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owns shop.</w:t>
      </w:r>
    </w:p>
    <w:p w14:paraId="2F54DFCC" w14:textId="77777777" w:rsidR="00E95683" w:rsidRPr="00B44638" w:rsidRDefault="00E95683" w:rsidP="00E95683">
      <w:pPr>
        <w:pStyle w:val="ListParagraph"/>
        <w:numPr>
          <w:ilvl w:val="0"/>
          <w:numId w:val="157"/>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Payment/order condition phù hợp.</w:t>
      </w:r>
    </w:p>
    <w:p w14:paraId="661A65BB" w14:textId="77777777" w:rsidR="00E95683" w:rsidRPr="00B44638" w:rsidRDefault="00E95683" w:rsidP="00E95683">
      <w:pPr>
        <w:pStyle w:val="ListParagraph"/>
        <w:numPr>
          <w:ilvl w:val="0"/>
          <w:numId w:val="157"/>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Delivery relation nếu transition liên quan shipping.</w:t>
      </w:r>
    </w:p>
    <w:p w14:paraId="1DBDA1D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0F252DB4" w14:textId="77777777" w:rsidTr="002114C9">
        <w:trPr>
          <w:cantSplit/>
          <w:tblHeader/>
        </w:trPr>
        <w:tc>
          <w:tcPr>
            <w:tcW w:w="2556" w:type="dxa"/>
            <w:shd w:val="clear" w:color="auto" w:fill="auto"/>
            <w:tcMar>
              <w:top w:w="70" w:type="dxa"/>
              <w:left w:w="90" w:type="dxa"/>
              <w:bottom w:w="70" w:type="dxa"/>
              <w:right w:w="90" w:type="dxa"/>
            </w:tcMar>
          </w:tcPr>
          <w:p w14:paraId="0EF7301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3BFDB56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36502ECC" w14:textId="77777777" w:rsidTr="002114C9">
        <w:trPr>
          <w:cantSplit/>
        </w:trPr>
        <w:tc>
          <w:tcPr>
            <w:tcW w:w="2556" w:type="dxa"/>
            <w:shd w:val="clear" w:color="auto" w:fill="auto"/>
            <w:tcMar>
              <w:top w:w="70" w:type="dxa"/>
              <w:left w:w="90" w:type="dxa"/>
              <w:bottom w:w="70" w:type="dxa"/>
              <w:right w:w="90" w:type="dxa"/>
            </w:tcMar>
          </w:tcPr>
          <w:p w14:paraId="2056FA7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Arbitrary status update</w:t>
            </w:r>
          </w:p>
        </w:tc>
        <w:tc>
          <w:tcPr>
            <w:tcW w:w="7667" w:type="dxa"/>
            <w:shd w:val="clear" w:color="auto" w:fill="auto"/>
            <w:tcMar>
              <w:top w:w="70" w:type="dxa"/>
              <w:left w:w="90" w:type="dxa"/>
              <w:bottom w:w="70" w:type="dxa"/>
              <w:right w:w="90" w:type="dxa"/>
            </w:tcMar>
          </w:tcPr>
          <w:p w14:paraId="43D3FAF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Có thể skip payment/fulfillment.</w:t>
            </w:r>
          </w:p>
        </w:tc>
      </w:tr>
      <w:tr w:rsidR="00E95683" w:rsidRPr="00BE6E2B" w14:paraId="1467B1C1" w14:textId="77777777" w:rsidTr="002114C9">
        <w:trPr>
          <w:cantSplit/>
        </w:trPr>
        <w:tc>
          <w:tcPr>
            <w:tcW w:w="2556" w:type="dxa"/>
            <w:shd w:val="clear" w:color="auto" w:fill="auto"/>
            <w:tcMar>
              <w:top w:w="70" w:type="dxa"/>
              <w:left w:w="90" w:type="dxa"/>
              <w:bottom w:w="70" w:type="dxa"/>
              <w:right w:w="90" w:type="dxa"/>
            </w:tcMar>
          </w:tcPr>
          <w:p w14:paraId="3D202A1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Double action/retry</w:t>
            </w:r>
          </w:p>
        </w:tc>
        <w:tc>
          <w:tcPr>
            <w:tcW w:w="7667" w:type="dxa"/>
            <w:shd w:val="clear" w:color="auto" w:fill="auto"/>
            <w:tcMar>
              <w:top w:w="70" w:type="dxa"/>
              <w:left w:w="90" w:type="dxa"/>
              <w:bottom w:w="70" w:type="dxa"/>
              <w:right w:w="90" w:type="dxa"/>
            </w:tcMar>
          </w:tcPr>
          <w:p w14:paraId="15FC8AD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Tạo duplicate delivery hoặc notification.</w:t>
            </w:r>
          </w:p>
        </w:tc>
      </w:tr>
    </w:tbl>
    <w:p w14:paraId="691AE372" w14:textId="77777777" w:rsidR="00E95683" w:rsidRPr="00BE6E2B" w:rsidRDefault="00E95683" w:rsidP="00E95683">
      <w:pPr>
        <w:rPr>
          <w:rFonts w:ascii="Times New Roman" w:hAnsi="Times New Roman" w:cs="Times New Roman"/>
          <w:color w:val="auto"/>
          <w:sz w:val="26"/>
          <w:szCs w:val="26"/>
        </w:rPr>
      </w:pPr>
    </w:p>
    <w:p w14:paraId="47947E4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6BE53C6" w14:textId="77777777" w:rsidR="00E95683" w:rsidRPr="00B44638" w:rsidRDefault="00E95683" w:rsidP="00E95683">
      <w:pPr>
        <w:pStyle w:val="ListParagraph"/>
        <w:numPr>
          <w:ilvl w:val="0"/>
          <w:numId w:val="158"/>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lastRenderedPageBreak/>
        <w:t>Expose command/action endpoints hoặc validation layer.</w:t>
      </w:r>
    </w:p>
    <w:p w14:paraId="6EA099CF" w14:textId="77777777" w:rsidR="00E95683" w:rsidRPr="00B44638" w:rsidRDefault="00E95683" w:rsidP="00E95683">
      <w:pPr>
        <w:pStyle w:val="ListParagraph"/>
        <w:numPr>
          <w:ilvl w:val="0"/>
          <w:numId w:val="158"/>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State transition map.</w:t>
      </w:r>
    </w:p>
    <w:p w14:paraId="223993F6" w14:textId="77777777" w:rsidR="00E95683" w:rsidRPr="00B44638" w:rsidRDefault="00E95683" w:rsidP="00E95683">
      <w:pPr>
        <w:pStyle w:val="ListParagraph"/>
        <w:numPr>
          <w:ilvl w:val="0"/>
          <w:numId w:val="158"/>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Idempotent side effects.</w:t>
      </w:r>
    </w:p>
    <w:p w14:paraId="15EDFE4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6412004" w14:textId="77777777" w:rsidR="00E95683" w:rsidRPr="00B44638" w:rsidRDefault="00E95683" w:rsidP="00E95683">
      <w:pPr>
        <w:pStyle w:val="ListParagraph"/>
        <w:numPr>
          <w:ilvl w:val="0"/>
          <w:numId w:val="159"/>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SellerOrder State Diagram</w:t>
      </w:r>
    </w:p>
    <w:p w14:paraId="6B763010" w14:textId="77777777" w:rsidR="00E95683" w:rsidRPr="00B44638" w:rsidRDefault="00E95683" w:rsidP="00E95683">
      <w:pPr>
        <w:pStyle w:val="ListParagraph"/>
        <w:numPr>
          <w:ilvl w:val="0"/>
          <w:numId w:val="159"/>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Sequence delivery creation</w:t>
      </w:r>
    </w:p>
    <w:p w14:paraId="301EC44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75BE7ED" w14:textId="77777777" w:rsidR="00E95683" w:rsidRPr="00B44638" w:rsidRDefault="00E95683" w:rsidP="00E95683">
      <w:pPr>
        <w:pStyle w:val="ListParagraph"/>
        <w:numPr>
          <w:ilvl w:val="0"/>
          <w:numId w:val="16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Không cho transition tùy ý hoặc quay trạng thái vô lý.</w:t>
      </w:r>
    </w:p>
    <w:p w14:paraId="0BDD41AC" w14:textId="77777777" w:rsidR="00E95683" w:rsidRPr="00B44638" w:rsidRDefault="00E95683" w:rsidP="00E95683">
      <w:pPr>
        <w:rPr>
          <w:rFonts w:ascii="Times New Roman" w:hAnsi="Times New Roman" w:cs="Times New Roman"/>
          <w:b/>
          <w:bCs/>
          <w:color w:val="215E99" w:themeColor="text2" w:themeTint="BF"/>
          <w:sz w:val="26"/>
          <w:szCs w:val="26"/>
        </w:rPr>
      </w:pPr>
      <w:r w:rsidRPr="00B44638">
        <w:rPr>
          <w:rFonts w:ascii="Times New Roman" w:eastAsia="Carlito" w:hAnsi="Times New Roman" w:cs="Times New Roman"/>
          <w:b/>
          <w:bCs/>
          <w:color w:val="215E99" w:themeColor="text2" w:themeTint="BF"/>
          <w:sz w:val="26"/>
          <w:szCs w:val="26"/>
        </w:rPr>
        <w:t>FR-SORD-003 - Liên kết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44638" w14:paraId="1060C49F" w14:textId="77777777" w:rsidTr="002114C9">
        <w:trPr>
          <w:cantSplit/>
          <w:tblHeader/>
        </w:trPr>
        <w:tc>
          <w:tcPr>
            <w:tcW w:w="2556" w:type="dxa"/>
            <w:shd w:val="clear" w:color="auto" w:fill="auto"/>
            <w:tcMar>
              <w:top w:w="70" w:type="dxa"/>
              <w:left w:w="90" w:type="dxa"/>
              <w:bottom w:w="70" w:type="dxa"/>
              <w:right w:w="90" w:type="dxa"/>
            </w:tcMar>
          </w:tcPr>
          <w:p w14:paraId="422D1D67"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7CDE1EA"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Nội dung</w:t>
            </w:r>
          </w:p>
        </w:tc>
      </w:tr>
      <w:tr w:rsidR="00E95683" w:rsidRPr="00B44638" w14:paraId="218558C7" w14:textId="77777777" w:rsidTr="002114C9">
        <w:trPr>
          <w:cantSplit/>
        </w:trPr>
        <w:tc>
          <w:tcPr>
            <w:tcW w:w="2556" w:type="dxa"/>
            <w:shd w:val="clear" w:color="auto" w:fill="auto"/>
            <w:tcMar>
              <w:top w:w="70" w:type="dxa"/>
              <w:left w:w="90" w:type="dxa"/>
              <w:bottom w:w="70" w:type="dxa"/>
              <w:right w:w="90" w:type="dxa"/>
            </w:tcMar>
          </w:tcPr>
          <w:p w14:paraId="6B63CFD7"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F296144"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MUST</w:t>
            </w:r>
          </w:p>
        </w:tc>
      </w:tr>
      <w:tr w:rsidR="00E95683" w:rsidRPr="00B44638" w14:paraId="7E13B1D7" w14:textId="77777777" w:rsidTr="002114C9">
        <w:trPr>
          <w:cantSplit/>
        </w:trPr>
        <w:tc>
          <w:tcPr>
            <w:tcW w:w="2556" w:type="dxa"/>
            <w:shd w:val="clear" w:color="auto" w:fill="auto"/>
            <w:tcMar>
              <w:top w:w="70" w:type="dxa"/>
              <w:left w:w="90" w:type="dxa"/>
              <w:bottom w:w="70" w:type="dxa"/>
              <w:right w:w="90" w:type="dxa"/>
            </w:tcMar>
          </w:tcPr>
          <w:p w14:paraId="13AB9380"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8465AB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CONFIRMED</w:t>
            </w:r>
          </w:p>
        </w:tc>
      </w:tr>
      <w:tr w:rsidR="00E95683" w:rsidRPr="00B44638" w14:paraId="083F9AFF" w14:textId="77777777" w:rsidTr="002114C9">
        <w:trPr>
          <w:cantSplit/>
        </w:trPr>
        <w:tc>
          <w:tcPr>
            <w:tcW w:w="2556" w:type="dxa"/>
            <w:shd w:val="clear" w:color="auto" w:fill="auto"/>
            <w:tcMar>
              <w:top w:w="70" w:type="dxa"/>
              <w:left w:w="90" w:type="dxa"/>
              <w:bottom w:w="70" w:type="dxa"/>
              <w:right w:w="90" w:type="dxa"/>
            </w:tcMar>
          </w:tcPr>
          <w:p w14:paraId="549A7340"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44438B0"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Trong phiên bản đầu tiên, một SellerOrder được liên kết tối đa một Delivery Request/Delivery Reference.</w:t>
            </w:r>
          </w:p>
        </w:tc>
      </w:tr>
      <w:tr w:rsidR="00E95683" w:rsidRPr="00B44638" w14:paraId="39FE156E" w14:textId="77777777" w:rsidTr="002114C9">
        <w:trPr>
          <w:cantSplit/>
        </w:trPr>
        <w:tc>
          <w:tcPr>
            <w:tcW w:w="2556" w:type="dxa"/>
            <w:shd w:val="clear" w:color="auto" w:fill="auto"/>
            <w:tcMar>
              <w:top w:w="70" w:type="dxa"/>
              <w:left w:w="90" w:type="dxa"/>
              <w:bottom w:w="70" w:type="dxa"/>
              <w:right w:w="90" w:type="dxa"/>
            </w:tcMar>
          </w:tcPr>
          <w:p w14:paraId="0B29E110"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0ABCDAB"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Đã thống nhất với Last-Mile.</w:t>
            </w:r>
          </w:p>
        </w:tc>
      </w:tr>
      <w:tr w:rsidR="00E95683" w:rsidRPr="00B44638" w14:paraId="13D547AE" w14:textId="77777777" w:rsidTr="002114C9">
        <w:trPr>
          <w:cantSplit/>
        </w:trPr>
        <w:tc>
          <w:tcPr>
            <w:tcW w:w="2556" w:type="dxa"/>
            <w:shd w:val="clear" w:color="auto" w:fill="auto"/>
            <w:tcMar>
              <w:top w:w="70" w:type="dxa"/>
              <w:left w:w="90" w:type="dxa"/>
              <w:bottom w:w="70" w:type="dxa"/>
              <w:right w:w="90" w:type="dxa"/>
            </w:tcMar>
          </w:tcPr>
          <w:p w14:paraId="6388DD8C"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14A833BB" w14:textId="77777777" w:rsidR="00E95683" w:rsidRPr="00B44638" w:rsidRDefault="00E95683" w:rsidP="002114C9">
            <w:p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Seller; Customer read context; Delivery integration</w:t>
            </w:r>
          </w:p>
        </w:tc>
      </w:tr>
    </w:tbl>
    <w:p w14:paraId="782BA145" w14:textId="77777777" w:rsidR="00E95683" w:rsidRPr="00BE6E2B" w:rsidRDefault="00E95683" w:rsidP="00E95683">
      <w:pPr>
        <w:rPr>
          <w:rFonts w:ascii="Times New Roman" w:hAnsi="Times New Roman" w:cs="Times New Roman"/>
          <w:color w:val="auto"/>
          <w:sz w:val="26"/>
          <w:szCs w:val="26"/>
        </w:rPr>
      </w:pPr>
    </w:p>
    <w:p w14:paraId="3CD6C3B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61EE97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Một SellerOrder -&gt; tối đa một active Delivery trong phiên bản đầu tiên làm giảm độ phức tạp split shipment. Historical/cancelled reference vẫn cần được giữ nếu retry/recreate.</w:t>
      </w:r>
    </w:p>
    <w:p w14:paraId="3AEF7DF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0BFDFEC" w14:textId="77777777" w:rsidR="00E95683" w:rsidRPr="00B44638" w:rsidRDefault="00E95683" w:rsidP="00E95683">
      <w:pPr>
        <w:pStyle w:val="ListParagraph"/>
        <w:numPr>
          <w:ilvl w:val="0"/>
          <w:numId w:val="16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Delivery chỉ tạo khi SellerOrder đủ điều kiện.</w:t>
      </w:r>
    </w:p>
    <w:p w14:paraId="2BFE11E4" w14:textId="77777777" w:rsidR="00E95683" w:rsidRPr="00B44638" w:rsidRDefault="00E95683" w:rsidP="00E95683">
      <w:pPr>
        <w:pStyle w:val="ListParagraph"/>
        <w:numPr>
          <w:ilvl w:val="0"/>
          <w:numId w:val="16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Unique active relation.</w:t>
      </w:r>
    </w:p>
    <w:p w14:paraId="4D01114C" w14:textId="77777777" w:rsidR="00E95683" w:rsidRPr="00B44638" w:rsidRDefault="00E95683" w:rsidP="00E95683">
      <w:pPr>
        <w:pStyle w:val="ListParagraph"/>
        <w:numPr>
          <w:ilvl w:val="0"/>
          <w:numId w:val="160"/>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External reference traceable.</w:t>
      </w:r>
    </w:p>
    <w:p w14:paraId="3D0176A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CBE38E5" w14:textId="77777777" w:rsidTr="002114C9">
        <w:trPr>
          <w:cantSplit/>
          <w:tblHeader/>
        </w:trPr>
        <w:tc>
          <w:tcPr>
            <w:tcW w:w="2556" w:type="dxa"/>
            <w:shd w:val="clear" w:color="auto" w:fill="auto"/>
            <w:tcMar>
              <w:top w:w="70" w:type="dxa"/>
              <w:left w:w="90" w:type="dxa"/>
              <w:bottom w:w="70" w:type="dxa"/>
              <w:right w:w="90" w:type="dxa"/>
            </w:tcMar>
          </w:tcPr>
          <w:p w14:paraId="7C321A5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92A745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176936A8" w14:textId="77777777" w:rsidTr="002114C9">
        <w:trPr>
          <w:cantSplit/>
        </w:trPr>
        <w:tc>
          <w:tcPr>
            <w:tcW w:w="2556" w:type="dxa"/>
            <w:shd w:val="clear" w:color="auto" w:fill="auto"/>
            <w:tcMar>
              <w:top w:w="70" w:type="dxa"/>
              <w:left w:w="90" w:type="dxa"/>
              <w:bottom w:w="70" w:type="dxa"/>
              <w:right w:w="90" w:type="dxa"/>
            </w:tcMar>
          </w:tcPr>
          <w:p w14:paraId="08999CB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Timeout create rồi retry</w:t>
            </w:r>
          </w:p>
        </w:tc>
        <w:tc>
          <w:tcPr>
            <w:tcW w:w="7667" w:type="dxa"/>
            <w:shd w:val="clear" w:color="auto" w:fill="auto"/>
            <w:tcMar>
              <w:top w:w="70" w:type="dxa"/>
              <w:left w:w="90" w:type="dxa"/>
              <w:bottom w:w="70" w:type="dxa"/>
              <w:right w:w="90" w:type="dxa"/>
            </w:tcMar>
          </w:tcPr>
          <w:p w14:paraId="081E8F3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Có thể tạo 2 delivery.</w:t>
            </w:r>
          </w:p>
        </w:tc>
      </w:tr>
      <w:tr w:rsidR="00E95683" w:rsidRPr="00BE6E2B" w14:paraId="2827C852" w14:textId="77777777" w:rsidTr="002114C9">
        <w:trPr>
          <w:cantSplit/>
        </w:trPr>
        <w:tc>
          <w:tcPr>
            <w:tcW w:w="2556" w:type="dxa"/>
            <w:shd w:val="clear" w:color="auto" w:fill="auto"/>
            <w:tcMar>
              <w:top w:w="70" w:type="dxa"/>
              <w:left w:w="90" w:type="dxa"/>
              <w:bottom w:w="70" w:type="dxa"/>
              <w:right w:w="90" w:type="dxa"/>
            </w:tcMar>
          </w:tcPr>
          <w:p w14:paraId="3A62804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Need split shipment</w:t>
            </w:r>
          </w:p>
        </w:tc>
        <w:tc>
          <w:tcPr>
            <w:tcW w:w="7667" w:type="dxa"/>
            <w:shd w:val="clear" w:color="auto" w:fill="auto"/>
            <w:tcMar>
              <w:top w:w="70" w:type="dxa"/>
              <w:left w:w="90" w:type="dxa"/>
              <w:bottom w:w="70" w:type="dxa"/>
              <w:right w:w="90" w:type="dxa"/>
            </w:tcMar>
          </w:tcPr>
          <w:p w14:paraId="6FE10FC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Cơ sở không hỗ trợ nhiều kiện.</w:t>
            </w:r>
          </w:p>
        </w:tc>
      </w:tr>
    </w:tbl>
    <w:p w14:paraId="193CC915" w14:textId="77777777" w:rsidR="00E95683" w:rsidRPr="00BE6E2B" w:rsidRDefault="00E95683" w:rsidP="00E95683">
      <w:pPr>
        <w:rPr>
          <w:rFonts w:ascii="Times New Roman" w:hAnsi="Times New Roman" w:cs="Times New Roman"/>
          <w:color w:val="auto"/>
          <w:sz w:val="26"/>
          <w:szCs w:val="26"/>
        </w:rPr>
      </w:pPr>
    </w:p>
    <w:p w14:paraId="4BFAF58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5AB3B00" w14:textId="77777777" w:rsidR="00E95683" w:rsidRPr="00B44638" w:rsidRDefault="00E95683" w:rsidP="00E95683">
      <w:pPr>
        <w:pStyle w:val="ListParagraph"/>
        <w:numPr>
          <w:ilvl w:val="0"/>
          <w:numId w:val="161"/>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ExternalOrderRef idempotent.</w:t>
      </w:r>
    </w:p>
    <w:p w14:paraId="450356DA" w14:textId="77777777" w:rsidR="00E95683" w:rsidRPr="00B44638" w:rsidRDefault="00E95683" w:rsidP="00E95683">
      <w:pPr>
        <w:pStyle w:val="ListParagraph"/>
        <w:numPr>
          <w:ilvl w:val="0"/>
          <w:numId w:val="161"/>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Nếu split shipment là requirement mới, phải thay cardinality và UI/state.</w:t>
      </w:r>
    </w:p>
    <w:p w14:paraId="2C27B9BF" w14:textId="77777777" w:rsidR="00E95683" w:rsidRPr="00B44638" w:rsidRDefault="00E95683" w:rsidP="00E95683">
      <w:pPr>
        <w:pStyle w:val="ListParagraph"/>
        <w:numPr>
          <w:ilvl w:val="0"/>
          <w:numId w:val="161"/>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lastRenderedPageBreak/>
        <w:t>Không xóa delivery ref cũ khi cancel nếu cần audit.</w:t>
      </w:r>
    </w:p>
    <w:p w14:paraId="0B0D91F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2A60980" w14:textId="77777777" w:rsidR="00E95683" w:rsidRPr="00B44638" w:rsidRDefault="00E95683" w:rsidP="00E95683">
      <w:pPr>
        <w:pStyle w:val="ListParagraph"/>
        <w:numPr>
          <w:ilvl w:val="0"/>
          <w:numId w:val="16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ERD DeliveryReference</w:t>
      </w:r>
    </w:p>
    <w:p w14:paraId="56C739A2" w14:textId="77777777" w:rsidR="00E95683" w:rsidRPr="00B44638" w:rsidRDefault="00E95683" w:rsidP="00E95683">
      <w:pPr>
        <w:pStyle w:val="ListParagraph"/>
        <w:numPr>
          <w:ilvl w:val="0"/>
          <w:numId w:val="162"/>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Integration contract</w:t>
      </w:r>
    </w:p>
    <w:p w14:paraId="33FAD64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8FBB7F0" w14:textId="77777777" w:rsidR="00E95683" w:rsidRPr="00B44638" w:rsidRDefault="00E95683" w:rsidP="00E95683">
      <w:pPr>
        <w:pStyle w:val="ListParagraph"/>
        <w:numPr>
          <w:ilvl w:val="0"/>
          <w:numId w:val="163"/>
        </w:numPr>
        <w:rPr>
          <w:rFonts w:ascii="Times New Roman" w:hAnsi="Times New Roman" w:cs="Times New Roman"/>
          <w:color w:val="auto"/>
          <w:sz w:val="26"/>
          <w:szCs w:val="26"/>
        </w:rPr>
      </w:pPr>
      <w:r w:rsidRPr="00B44638">
        <w:rPr>
          <w:rFonts w:ascii="Times New Roman" w:eastAsia="Carlito" w:hAnsi="Times New Roman" w:cs="Times New Roman"/>
          <w:color w:val="auto"/>
          <w:sz w:val="26"/>
          <w:szCs w:val="26"/>
        </w:rPr>
        <w:t>Mỗi SellerOrder có tối đa một active delivery mapping theo policy phiên bản đầu tiên.</w:t>
      </w:r>
    </w:p>
    <w:p w14:paraId="2BCC50F9" w14:textId="77777777" w:rsidR="00E95683" w:rsidRPr="00154794" w:rsidRDefault="00E95683" w:rsidP="00E95683">
      <w:pPr>
        <w:rPr>
          <w:rFonts w:ascii="Times New Roman" w:hAnsi="Times New Roman" w:cs="Times New Roman"/>
          <w:b/>
          <w:bCs/>
          <w:color w:val="auto"/>
          <w:sz w:val="28"/>
          <w:szCs w:val="28"/>
        </w:rPr>
      </w:pPr>
      <w:r w:rsidRPr="00154794">
        <w:rPr>
          <w:rFonts w:ascii="Times New Roman" w:eastAsia="Carlito" w:hAnsi="Times New Roman" w:cs="Times New Roman"/>
          <w:b/>
          <w:bCs/>
          <w:color w:val="auto"/>
          <w:sz w:val="28"/>
          <w:szCs w:val="28"/>
        </w:rPr>
        <w:t>7.14. Last-Mile Delivery Integration</w:t>
      </w:r>
    </w:p>
    <w:p w14:paraId="584B31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Seller; EeasyShopping backend; Last-Mile</w:t>
      </w:r>
    </w:p>
    <w:p w14:paraId="57BDB62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Integration Contract, Sequence, resilience, tracking UI</w:t>
      </w:r>
    </w:p>
    <w:p w14:paraId="2401DD1F" w14:textId="77777777" w:rsidR="00E95683" w:rsidRPr="00154794" w:rsidRDefault="00E95683" w:rsidP="00E95683">
      <w:pPr>
        <w:rPr>
          <w:rFonts w:ascii="Times New Roman" w:hAnsi="Times New Roman" w:cs="Times New Roman"/>
          <w:b/>
          <w:bCs/>
          <w:color w:val="215E99" w:themeColor="text2" w:themeTint="BF"/>
          <w:sz w:val="26"/>
          <w:szCs w:val="26"/>
        </w:rPr>
      </w:pPr>
      <w:r w:rsidRPr="00154794">
        <w:rPr>
          <w:rFonts w:ascii="Times New Roman" w:eastAsia="Carlito" w:hAnsi="Times New Roman" w:cs="Times New Roman"/>
          <w:b/>
          <w:bCs/>
          <w:color w:val="215E99" w:themeColor="text2" w:themeTint="BF"/>
          <w:sz w:val="26"/>
          <w:szCs w:val="26"/>
        </w:rPr>
        <w:t>FR-DEL-001 - Boundary độc lập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54794" w14:paraId="3F88AF20" w14:textId="77777777" w:rsidTr="002114C9">
        <w:trPr>
          <w:cantSplit/>
          <w:tblHeader/>
        </w:trPr>
        <w:tc>
          <w:tcPr>
            <w:tcW w:w="2556" w:type="dxa"/>
            <w:shd w:val="clear" w:color="auto" w:fill="auto"/>
            <w:tcMar>
              <w:top w:w="70" w:type="dxa"/>
              <w:left w:w="90" w:type="dxa"/>
              <w:bottom w:w="70" w:type="dxa"/>
              <w:right w:w="90" w:type="dxa"/>
            </w:tcMar>
          </w:tcPr>
          <w:p w14:paraId="768CB7C3"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F72BB50"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Nội dung</w:t>
            </w:r>
          </w:p>
        </w:tc>
      </w:tr>
      <w:tr w:rsidR="00E95683" w:rsidRPr="00154794" w14:paraId="753B538B" w14:textId="77777777" w:rsidTr="002114C9">
        <w:trPr>
          <w:cantSplit/>
        </w:trPr>
        <w:tc>
          <w:tcPr>
            <w:tcW w:w="2556" w:type="dxa"/>
            <w:shd w:val="clear" w:color="auto" w:fill="auto"/>
            <w:tcMar>
              <w:top w:w="70" w:type="dxa"/>
              <w:left w:w="90" w:type="dxa"/>
              <w:bottom w:w="70" w:type="dxa"/>
              <w:right w:w="90" w:type="dxa"/>
            </w:tcMar>
          </w:tcPr>
          <w:p w14:paraId="79B327E7"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90EBB7B"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MUST</w:t>
            </w:r>
          </w:p>
        </w:tc>
      </w:tr>
      <w:tr w:rsidR="00E95683" w:rsidRPr="00154794" w14:paraId="40A52D0E" w14:textId="77777777" w:rsidTr="002114C9">
        <w:trPr>
          <w:cantSplit/>
        </w:trPr>
        <w:tc>
          <w:tcPr>
            <w:tcW w:w="2556" w:type="dxa"/>
            <w:shd w:val="clear" w:color="auto" w:fill="auto"/>
            <w:tcMar>
              <w:top w:w="70" w:type="dxa"/>
              <w:left w:w="90" w:type="dxa"/>
              <w:bottom w:w="70" w:type="dxa"/>
              <w:right w:w="90" w:type="dxa"/>
            </w:tcMar>
          </w:tcPr>
          <w:p w14:paraId="0000F0FD"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F29C631"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CONFIRMED</w:t>
            </w:r>
          </w:p>
        </w:tc>
      </w:tr>
      <w:tr w:rsidR="00E95683" w:rsidRPr="00154794" w14:paraId="6F4329FA" w14:textId="77777777" w:rsidTr="002114C9">
        <w:trPr>
          <w:cantSplit/>
        </w:trPr>
        <w:tc>
          <w:tcPr>
            <w:tcW w:w="2556" w:type="dxa"/>
            <w:shd w:val="clear" w:color="auto" w:fill="auto"/>
            <w:tcMar>
              <w:top w:w="70" w:type="dxa"/>
              <w:left w:w="90" w:type="dxa"/>
              <w:bottom w:w="70" w:type="dxa"/>
              <w:right w:w="90" w:type="dxa"/>
            </w:tcMar>
          </w:tcPr>
          <w:p w14:paraId="1BBE3EE4"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C7F6B45"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EeasyShopping coi Last-Mile là hệ thống ngoài độc lập; không quản lý driver, dispatch, GPS ingestion hay route optimization nội bộ.</w:t>
            </w:r>
          </w:p>
        </w:tc>
      </w:tr>
      <w:tr w:rsidR="00E95683" w:rsidRPr="00154794" w14:paraId="4D281B88" w14:textId="77777777" w:rsidTr="002114C9">
        <w:trPr>
          <w:cantSplit/>
        </w:trPr>
        <w:tc>
          <w:tcPr>
            <w:tcW w:w="2556" w:type="dxa"/>
            <w:shd w:val="clear" w:color="auto" w:fill="auto"/>
            <w:tcMar>
              <w:top w:w="70" w:type="dxa"/>
              <w:left w:w="90" w:type="dxa"/>
              <w:bottom w:w="70" w:type="dxa"/>
              <w:right w:w="90" w:type="dxa"/>
            </w:tcMar>
          </w:tcPr>
          <w:p w14:paraId="7EAE5C05"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20D23EE"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Boundary đã thống nhất.</w:t>
            </w:r>
          </w:p>
        </w:tc>
      </w:tr>
      <w:tr w:rsidR="00E95683" w:rsidRPr="00154794" w14:paraId="4FCF2E6D" w14:textId="77777777" w:rsidTr="002114C9">
        <w:trPr>
          <w:cantSplit/>
        </w:trPr>
        <w:tc>
          <w:tcPr>
            <w:tcW w:w="2556" w:type="dxa"/>
            <w:shd w:val="clear" w:color="auto" w:fill="auto"/>
            <w:tcMar>
              <w:top w:w="70" w:type="dxa"/>
              <w:left w:w="90" w:type="dxa"/>
              <w:bottom w:w="70" w:type="dxa"/>
              <w:right w:w="90" w:type="dxa"/>
            </w:tcMar>
          </w:tcPr>
          <w:p w14:paraId="16B5017C"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906AAB2"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Customer; Seller; EeasyShopping backend; Last-Mile</w:t>
            </w:r>
          </w:p>
        </w:tc>
      </w:tr>
    </w:tbl>
    <w:p w14:paraId="5A34FB8A" w14:textId="77777777" w:rsidR="00E95683" w:rsidRPr="00BE6E2B" w:rsidRDefault="00E95683" w:rsidP="00E95683">
      <w:pPr>
        <w:rPr>
          <w:rFonts w:ascii="Times New Roman" w:hAnsi="Times New Roman" w:cs="Times New Roman"/>
          <w:color w:val="auto"/>
          <w:sz w:val="26"/>
          <w:szCs w:val="26"/>
        </w:rPr>
      </w:pPr>
    </w:p>
    <w:p w14:paraId="3DA2C53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874678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Boundary tách Last-Mile giúp EeasyShopping tập trung commerce. EeasyShopping không duplicate driver/dispatch state machine; chỉ giữ commerce-facing delivery reference/status cần thiết.</w:t>
      </w:r>
    </w:p>
    <w:p w14:paraId="14B5A29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72BDCFE" w14:textId="77777777" w:rsidR="00E95683" w:rsidRPr="00154794" w:rsidRDefault="00E95683" w:rsidP="00E95683">
      <w:pPr>
        <w:pStyle w:val="ListParagraph"/>
        <w:numPr>
          <w:ilvl w:val="0"/>
          <w:numId w:val="163"/>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Last-Mile là system of record cho logistics details.</w:t>
      </w:r>
    </w:p>
    <w:p w14:paraId="08C9B719" w14:textId="77777777" w:rsidR="00E95683" w:rsidRPr="00154794" w:rsidRDefault="00E95683" w:rsidP="00E95683">
      <w:pPr>
        <w:pStyle w:val="ListParagraph"/>
        <w:numPr>
          <w:ilvl w:val="0"/>
          <w:numId w:val="163"/>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EeasyShopping là system of record cho Order/SellerOrder.</w:t>
      </w:r>
    </w:p>
    <w:p w14:paraId="3D81DDC0" w14:textId="77777777" w:rsidR="00E95683" w:rsidRPr="00154794" w:rsidRDefault="00E95683" w:rsidP="00E95683">
      <w:pPr>
        <w:pStyle w:val="ListParagraph"/>
        <w:numPr>
          <w:ilvl w:val="0"/>
          <w:numId w:val="163"/>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Không share database hoặc JWT secret.</w:t>
      </w:r>
    </w:p>
    <w:p w14:paraId="3A24D3E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54794" w14:paraId="08CA4697" w14:textId="77777777" w:rsidTr="002114C9">
        <w:trPr>
          <w:cantSplit/>
          <w:tblHeader/>
        </w:trPr>
        <w:tc>
          <w:tcPr>
            <w:tcW w:w="2556" w:type="dxa"/>
            <w:shd w:val="clear" w:color="auto" w:fill="auto"/>
            <w:tcMar>
              <w:top w:w="70" w:type="dxa"/>
              <w:left w:w="90" w:type="dxa"/>
              <w:bottom w:w="70" w:type="dxa"/>
              <w:right w:w="90" w:type="dxa"/>
            </w:tcMar>
          </w:tcPr>
          <w:p w14:paraId="31E25E39"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4457C9C"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Tác động/Nguyên nhân</w:t>
            </w:r>
          </w:p>
        </w:tc>
      </w:tr>
      <w:tr w:rsidR="00E95683" w:rsidRPr="00154794" w14:paraId="4E7C445C" w14:textId="77777777" w:rsidTr="002114C9">
        <w:trPr>
          <w:cantSplit/>
        </w:trPr>
        <w:tc>
          <w:tcPr>
            <w:tcW w:w="2556" w:type="dxa"/>
            <w:shd w:val="clear" w:color="auto" w:fill="auto"/>
            <w:tcMar>
              <w:top w:w="70" w:type="dxa"/>
              <w:left w:w="90" w:type="dxa"/>
              <w:bottom w:w="70" w:type="dxa"/>
              <w:right w:w="90" w:type="dxa"/>
            </w:tcMar>
          </w:tcPr>
          <w:p w14:paraId="5302C122"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Coupling internal schema</w:t>
            </w:r>
          </w:p>
        </w:tc>
        <w:tc>
          <w:tcPr>
            <w:tcW w:w="7667" w:type="dxa"/>
            <w:shd w:val="clear" w:color="auto" w:fill="auto"/>
            <w:tcMar>
              <w:top w:w="70" w:type="dxa"/>
              <w:left w:w="90" w:type="dxa"/>
              <w:bottom w:w="70" w:type="dxa"/>
              <w:right w:w="90" w:type="dxa"/>
            </w:tcMar>
          </w:tcPr>
          <w:p w14:paraId="2BB80A9F"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Thay Last-Mile sẽ kéo theo E-Commerce.</w:t>
            </w:r>
          </w:p>
        </w:tc>
      </w:tr>
      <w:tr w:rsidR="00E95683" w:rsidRPr="00154794" w14:paraId="62021B31" w14:textId="77777777" w:rsidTr="002114C9">
        <w:trPr>
          <w:cantSplit/>
        </w:trPr>
        <w:tc>
          <w:tcPr>
            <w:tcW w:w="2556" w:type="dxa"/>
            <w:shd w:val="clear" w:color="auto" w:fill="auto"/>
            <w:tcMar>
              <w:top w:w="70" w:type="dxa"/>
              <w:left w:w="90" w:type="dxa"/>
              <w:bottom w:w="70" w:type="dxa"/>
              <w:right w:w="90" w:type="dxa"/>
            </w:tcMar>
          </w:tcPr>
          <w:p w14:paraId="10576C05"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Duplicate status ownership</w:t>
            </w:r>
          </w:p>
        </w:tc>
        <w:tc>
          <w:tcPr>
            <w:tcW w:w="7667" w:type="dxa"/>
            <w:shd w:val="clear" w:color="auto" w:fill="auto"/>
            <w:tcMar>
              <w:top w:w="70" w:type="dxa"/>
              <w:left w:w="90" w:type="dxa"/>
              <w:bottom w:w="70" w:type="dxa"/>
              <w:right w:w="90" w:type="dxa"/>
            </w:tcMar>
          </w:tcPr>
          <w:p w14:paraId="04D7B331"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Hai hệ thống cùng sửa logistics state.</w:t>
            </w:r>
          </w:p>
        </w:tc>
      </w:tr>
    </w:tbl>
    <w:p w14:paraId="05DA1014" w14:textId="77777777" w:rsidR="00E95683" w:rsidRPr="00BE6E2B" w:rsidRDefault="00E95683" w:rsidP="00E95683">
      <w:pPr>
        <w:rPr>
          <w:rFonts w:ascii="Times New Roman" w:hAnsi="Times New Roman" w:cs="Times New Roman"/>
          <w:color w:val="auto"/>
          <w:sz w:val="26"/>
          <w:szCs w:val="26"/>
        </w:rPr>
      </w:pPr>
    </w:p>
    <w:p w14:paraId="19A78A9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B7D571E" w14:textId="77777777" w:rsidR="00E95683" w:rsidRPr="00154794" w:rsidRDefault="00E95683" w:rsidP="00E95683">
      <w:pPr>
        <w:pStyle w:val="ListParagraph"/>
        <w:numPr>
          <w:ilvl w:val="0"/>
          <w:numId w:val="164"/>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Integration adapter/contract ổn định.</w:t>
      </w:r>
    </w:p>
    <w:p w14:paraId="2283E893" w14:textId="77777777" w:rsidR="00E95683" w:rsidRPr="00154794" w:rsidRDefault="00E95683" w:rsidP="00E95683">
      <w:pPr>
        <w:pStyle w:val="ListParagraph"/>
        <w:numPr>
          <w:ilvl w:val="0"/>
          <w:numId w:val="164"/>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Map provider status sang commerce display nếu cần.</w:t>
      </w:r>
    </w:p>
    <w:p w14:paraId="397E1E9A" w14:textId="77777777" w:rsidR="00E95683" w:rsidRPr="00154794" w:rsidRDefault="00E95683" w:rsidP="00E95683">
      <w:pPr>
        <w:pStyle w:val="ListParagraph"/>
        <w:numPr>
          <w:ilvl w:val="0"/>
          <w:numId w:val="164"/>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Không truy cập DB Last-Mile trực tiếp.</w:t>
      </w:r>
    </w:p>
    <w:p w14:paraId="3668D38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E88F814" w14:textId="77777777" w:rsidR="00E95683" w:rsidRPr="00154794" w:rsidRDefault="00E95683" w:rsidP="00E95683">
      <w:pPr>
        <w:pStyle w:val="ListParagraph"/>
        <w:numPr>
          <w:ilvl w:val="0"/>
          <w:numId w:val="165"/>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System Architecture</w:t>
      </w:r>
    </w:p>
    <w:p w14:paraId="17A1FD05" w14:textId="77777777" w:rsidR="00E95683" w:rsidRPr="00154794" w:rsidRDefault="00E95683" w:rsidP="00E95683">
      <w:pPr>
        <w:pStyle w:val="ListParagraph"/>
        <w:numPr>
          <w:ilvl w:val="0"/>
          <w:numId w:val="165"/>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Integration API</w:t>
      </w:r>
    </w:p>
    <w:p w14:paraId="3C747611" w14:textId="77777777" w:rsidR="00E95683" w:rsidRPr="00154794" w:rsidRDefault="00E95683" w:rsidP="00E95683">
      <w:pPr>
        <w:pStyle w:val="ListParagraph"/>
        <w:numPr>
          <w:ilvl w:val="0"/>
          <w:numId w:val="165"/>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ADR</w:t>
      </w:r>
    </w:p>
    <w:p w14:paraId="5AE24E6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6E7AD26" w14:textId="77777777" w:rsidR="00E95683" w:rsidRPr="00154794" w:rsidRDefault="00E95683" w:rsidP="00E95683">
      <w:pPr>
        <w:pStyle w:val="ListParagraph"/>
        <w:numPr>
          <w:ilvl w:val="0"/>
          <w:numId w:val="166"/>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Use case/architecture không đưa các module nội bộ Last-Mile vào E-Commerce domain.</w:t>
      </w:r>
    </w:p>
    <w:p w14:paraId="70EA66D0" w14:textId="77777777" w:rsidR="00E95683" w:rsidRPr="00154794" w:rsidRDefault="00E95683" w:rsidP="00E95683">
      <w:pPr>
        <w:rPr>
          <w:rFonts w:ascii="Times New Roman" w:hAnsi="Times New Roman" w:cs="Times New Roman"/>
          <w:b/>
          <w:bCs/>
          <w:color w:val="215E99" w:themeColor="text2" w:themeTint="BF"/>
          <w:sz w:val="26"/>
          <w:szCs w:val="26"/>
        </w:rPr>
      </w:pPr>
      <w:r w:rsidRPr="00154794">
        <w:rPr>
          <w:rFonts w:ascii="Times New Roman" w:eastAsia="Carlito" w:hAnsi="Times New Roman" w:cs="Times New Roman"/>
          <w:b/>
          <w:bCs/>
          <w:color w:val="215E99" w:themeColor="text2" w:themeTint="BF"/>
          <w:sz w:val="26"/>
          <w:szCs w:val="26"/>
        </w:rPr>
        <w:t>FR-DEL-002 - Tạo/liên kết Delivery khi SellerOrder sẵn sàng giao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154794" w14:paraId="390910A6" w14:textId="77777777" w:rsidTr="002114C9">
        <w:trPr>
          <w:cantSplit/>
          <w:tblHeader/>
        </w:trPr>
        <w:tc>
          <w:tcPr>
            <w:tcW w:w="2556" w:type="dxa"/>
            <w:shd w:val="clear" w:color="auto" w:fill="auto"/>
            <w:tcMar>
              <w:top w:w="70" w:type="dxa"/>
              <w:left w:w="90" w:type="dxa"/>
              <w:bottom w:w="70" w:type="dxa"/>
              <w:right w:w="90" w:type="dxa"/>
            </w:tcMar>
          </w:tcPr>
          <w:p w14:paraId="6B773BDC"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8406254"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Nội dung</w:t>
            </w:r>
          </w:p>
        </w:tc>
      </w:tr>
      <w:tr w:rsidR="00E95683" w:rsidRPr="00154794" w14:paraId="657CD868" w14:textId="77777777" w:rsidTr="002114C9">
        <w:trPr>
          <w:cantSplit/>
        </w:trPr>
        <w:tc>
          <w:tcPr>
            <w:tcW w:w="2556" w:type="dxa"/>
            <w:shd w:val="clear" w:color="auto" w:fill="auto"/>
            <w:tcMar>
              <w:top w:w="70" w:type="dxa"/>
              <w:left w:w="90" w:type="dxa"/>
              <w:bottom w:w="70" w:type="dxa"/>
              <w:right w:w="90" w:type="dxa"/>
            </w:tcMar>
          </w:tcPr>
          <w:p w14:paraId="2BD08BDE"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A929C23"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MUST</w:t>
            </w:r>
          </w:p>
        </w:tc>
      </w:tr>
      <w:tr w:rsidR="00E95683" w:rsidRPr="00154794" w14:paraId="5E35081B" w14:textId="77777777" w:rsidTr="002114C9">
        <w:trPr>
          <w:cantSplit/>
        </w:trPr>
        <w:tc>
          <w:tcPr>
            <w:tcW w:w="2556" w:type="dxa"/>
            <w:shd w:val="clear" w:color="auto" w:fill="auto"/>
            <w:tcMar>
              <w:top w:w="70" w:type="dxa"/>
              <w:left w:w="90" w:type="dxa"/>
              <w:bottom w:w="70" w:type="dxa"/>
              <w:right w:w="90" w:type="dxa"/>
            </w:tcMar>
          </w:tcPr>
          <w:p w14:paraId="01870AFE"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4BD5365"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CONFIRMED</w:t>
            </w:r>
          </w:p>
        </w:tc>
      </w:tr>
      <w:tr w:rsidR="00E95683" w:rsidRPr="00154794" w14:paraId="422D9153" w14:textId="77777777" w:rsidTr="002114C9">
        <w:trPr>
          <w:cantSplit/>
        </w:trPr>
        <w:tc>
          <w:tcPr>
            <w:tcW w:w="2556" w:type="dxa"/>
            <w:shd w:val="clear" w:color="auto" w:fill="auto"/>
            <w:tcMar>
              <w:top w:w="70" w:type="dxa"/>
              <w:left w:w="90" w:type="dxa"/>
              <w:bottom w:w="70" w:type="dxa"/>
              <w:right w:w="90" w:type="dxa"/>
            </w:tcMar>
          </w:tcPr>
          <w:p w14:paraId="3384E4EA"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C4EB2C9"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Khi Seller xác nhận SellerOrder ở trạng thái READY_FOR_DELIVERY, EeasyShopping tạo/liên kết một Delivery trên Last-Mile và lưu external reference; create phải idempotent.</w:t>
            </w:r>
          </w:p>
        </w:tc>
      </w:tr>
      <w:tr w:rsidR="00E95683" w:rsidRPr="00154794" w14:paraId="4FDFFA73" w14:textId="77777777" w:rsidTr="002114C9">
        <w:trPr>
          <w:cantSplit/>
        </w:trPr>
        <w:tc>
          <w:tcPr>
            <w:tcW w:w="2556" w:type="dxa"/>
            <w:shd w:val="clear" w:color="auto" w:fill="auto"/>
            <w:tcMar>
              <w:top w:w="70" w:type="dxa"/>
              <w:left w:w="90" w:type="dxa"/>
              <w:bottom w:w="70" w:type="dxa"/>
              <w:right w:w="90" w:type="dxa"/>
            </w:tcMar>
          </w:tcPr>
          <w:p w14:paraId="692D01DB"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EAD0D31" w14:textId="77777777" w:rsidR="00E95683" w:rsidRPr="00154794"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C</w:t>
            </w:r>
            <w:r w:rsidRPr="00154794">
              <w:rPr>
                <w:rFonts w:ascii="Times New Roman" w:eastAsia="Carlito" w:hAnsi="Times New Roman" w:cs="Times New Roman"/>
                <w:color w:val="auto"/>
                <w:sz w:val="26"/>
                <w:szCs w:val="26"/>
              </w:rPr>
              <w:t>ore integration.</w:t>
            </w:r>
          </w:p>
        </w:tc>
      </w:tr>
      <w:tr w:rsidR="00E95683" w:rsidRPr="00154794" w14:paraId="7E7BDF5D" w14:textId="77777777" w:rsidTr="002114C9">
        <w:trPr>
          <w:cantSplit/>
        </w:trPr>
        <w:tc>
          <w:tcPr>
            <w:tcW w:w="2556" w:type="dxa"/>
            <w:shd w:val="clear" w:color="auto" w:fill="auto"/>
            <w:tcMar>
              <w:top w:w="70" w:type="dxa"/>
              <w:left w:w="90" w:type="dxa"/>
              <w:bottom w:w="70" w:type="dxa"/>
              <w:right w:w="90" w:type="dxa"/>
            </w:tcMar>
          </w:tcPr>
          <w:p w14:paraId="5E97EC1C"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549E251" w14:textId="77777777" w:rsidR="00E95683" w:rsidRPr="00154794" w:rsidRDefault="00E95683" w:rsidP="002114C9">
            <w:p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Seller; EeasyShopping backend; Last-Mile</w:t>
            </w:r>
          </w:p>
        </w:tc>
      </w:tr>
    </w:tbl>
    <w:p w14:paraId="7134FDD9" w14:textId="77777777" w:rsidR="00E95683" w:rsidRPr="00BE6E2B" w:rsidRDefault="00E95683" w:rsidP="00E95683">
      <w:pPr>
        <w:rPr>
          <w:rFonts w:ascii="Times New Roman" w:hAnsi="Times New Roman" w:cs="Times New Roman"/>
          <w:color w:val="auto"/>
          <w:sz w:val="26"/>
          <w:szCs w:val="26"/>
        </w:rPr>
      </w:pPr>
    </w:p>
    <w:p w14:paraId="18FB72D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17118B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Delivery không được tạo quá sớm khi hàng chưa sẵn sàng. EeasyShopping giữ SellerOrder state của commerce; Last-Mile giữ logistics state. Một SellerOrder có tối đa một active outbound Delivery trong phiên bản đầu tiên.</w:t>
      </w:r>
    </w:p>
    <w:p w14:paraId="6ACEEFD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FD2E0A6" w14:textId="77777777" w:rsidR="00E95683" w:rsidRPr="00154794" w:rsidRDefault="00E95683" w:rsidP="00E95683">
      <w:pPr>
        <w:pStyle w:val="ListParagraph"/>
        <w:numPr>
          <w:ilvl w:val="0"/>
          <w:numId w:val="166"/>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SellerOrder đã paid/eligible và Seller có quyền với shop.</w:t>
      </w:r>
    </w:p>
    <w:p w14:paraId="7800F67A" w14:textId="77777777" w:rsidR="00E95683" w:rsidRPr="00154794" w:rsidRDefault="00E95683" w:rsidP="00E95683">
      <w:pPr>
        <w:pStyle w:val="ListParagraph"/>
        <w:numPr>
          <w:ilvl w:val="0"/>
          <w:numId w:val="166"/>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Có shipping-address snapshot, pickup/fulfillment location và contact cần thiết.</w:t>
      </w:r>
    </w:p>
    <w:p w14:paraId="57FC8CAC" w14:textId="77777777" w:rsidR="00E95683" w:rsidRPr="00154794" w:rsidRDefault="00E95683" w:rsidP="00E95683">
      <w:pPr>
        <w:pStyle w:val="ListParagraph"/>
        <w:numPr>
          <w:ilvl w:val="0"/>
          <w:numId w:val="166"/>
        </w:numPr>
        <w:rPr>
          <w:rFonts w:ascii="Times New Roman" w:hAnsi="Times New Roman" w:cs="Times New Roman"/>
          <w:color w:val="auto"/>
          <w:sz w:val="26"/>
          <w:szCs w:val="26"/>
        </w:rPr>
      </w:pPr>
      <w:r w:rsidRPr="00154794">
        <w:rPr>
          <w:rFonts w:ascii="Times New Roman" w:eastAsia="Liberation Sans" w:hAnsi="Times New Roman" w:cs="Times New Roman"/>
          <w:color w:val="auto"/>
          <w:sz w:val="26"/>
          <w:szCs w:val="26"/>
        </w:rPr>
        <w:t>sourceSystem + externalOrderRef</w:t>
      </w:r>
      <w:r w:rsidRPr="00154794">
        <w:rPr>
          <w:rFonts w:ascii="Times New Roman" w:eastAsia="Carlito" w:hAnsi="Times New Roman" w:cs="Times New Roman"/>
          <w:color w:val="auto"/>
          <w:sz w:val="26"/>
          <w:szCs w:val="26"/>
        </w:rPr>
        <w:t xml:space="preserve"> hoặc idempotency key tương đương phải unique.</w:t>
      </w:r>
    </w:p>
    <w:p w14:paraId="0EAD811F" w14:textId="77777777" w:rsidR="00E95683" w:rsidRPr="00154794" w:rsidRDefault="00E95683" w:rsidP="00E95683">
      <w:pPr>
        <w:pStyle w:val="ListParagraph"/>
        <w:numPr>
          <w:ilvl w:val="0"/>
          <w:numId w:val="166"/>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Service-to-service credential; Web/Mobile không gọi Last-Mile trực tiếp.</w:t>
      </w:r>
    </w:p>
    <w:p w14:paraId="313F458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0D120B14" w14:textId="77777777" w:rsidTr="002114C9">
        <w:trPr>
          <w:cantSplit/>
          <w:tblHeader/>
        </w:trPr>
        <w:tc>
          <w:tcPr>
            <w:tcW w:w="2556" w:type="dxa"/>
            <w:shd w:val="clear" w:color="auto" w:fill="auto"/>
            <w:tcMar>
              <w:top w:w="70" w:type="dxa"/>
              <w:left w:w="90" w:type="dxa"/>
              <w:bottom w:w="70" w:type="dxa"/>
              <w:right w:w="90" w:type="dxa"/>
            </w:tcMar>
          </w:tcPr>
          <w:p w14:paraId="635BEA0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82E8E3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4FF4384B" w14:textId="77777777" w:rsidTr="002114C9">
        <w:trPr>
          <w:cantSplit/>
        </w:trPr>
        <w:tc>
          <w:tcPr>
            <w:tcW w:w="2556" w:type="dxa"/>
            <w:shd w:val="clear" w:color="auto" w:fill="auto"/>
            <w:tcMar>
              <w:top w:w="70" w:type="dxa"/>
              <w:left w:w="90" w:type="dxa"/>
              <w:bottom w:w="70" w:type="dxa"/>
              <w:right w:w="90" w:type="dxa"/>
            </w:tcMar>
          </w:tcPr>
          <w:p w14:paraId="083FBBD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HTTP timeout sau provider create</w:t>
            </w:r>
          </w:p>
        </w:tc>
        <w:tc>
          <w:tcPr>
            <w:tcW w:w="7667" w:type="dxa"/>
            <w:shd w:val="clear" w:color="auto" w:fill="auto"/>
            <w:tcMar>
              <w:top w:w="70" w:type="dxa"/>
              <w:left w:w="90" w:type="dxa"/>
              <w:bottom w:w="70" w:type="dxa"/>
              <w:right w:w="90" w:type="dxa"/>
            </w:tcMar>
          </w:tcPr>
          <w:p w14:paraId="1016A63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Retry có thể duplicate delivery.</w:t>
            </w:r>
          </w:p>
        </w:tc>
      </w:tr>
      <w:tr w:rsidR="00E95683" w:rsidRPr="00BE6E2B" w14:paraId="01EC5247" w14:textId="77777777" w:rsidTr="002114C9">
        <w:trPr>
          <w:cantSplit/>
        </w:trPr>
        <w:tc>
          <w:tcPr>
            <w:tcW w:w="2556" w:type="dxa"/>
            <w:shd w:val="clear" w:color="auto" w:fill="auto"/>
            <w:tcMar>
              <w:top w:w="70" w:type="dxa"/>
              <w:left w:w="90" w:type="dxa"/>
              <w:bottom w:w="70" w:type="dxa"/>
              <w:right w:w="90" w:type="dxa"/>
            </w:tcMar>
          </w:tcPr>
          <w:p w14:paraId="67206FA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 click ready nhiều lần</w:t>
            </w:r>
          </w:p>
        </w:tc>
        <w:tc>
          <w:tcPr>
            <w:tcW w:w="7667" w:type="dxa"/>
            <w:shd w:val="clear" w:color="auto" w:fill="auto"/>
            <w:tcMar>
              <w:top w:w="70" w:type="dxa"/>
              <w:left w:w="90" w:type="dxa"/>
              <w:bottom w:w="70" w:type="dxa"/>
              <w:right w:w="90" w:type="dxa"/>
            </w:tcMar>
          </w:tcPr>
          <w:p w14:paraId="62696FA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Duplicate request.</w:t>
            </w:r>
          </w:p>
        </w:tc>
      </w:tr>
      <w:tr w:rsidR="00E95683" w:rsidRPr="00BE6E2B" w14:paraId="021D22A1" w14:textId="77777777" w:rsidTr="002114C9">
        <w:trPr>
          <w:cantSplit/>
        </w:trPr>
        <w:tc>
          <w:tcPr>
            <w:tcW w:w="2556" w:type="dxa"/>
            <w:shd w:val="clear" w:color="auto" w:fill="auto"/>
            <w:tcMar>
              <w:top w:w="70" w:type="dxa"/>
              <w:left w:w="90" w:type="dxa"/>
              <w:bottom w:w="70" w:type="dxa"/>
              <w:right w:w="90" w:type="dxa"/>
            </w:tcMar>
          </w:tcPr>
          <w:p w14:paraId="621D18A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Provider validation fail</w:t>
            </w:r>
          </w:p>
        </w:tc>
        <w:tc>
          <w:tcPr>
            <w:tcW w:w="7667" w:type="dxa"/>
            <w:shd w:val="clear" w:color="auto" w:fill="auto"/>
            <w:tcMar>
              <w:top w:w="70" w:type="dxa"/>
              <w:left w:w="90" w:type="dxa"/>
              <w:bottom w:w="70" w:type="dxa"/>
              <w:right w:w="90" w:type="dxa"/>
            </w:tcMar>
          </w:tcPr>
          <w:p w14:paraId="1147949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SellerOrder cần trạng thái/actionable error để retry.</w:t>
            </w:r>
          </w:p>
        </w:tc>
      </w:tr>
    </w:tbl>
    <w:p w14:paraId="32C63AEE" w14:textId="77777777" w:rsidR="00E95683" w:rsidRPr="00BE6E2B" w:rsidRDefault="00E95683" w:rsidP="00E95683">
      <w:pPr>
        <w:rPr>
          <w:rFonts w:ascii="Times New Roman" w:hAnsi="Times New Roman" w:cs="Times New Roman"/>
          <w:color w:val="auto"/>
          <w:sz w:val="26"/>
          <w:szCs w:val="26"/>
        </w:rPr>
      </w:pPr>
    </w:p>
    <w:p w14:paraId="79CF780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273CA4E6" w14:textId="77777777" w:rsidR="00E95683" w:rsidRPr="00154794" w:rsidRDefault="00E95683" w:rsidP="00E95683">
      <w:pPr>
        <w:pStyle w:val="ListParagraph"/>
        <w:numPr>
          <w:ilvl w:val="0"/>
          <w:numId w:val="167"/>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Create idempotent theo externalOrderRef.</w:t>
      </w:r>
    </w:p>
    <w:p w14:paraId="5C8EC4E0" w14:textId="77777777" w:rsidR="00E95683" w:rsidRPr="00154794" w:rsidRDefault="00E95683" w:rsidP="00E95683">
      <w:pPr>
        <w:pStyle w:val="ListParagraph"/>
        <w:numPr>
          <w:ilvl w:val="0"/>
          <w:numId w:val="167"/>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Lưu request outcome/provider ref/error category; retry có kiểm soát.</w:t>
      </w:r>
    </w:p>
    <w:p w14:paraId="6C239D7D" w14:textId="77777777" w:rsidR="00E95683" w:rsidRPr="00154794" w:rsidRDefault="00E95683" w:rsidP="00E95683">
      <w:pPr>
        <w:pStyle w:val="ListParagraph"/>
        <w:numPr>
          <w:ilvl w:val="0"/>
          <w:numId w:val="167"/>
        </w:numPr>
        <w:rPr>
          <w:rFonts w:ascii="Times New Roman" w:hAnsi="Times New Roman" w:cs="Times New Roman"/>
          <w:color w:val="auto"/>
          <w:sz w:val="26"/>
          <w:szCs w:val="26"/>
        </w:rPr>
      </w:pPr>
      <w:r w:rsidRPr="00154794">
        <w:rPr>
          <w:rFonts w:ascii="Times New Roman" w:eastAsia="Carlito" w:hAnsi="Times New Roman" w:cs="Times New Roman"/>
          <w:color w:val="auto"/>
          <w:sz w:val="26"/>
          <w:szCs w:val="26"/>
        </w:rPr>
        <w:t>Không chuyển sang logistics-active state chỉ vì client nhận timeout; reconcile bằng external reference/status lookup.</w:t>
      </w:r>
    </w:p>
    <w:p w14:paraId="2D5DB5A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F0DA6A5" w14:textId="77777777" w:rsidR="00E95683" w:rsidRPr="00362445" w:rsidRDefault="00E95683" w:rsidP="00E95683">
      <w:pPr>
        <w:pStyle w:val="ListParagraph"/>
        <w:numPr>
          <w:ilvl w:val="0"/>
          <w:numId w:val="168"/>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Delivery Create Sequence; SellerOrder State; retry/reconciliation; Admin operational visibility.</w:t>
      </w:r>
    </w:p>
    <w:p w14:paraId="49BEFAE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EAB7C27" w14:textId="77777777" w:rsidR="00E95683" w:rsidRPr="00362445" w:rsidRDefault="00E95683" w:rsidP="00E95683">
      <w:pPr>
        <w:pStyle w:val="ListParagraph"/>
        <w:numPr>
          <w:ilvl w:val="0"/>
          <w:numId w:val="168"/>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Retry cùng SellerOrder không tạo nhiều active delivery.</w:t>
      </w:r>
    </w:p>
    <w:p w14:paraId="53C6CC05" w14:textId="77777777" w:rsidR="00E95683" w:rsidRPr="00362445" w:rsidRDefault="00E95683" w:rsidP="00E95683">
      <w:pPr>
        <w:pStyle w:val="ListParagraph"/>
        <w:numPr>
          <w:ilvl w:val="0"/>
          <w:numId w:val="168"/>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Delivery chỉ được tạo sau READY_FOR_DELIVERY action hợp lệ.</w:t>
      </w:r>
    </w:p>
    <w:p w14:paraId="0C8DAC38" w14:textId="77777777" w:rsidR="00E95683" w:rsidRPr="00362445" w:rsidRDefault="00E95683" w:rsidP="00E95683">
      <w:pPr>
        <w:rPr>
          <w:rFonts w:ascii="Times New Roman" w:hAnsi="Times New Roman" w:cs="Times New Roman"/>
          <w:b/>
          <w:bCs/>
          <w:color w:val="215E99" w:themeColor="text2" w:themeTint="BF"/>
          <w:sz w:val="26"/>
          <w:szCs w:val="26"/>
        </w:rPr>
      </w:pPr>
      <w:r w:rsidRPr="00362445">
        <w:rPr>
          <w:rFonts w:ascii="Times New Roman" w:eastAsia="Carlito" w:hAnsi="Times New Roman" w:cs="Times New Roman"/>
          <w:b/>
          <w:bCs/>
          <w:color w:val="215E99" w:themeColor="text2" w:themeTint="BF"/>
          <w:sz w:val="26"/>
          <w:szCs w:val="26"/>
        </w:rPr>
        <w:t>FR-DEL-003 - Xem trạng thái giao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362445" w14:paraId="44C58E55" w14:textId="77777777" w:rsidTr="002114C9">
        <w:trPr>
          <w:cantSplit/>
          <w:tblHeader/>
        </w:trPr>
        <w:tc>
          <w:tcPr>
            <w:tcW w:w="2556" w:type="dxa"/>
            <w:shd w:val="clear" w:color="auto" w:fill="auto"/>
            <w:tcMar>
              <w:top w:w="70" w:type="dxa"/>
              <w:left w:w="90" w:type="dxa"/>
              <w:bottom w:w="70" w:type="dxa"/>
              <w:right w:w="90" w:type="dxa"/>
            </w:tcMar>
          </w:tcPr>
          <w:p w14:paraId="32149000"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9E5178E"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Nội dung</w:t>
            </w:r>
          </w:p>
        </w:tc>
      </w:tr>
      <w:tr w:rsidR="00E95683" w:rsidRPr="00362445" w14:paraId="3553B231" w14:textId="77777777" w:rsidTr="002114C9">
        <w:trPr>
          <w:cantSplit/>
        </w:trPr>
        <w:tc>
          <w:tcPr>
            <w:tcW w:w="2556" w:type="dxa"/>
            <w:shd w:val="clear" w:color="auto" w:fill="auto"/>
            <w:tcMar>
              <w:top w:w="70" w:type="dxa"/>
              <w:left w:w="90" w:type="dxa"/>
              <w:bottom w:w="70" w:type="dxa"/>
              <w:right w:w="90" w:type="dxa"/>
            </w:tcMar>
          </w:tcPr>
          <w:p w14:paraId="69F2345C"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BCF9354"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MUST</w:t>
            </w:r>
          </w:p>
        </w:tc>
      </w:tr>
      <w:tr w:rsidR="00E95683" w:rsidRPr="00362445" w14:paraId="413523CE" w14:textId="77777777" w:rsidTr="002114C9">
        <w:trPr>
          <w:cantSplit/>
        </w:trPr>
        <w:tc>
          <w:tcPr>
            <w:tcW w:w="2556" w:type="dxa"/>
            <w:shd w:val="clear" w:color="auto" w:fill="auto"/>
            <w:tcMar>
              <w:top w:w="70" w:type="dxa"/>
              <w:left w:w="90" w:type="dxa"/>
              <w:bottom w:w="70" w:type="dxa"/>
              <w:right w:w="90" w:type="dxa"/>
            </w:tcMar>
          </w:tcPr>
          <w:p w14:paraId="66E7CFE0"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61EA88D"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CONFIRMED</w:t>
            </w:r>
          </w:p>
        </w:tc>
      </w:tr>
      <w:tr w:rsidR="00E95683" w:rsidRPr="00362445" w14:paraId="6E0FB385" w14:textId="77777777" w:rsidTr="002114C9">
        <w:trPr>
          <w:cantSplit/>
        </w:trPr>
        <w:tc>
          <w:tcPr>
            <w:tcW w:w="2556" w:type="dxa"/>
            <w:shd w:val="clear" w:color="auto" w:fill="auto"/>
            <w:tcMar>
              <w:top w:w="70" w:type="dxa"/>
              <w:left w:w="90" w:type="dxa"/>
              <w:bottom w:w="70" w:type="dxa"/>
              <w:right w:w="90" w:type="dxa"/>
            </w:tcMar>
          </w:tcPr>
          <w:p w14:paraId="2EAB75F8"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2D986A9"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xem DeliveryStatus gắn với SellerOrder/Order detail.</w:t>
            </w:r>
          </w:p>
        </w:tc>
      </w:tr>
      <w:tr w:rsidR="00E95683" w:rsidRPr="00362445" w14:paraId="11AEB08D" w14:textId="77777777" w:rsidTr="002114C9">
        <w:trPr>
          <w:cantSplit/>
        </w:trPr>
        <w:tc>
          <w:tcPr>
            <w:tcW w:w="2556" w:type="dxa"/>
            <w:shd w:val="clear" w:color="auto" w:fill="auto"/>
            <w:tcMar>
              <w:top w:w="70" w:type="dxa"/>
              <w:left w:w="90" w:type="dxa"/>
              <w:bottom w:w="70" w:type="dxa"/>
              <w:right w:w="90" w:type="dxa"/>
            </w:tcMar>
          </w:tcPr>
          <w:p w14:paraId="6B66E303"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51FD802"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Charter.</w:t>
            </w:r>
          </w:p>
        </w:tc>
      </w:tr>
      <w:tr w:rsidR="00E95683" w:rsidRPr="00362445" w14:paraId="2F85CD2C" w14:textId="77777777" w:rsidTr="002114C9">
        <w:trPr>
          <w:cantSplit/>
        </w:trPr>
        <w:tc>
          <w:tcPr>
            <w:tcW w:w="2556" w:type="dxa"/>
            <w:shd w:val="clear" w:color="auto" w:fill="auto"/>
            <w:tcMar>
              <w:top w:w="70" w:type="dxa"/>
              <w:left w:w="90" w:type="dxa"/>
              <w:bottom w:w="70" w:type="dxa"/>
              <w:right w:w="90" w:type="dxa"/>
            </w:tcMar>
          </w:tcPr>
          <w:p w14:paraId="75B7D34E"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8325F7C"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Seller; EeasyShopping backend; Last-Mile</w:t>
            </w:r>
          </w:p>
        </w:tc>
      </w:tr>
    </w:tbl>
    <w:p w14:paraId="3B1CE282" w14:textId="77777777" w:rsidR="00E95683" w:rsidRPr="00BE6E2B" w:rsidRDefault="00E95683" w:rsidP="00E95683">
      <w:pPr>
        <w:rPr>
          <w:rFonts w:ascii="Times New Roman" w:hAnsi="Times New Roman" w:cs="Times New Roman"/>
          <w:color w:val="auto"/>
          <w:sz w:val="26"/>
          <w:szCs w:val="26"/>
        </w:rPr>
      </w:pPr>
    </w:p>
    <w:p w14:paraId="5E2A60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ACBC9A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DeliveryStatus hiển thị cho Customer cần map với SellerOrder rõ ràng; một Order nhiều shop có thể có nhiều trạng thái giao hàng khác nhau.</w:t>
      </w:r>
    </w:p>
    <w:p w14:paraId="1704E33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18D8801" w14:textId="77777777" w:rsidR="00E95683" w:rsidRPr="00362445" w:rsidRDefault="00E95683" w:rsidP="00E95683">
      <w:pPr>
        <w:pStyle w:val="ListParagraph"/>
        <w:numPr>
          <w:ilvl w:val="0"/>
          <w:numId w:val="169"/>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Delivery reference exists.</w:t>
      </w:r>
    </w:p>
    <w:p w14:paraId="1DA74BBB" w14:textId="77777777" w:rsidR="00E95683" w:rsidRPr="00362445" w:rsidRDefault="00E95683" w:rsidP="00E95683">
      <w:pPr>
        <w:pStyle w:val="ListParagraph"/>
        <w:numPr>
          <w:ilvl w:val="0"/>
          <w:numId w:val="169"/>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Status read từ provider/cache.</w:t>
      </w:r>
    </w:p>
    <w:p w14:paraId="361115B5" w14:textId="77777777" w:rsidR="00E95683" w:rsidRPr="00362445" w:rsidRDefault="00E95683" w:rsidP="00E95683">
      <w:pPr>
        <w:pStyle w:val="ListParagraph"/>
        <w:numPr>
          <w:ilvl w:val="0"/>
          <w:numId w:val="169"/>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owns parent Order.</w:t>
      </w:r>
    </w:p>
    <w:p w14:paraId="487A934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16A4CB2" w14:textId="77777777" w:rsidTr="002114C9">
        <w:trPr>
          <w:cantSplit/>
          <w:tblHeader/>
        </w:trPr>
        <w:tc>
          <w:tcPr>
            <w:tcW w:w="2556" w:type="dxa"/>
            <w:shd w:val="clear" w:color="auto" w:fill="auto"/>
            <w:tcMar>
              <w:top w:w="70" w:type="dxa"/>
              <w:left w:w="90" w:type="dxa"/>
              <w:bottom w:w="70" w:type="dxa"/>
              <w:right w:w="90" w:type="dxa"/>
            </w:tcMar>
          </w:tcPr>
          <w:p w14:paraId="216FD79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AAD9CE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306E11F4" w14:textId="77777777" w:rsidTr="002114C9">
        <w:trPr>
          <w:cantSplit/>
        </w:trPr>
        <w:tc>
          <w:tcPr>
            <w:tcW w:w="2556" w:type="dxa"/>
            <w:shd w:val="clear" w:color="auto" w:fill="auto"/>
            <w:tcMar>
              <w:top w:w="70" w:type="dxa"/>
              <w:left w:w="90" w:type="dxa"/>
              <w:bottom w:w="70" w:type="dxa"/>
              <w:right w:w="90" w:type="dxa"/>
            </w:tcMar>
          </w:tcPr>
          <w:p w14:paraId="760D3AA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Hiển thị một status cho toàn Order</w:t>
            </w:r>
          </w:p>
        </w:tc>
        <w:tc>
          <w:tcPr>
            <w:tcW w:w="7667" w:type="dxa"/>
            <w:shd w:val="clear" w:color="auto" w:fill="auto"/>
            <w:tcMar>
              <w:top w:w="70" w:type="dxa"/>
              <w:left w:w="90" w:type="dxa"/>
              <w:bottom w:w="70" w:type="dxa"/>
              <w:right w:w="90" w:type="dxa"/>
            </w:tcMar>
          </w:tcPr>
          <w:p w14:paraId="748F16E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Sai khi suborders khác nhau.</w:t>
            </w:r>
          </w:p>
        </w:tc>
      </w:tr>
      <w:tr w:rsidR="00E95683" w:rsidRPr="00BE6E2B" w14:paraId="00703433" w14:textId="77777777" w:rsidTr="002114C9">
        <w:trPr>
          <w:cantSplit/>
        </w:trPr>
        <w:tc>
          <w:tcPr>
            <w:tcW w:w="2556" w:type="dxa"/>
            <w:shd w:val="clear" w:color="auto" w:fill="auto"/>
            <w:tcMar>
              <w:top w:w="70" w:type="dxa"/>
              <w:left w:w="90" w:type="dxa"/>
              <w:bottom w:w="70" w:type="dxa"/>
              <w:right w:w="90" w:type="dxa"/>
            </w:tcMar>
          </w:tcPr>
          <w:p w14:paraId="09B3917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Provider status unknown/new</w:t>
            </w:r>
          </w:p>
        </w:tc>
        <w:tc>
          <w:tcPr>
            <w:tcW w:w="7667" w:type="dxa"/>
            <w:shd w:val="clear" w:color="auto" w:fill="auto"/>
            <w:tcMar>
              <w:top w:w="70" w:type="dxa"/>
              <w:left w:w="90" w:type="dxa"/>
              <w:bottom w:w="70" w:type="dxa"/>
              <w:right w:w="90" w:type="dxa"/>
            </w:tcMar>
          </w:tcPr>
          <w:p w14:paraId="48E125B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UI vỡ hoặc map sai.</w:t>
            </w:r>
          </w:p>
        </w:tc>
      </w:tr>
    </w:tbl>
    <w:p w14:paraId="6B8F38C7" w14:textId="77777777" w:rsidR="00E95683" w:rsidRPr="00BE6E2B" w:rsidRDefault="00E95683" w:rsidP="00E95683">
      <w:pPr>
        <w:rPr>
          <w:rFonts w:ascii="Times New Roman" w:hAnsi="Times New Roman" w:cs="Times New Roman"/>
          <w:color w:val="auto"/>
          <w:sz w:val="26"/>
          <w:szCs w:val="26"/>
        </w:rPr>
      </w:pPr>
    </w:p>
    <w:p w14:paraId="7082299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C82A8F9" w14:textId="77777777" w:rsidR="00E95683" w:rsidRPr="00362445" w:rsidRDefault="00E95683" w:rsidP="00E95683">
      <w:pPr>
        <w:pStyle w:val="ListParagraph"/>
        <w:numPr>
          <w:ilvl w:val="0"/>
          <w:numId w:val="170"/>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Hiển thị per SellerOrder.</w:t>
      </w:r>
    </w:p>
    <w:p w14:paraId="4B9942EE" w14:textId="77777777" w:rsidR="00E95683" w:rsidRPr="00362445" w:rsidRDefault="00E95683" w:rsidP="00E95683">
      <w:pPr>
        <w:pStyle w:val="ListParagraph"/>
        <w:numPr>
          <w:ilvl w:val="0"/>
          <w:numId w:val="170"/>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Có UNKNOWN/UNAVAILABLE fallback.</w:t>
      </w:r>
    </w:p>
    <w:p w14:paraId="51A98292" w14:textId="77777777" w:rsidR="00E95683" w:rsidRPr="00362445" w:rsidRDefault="00E95683" w:rsidP="00E95683">
      <w:pPr>
        <w:pStyle w:val="ListParagraph"/>
        <w:numPr>
          <w:ilvl w:val="0"/>
          <w:numId w:val="170"/>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Versioned mapping và log unmapped status.</w:t>
      </w:r>
    </w:p>
    <w:p w14:paraId="6F02FA4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0482419" w14:textId="77777777" w:rsidR="00E95683" w:rsidRPr="00362445" w:rsidRDefault="00E95683" w:rsidP="00E95683">
      <w:pPr>
        <w:pStyle w:val="ListParagraph"/>
        <w:numPr>
          <w:ilvl w:val="0"/>
          <w:numId w:val="171"/>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Order detail UI</w:t>
      </w:r>
    </w:p>
    <w:p w14:paraId="4A9DB6D0" w14:textId="77777777" w:rsidR="00E95683" w:rsidRPr="00362445" w:rsidRDefault="00E95683" w:rsidP="00E95683">
      <w:pPr>
        <w:pStyle w:val="ListParagraph"/>
        <w:numPr>
          <w:ilvl w:val="0"/>
          <w:numId w:val="171"/>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Status mapping</w:t>
      </w:r>
    </w:p>
    <w:p w14:paraId="1F7B1A56" w14:textId="77777777" w:rsidR="00E95683" w:rsidRPr="00362445" w:rsidRDefault="00E95683" w:rsidP="00E95683">
      <w:pPr>
        <w:pStyle w:val="ListParagraph"/>
        <w:numPr>
          <w:ilvl w:val="0"/>
          <w:numId w:val="171"/>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State Diagram</w:t>
      </w:r>
    </w:p>
    <w:p w14:paraId="50AE27B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43756FA" w14:textId="77777777" w:rsidR="00E95683" w:rsidRPr="00362445" w:rsidRDefault="00E95683" w:rsidP="00E95683">
      <w:pPr>
        <w:pStyle w:val="ListParagraph"/>
        <w:numPr>
          <w:ilvl w:val="0"/>
          <w:numId w:val="172"/>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Trạng thái delivery không thay thế OrderStatus.</w:t>
      </w:r>
    </w:p>
    <w:p w14:paraId="1A107C14" w14:textId="77777777" w:rsidR="00E95683" w:rsidRPr="00362445" w:rsidRDefault="00E95683" w:rsidP="00E95683">
      <w:pPr>
        <w:rPr>
          <w:rFonts w:ascii="Times New Roman" w:hAnsi="Times New Roman" w:cs="Times New Roman"/>
          <w:b/>
          <w:bCs/>
          <w:color w:val="215E99" w:themeColor="text2" w:themeTint="BF"/>
          <w:sz w:val="26"/>
          <w:szCs w:val="26"/>
        </w:rPr>
      </w:pPr>
      <w:r w:rsidRPr="00362445">
        <w:rPr>
          <w:rFonts w:ascii="Times New Roman" w:eastAsia="Carlito" w:hAnsi="Times New Roman" w:cs="Times New Roman"/>
          <w:b/>
          <w:bCs/>
          <w:color w:val="215E99" w:themeColor="text2" w:themeTint="BF"/>
          <w:sz w:val="26"/>
          <w:szCs w:val="26"/>
        </w:rPr>
        <w:t>FR-DEL-004 - Tracking/location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362445" w14:paraId="17515A9E" w14:textId="77777777" w:rsidTr="002114C9">
        <w:trPr>
          <w:cantSplit/>
          <w:tblHeader/>
        </w:trPr>
        <w:tc>
          <w:tcPr>
            <w:tcW w:w="2556" w:type="dxa"/>
            <w:shd w:val="clear" w:color="auto" w:fill="auto"/>
            <w:tcMar>
              <w:top w:w="70" w:type="dxa"/>
              <w:left w:w="90" w:type="dxa"/>
              <w:bottom w:w="70" w:type="dxa"/>
              <w:right w:w="90" w:type="dxa"/>
            </w:tcMar>
          </w:tcPr>
          <w:p w14:paraId="0574DB25"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F07BFAE"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Nội dung</w:t>
            </w:r>
          </w:p>
        </w:tc>
      </w:tr>
      <w:tr w:rsidR="00E95683" w:rsidRPr="00362445" w14:paraId="390D2072" w14:textId="77777777" w:rsidTr="002114C9">
        <w:trPr>
          <w:cantSplit/>
        </w:trPr>
        <w:tc>
          <w:tcPr>
            <w:tcW w:w="2556" w:type="dxa"/>
            <w:shd w:val="clear" w:color="auto" w:fill="auto"/>
            <w:tcMar>
              <w:top w:w="70" w:type="dxa"/>
              <w:left w:w="90" w:type="dxa"/>
              <w:bottom w:w="70" w:type="dxa"/>
              <w:right w:w="90" w:type="dxa"/>
            </w:tcMar>
          </w:tcPr>
          <w:p w14:paraId="270E2229"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644152AA"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MUST</w:t>
            </w:r>
          </w:p>
        </w:tc>
      </w:tr>
      <w:tr w:rsidR="00E95683" w:rsidRPr="00362445" w14:paraId="40FD3F4B" w14:textId="77777777" w:rsidTr="002114C9">
        <w:trPr>
          <w:cantSplit/>
        </w:trPr>
        <w:tc>
          <w:tcPr>
            <w:tcW w:w="2556" w:type="dxa"/>
            <w:shd w:val="clear" w:color="auto" w:fill="auto"/>
            <w:tcMar>
              <w:top w:w="70" w:type="dxa"/>
              <w:left w:w="90" w:type="dxa"/>
              <w:bottom w:w="70" w:type="dxa"/>
              <w:right w:w="90" w:type="dxa"/>
            </w:tcMar>
          </w:tcPr>
          <w:p w14:paraId="47A28357"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09576D9"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CONFIRMED</w:t>
            </w:r>
          </w:p>
        </w:tc>
      </w:tr>
      <w:tr w:rsidR="00E95683" w:rsidRPr="00362445" w14:paraId="77B8C20E" w14:textId="77777777" w:rsidTr="002114C9">
        <w:trPr>
          <w:cantSplit/>
        </w:trPr>
        <w:tc>
          <w:tcPr>
            <w:tcW w:w="2556" w:type="dxa"/>
            <w:shd w:val="clear" w:color="auto" w:fill="auto"/>
            <w:tcMar>
              <w:top w:w="70" w:type="dxa"/>
              <w:left w:w="90" w:type="dxa"/>
              <w:bottom w:w="70" w:type="dxa"/>
              <w:right w:w="90" w:type="dxa"/>
            </w:tcMar>
          </w:tcPr>
          <w:p w14:paraId="4E71FFA1"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668A619"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xem thông tin vị trí/tracking path khả dụng từ Last-Mile.</w:t>
            </w:r>
          </w:p>
        </w:tc>
      </w:tr>
      <w:tr w:rsidR="00E95683" w:rsidRPr="00362445" w14:paraId="2F11BA31" w14:textId="77777777" w:rsidTr="002114C9">
        <w:trPr>
          <w:cantSplit/>
        </w:trPr>
        <w:tc>
          <w:tcPr>
            <w:tcW w:w="2556" w:type="dxa"/>
            <w:shd w:val="clear" w:color="auto" w:fill="auto"/>
            <w:tcMar>
              <w:top w:w="70" w:type="dxa"/>
              <w:left w:w="90" w:type="dxa"/>
              <w:bottom w:w="70" w:type="dxa"/>
              <w:right w:w="90" w:type="dxa"/>
            </w:tcMar>
          </w:tcPr>
          <w:p w14:paraId="05F97D0A"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F3E961D"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Charter + existing Last-Mile.</w:t>
            </w:r>
          </w:p>
        </w:tc>
      </w:tr>
      <w:tr w:rsidR="00E95683" w:rsidRPr="00362445" w14:paraId="227DB80A" w14:textId="77777777" w:rsidTr="002114C9">
        <w:trPr>
          <w:cantSplit/>
        </w:trPr>
        <w:tc>
          <w:tcPr>
            <w:tcW w:w="2556" w:type="dxa"/>
            <w:shd w:val="clear" w:color="auto" w:fill="auto"/>
            <w:tcMar>
              <w:top w:w="70" w:type="dxa"/>
              <w:left w:w="90" w:type="dxa"/>
              <w:bottom w:w="70" w:type="dxa"/>
              <w:right w:w="90" w:type="dxa"/>
            </w:tcMar>
          </w:tcPr>
          <w:p w14:paraId="5620B39B"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F9717ED"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Seller; EeasyShopping backend; Last-Mile</w:t>
            </w:r>
          </w:p>
        </w:tc>
      </w:tr>
    </w:tbl>
    <w:p w14:paraId="4C0A2269" w14:textId="77777777" w:rsidR="00E95683" w:rsidRPr="00BE6E2B" w:rsidRDefault="00E95683" w:rsidP="00E95683">
      <w:pPr>
        <w:rPr>
          <w:rFonts w:ascii="Times New Roman" w:hAnsi="Times New Roman" w:cs="Times New Roman"/>
          <w:color w:val="auto"/>
          <w:sz w:val="26"/>
          <w:szCs w:val="26"/>
        </w:rPr>
      </w:pPr>
    </w:p>
    <w:p w14:paraId="3BD6FAA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15995D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Tracking/location là dữ liệu gần thời gian thực và có thể thiếu/gián đoạn. UI phải phân biệt last-known location với live guarantee.</w:t>
      </w:r>
    </w:p>
    <w:p w14:paraId="24D6C23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DE54850" w14:textId="77777777" w:rsidR="00E95683" w:rsidRPr="00362445" w:rsidRDefault="00E95683" w:rsidP="00E95683">
      <w:pPr>
        <w:pStyle w:val="ListParagraph"/>
        <w:numPr>
          <w:ilvl w:val="0"/>
          <w:numId w:val="172"/>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authorization.</w:t>
      </w:r>
    </w:p>
    <w:p w14:paraId="401415D4" w14:textId="77777777" w:rsidR="00E95683" w:rsidRPr="00362445" w:rsidRDefault="00E95683" w:rsidP="00E95683">
      <w:pPr>
        <w:pStyle w:val="ListParagraph"/>
        <w:numPr>
          <w:ilvl w:val="0"/>
          <w:numId w:val="172"/>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Tracking path/current location từ provider.</w:t>
      </w:r>
    </w:p>
    <w:p w14:paraId="5D964E04" w14:textId="77777777" w:rsidR="00E95683" w:rsidRPr="00362445" w:rsidRDefault="00E95683" w:rsidP="00E95683">
      <w:pPr>
        <w:pStyle w:val="ListParagraph"/>
        <w:numPr>
          <w:ilvl w:val="0"/>
          <w:numId w:val="172"/>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Timestamp của điểm location nếu có.</w:t>
      </w:r>
    </w:p>
    <w:p w14:paraId="6A3BCDC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14E8E3B" w14:textId="77777777" w:rsidTr="002114C9">
        <w:trPr>
          <w:cantSplit/>
          <w:tblHeader/>
        </w:trPr>
        <w:tc>
          <w:tcPr>
            <w:tcW w:w="2556" w:type="dxa"/>
            <w:shd w:val="clear" w:color="auto" w:fill="auto"/>
            <w:tcMar>
              <w:top w:w="70" w:type="dxa"/>
              <w:left w:w="90" w:type="dxa"/>
              <w:bottom w:w="70" w:type="dxa"/>
              <w:right w:w="90" w:type="dxa"/>
            </w:tcMar>
          </w:tcPr>
          <w:p w14:paraId="13528C2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w:t>
            </w:r>
          </w:p>
        </w:tc>
        <w:tc>
          <w:tcPr>
            <w:tcW w:w="7667" w:type="dxa"/>
            <w:shd w:val="clear" w:color="auto" w:fill="auto"/>
            <w:tcMar>
              <w:top w:w="70" w:type="dxa"/>
              <w:left w:w="90" w:type="dxa"/>
              <w:bottom w:w="70" w:type="dxa"/>
              <w:right w:w="90" w:type="dxa"/>
            </w:tcMar>
          </w:tcPr>
          <w:p w14:paraId="60D7C93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500AA9D6" w14:textId="77777777" w:rsidTr="002114C9">
        <w:trPr>
          <w:cantSplit/>
        </w:trPr>
        <w:tc>
          <w:tcPr>
            <w:tcW w:w="2556" w:type="dxa"/>
            <w:shd w:val="clear" w:color="auto" w:fill="auto"/>
            <w:tcMar>
              <w:top w:w="70" w:type="dxa"/>
              <w:left w:w="90" w:type="dxa"/>
              <w:bottom w:w="70" w:type="dxa"/>
              <w:right w:w="90" w:type="dxa"/>
            </w:tcMar>
          </w:tcPr>
          <w:p w14:paraId="4DB34C1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Stale GPS</w:t>
            </w:r>
          </w:p>
        </w:tc>
        <w:tc>
          <w:tcPr>
            <w:tcW w:w="7667" w:type="dxa"/>
            <w:shd w:val="clear" w:color="auto" w:fill="auto"/>
            <w:tcMar>
              <w:top w:w="70" w:type="dxa"/>
              <w:left w:w="90" w:type="dxa"/>
              <w:bottom w:w="70" w:type="dxa"/>
              <w:right w:w="90" w:type="dxa"/>
            </w:tcMar>
          </w:tcPr>
          <w:p w14:paraId="727A11D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tưởng tài xế ở vị trí hiện tại.</w:t>
            </w:r>
          </w:p>
        </w:tc>
      </w:tr>
      <w:tr w:rsidR="00E95683" w:rsidRPr="00BE6E2B" w14:paraId="34177CB7" w14:textId="77777777" w:rsidTr="002114C9">
        <w:trPr>
          <w:cantSplit/>
        </w:trPr>
        <w:tc>
          <w:tcPr>
            <w:tcW w:w="2556" w:type="dxa"/>
            <w:shd w:val="clear" w:color="auto" w:fill="auto"/>
            <w:tcMar>
              <w:top w:w="70" w:type="dxa"/>
              <w:left w:w="90" w:type="dxa"/>
              <w:bottom w:w="70" w:type="dxa"/>
              <w:right w:w="90" w:type="dxa"/>
            </w:tcMar>
          </w:tcPr>
          <w:p w14:paraId="44225D0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Path points không phải road route</w:t>
            </w:r>
          </w:p>
        </w:tc>
        <w:tc>
          <w:tcPr>
            <w:tcW w:w="7667" w:type="dxa"/>
            <w:shd w:val="clear" w:color="auto" w:fill="auto"/>
            <w:tcMar>
              <w:top w:w="70" w:type="dxa"/>
              <w:left w:w="90" w:type="dxa"/>
              <w:bottom w:w="70" w:type="dxa"/>
              <w:right w:w="90" w:type="dxa"/>
            </w:tcMar>
          </w:tcPr>
          <w:p w14:paraId="75576054" w14:textId="77777777" w:rsidR="00E95683" w:rsidRPr="00BE6E2B"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Đường</w:t>
            </w:r>
            <w:r>
              <w:rPr>
                <w:rFonts w:ascii="Times New Roman" w:eastAsia="Carlito" w:hAnsi="Times New Roman" w:cs="Times New Roman"/>
                <w:color w:val="auto"/>
                <w:sz w:val="26"/>
                <w:szCs w:val="26"/>
                <w:lang w:val="vi-VN"/>
              </w:rPr>
              <w:t xml:space="preserve"> đa tuyến</w:t>
            </w:r>
            <w:r w:rsidRPr="00BE6E2B">
              <w:rPr>
                <w:rFonts w:ascii="Times New Roman" w:eastAsia="Carlito" w:hAnsi="Times New Roman" w:cs="Times New Roman"/>
                <w:color w:val="auto"/>
                <w:sz w:val="26"/>
                <w:szCs w:val="26"/>
              </w:rPr>
              <w:t xml:space="preserve"> có thể cắt đường.</w:t>
            </w:r>
          </w:p>
        </w:tc>
      </w:tr>
      <w:tr w:rsidR="00E95683" w:rsidRPr="00BE6E2B" w14:paraId="1F29C74F" w14:textId="77777777" w:rsidTr="002114C9">
        <w:trPr>
          <w:cantSplit/>
        </w:trPr>
        <w:tc>
          <w:tcPr>
            <w:tcW w:w="2556" w:type="dxa"/>
            <w:shd w:val="clear" w:color="auto" w:fill="auto"/>
            <w:tcMar>
              <w:top w:w="70" w:type="dxa"/>
              <w:left w:w="90" w:type="dxa"/>
              <w:bottom w:w="70" w:type="dxa"/>
              <w:right w:w="90" w:type="dxa"/>
            </w:tcMar>
          </w:tcPr>
          <w:p w14:paraId="0418384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No location yet</w:t>
            </w:r>
          </w:p>
        </w:tc>
        <w:tc>
          <w:tcPr>
            <w:tcW w:w="7667" w:type="dxa"/>
            <w:shd w:val="clear" w:color="auto" w:fill="auto"/>
            <w:tcMar>
              <w:top w:w="70" w:type="dxa"/>
              <w:left w:w="90" w:type="dxa"/>
              <w:bottom w:w="70" w:type="dxa"/>
              <w:right w:w="90" w:type="dxa"/>
            </w:tcMar>
          </w:tcPr>
          <w:p w14:paraId="3032927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Không nên coi là error Order.</w:t>
            </w:r>
          </w:p>
        </w:tc>
      </w:tr>
    </w:tbl>
    <w:p w14:paraId="20CFE0A4" w14:textId="77777777" w:rsidR="00E95683" w:rsidRPr="00BE6E2B" w:rsidRDefault="00E95683" w:rsidP="00E95683">
      <w:pPr>
        <w:rPr>
          <w:rFonts w:ascii="Times New Roman" w:hAnsi="Times New Roman" w:cs="Times New Roman"/>
          <w:color w:val="auto"/>
          <w:sz w:val="26"/>
          <w:szCs w:val="26"/>
        </w:rPr>
      </w:pPr>
    </w:p>
    <w:p w14:paraId="61E9BD3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F0D6F7A" w14:textId="77777777" w:rsidR="00E95683" w:rsidRPr="00362445" w:rsidRDefault="00E95683" w:rsidP="00E95683">
      <w:pPr>
        <w:pStyle w:val="ListParagraph"/>
        <w:numPr>
          <w:ilvl w:val="0"/>
          <w:numId w:val="173"/>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Hiển thị timestamp/last updated.</w:t>
      </w:r>
    </w:p>
    <w:p w14:paraId="217A7C81" w14:textId="77777777" w:rsidR="00E95683" w:rsidRPr="00362445" w:rsidRDefault="00E95683" w:rsidP="00E95683">
      <w:pPr>
        <w:pStyle w:val="ListParagraph"/>
        <w:numPr>
          <w:ilvl w:val="0"/>
          <w:numId w:val="173"/>
        </w:numPr>
        <w:rPr>
          <w:rFonts w:ascii="Times New Roman" w:hAnsi="Times New Roman" w:cs="Times New Roman"/>
          <w:color w:val="auto"/>
          <w:sz w:val="26"/>
          <w:szCs w:val="26"/>
        </w:rPr>
      </w:pPr>
      <w:r>
        <w:rPr>
          <w:rFonts w:ascii="Times New Roman" w:eastAsia="Carlito" w:hAnsi="Times New Roman" w:cs="Times New Roman"/>
          <w:color w:val="auto"/>
          <w:sz w:val="26"/>
          <w:szCs w:val="26"/>
        </w:rPr>
        <w:t>V</w:t>
      </w:r>
      <w:r w:rsidRPr="00362445">
        <w:rPr>
          <w:rFonts w:ascii="Times New Roman" w:eastAsia="Carlito" w:hAnsi="Times New Roman" w:cs="Times New Roman"/>
          <w:color w:val="auto"/>
          <w:sz w:val="26"/>
          <w:szCs w:val="26"/>
        </w:rPr>
        <w:t>ẽ provider path như tracking history, không tuyên bố route navigation.</w:t>
      </w:r>
    </w:p>
    <w:p w14:paraId="73072AE4" w14:textId="77777777" w:rsidR="00E95683" w:rsidRPr="00362445" w:rsidRDefault="00E95683" w:rsidP="00E95683">
      <w:pPr>
        <w:pStyle w:val="ListParagraph"/>
        <w:numPr>
          <w:ilvl w:val="0"/>
          <w:numId w:val="173"/>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Trạng th</w:t>
      </w:r>
      <w:r w:rsidRPr="00362445">
        <w:rPr>
          <w:rFonts w:ascii="Times New Roman" w:eastAsia="Carlito" w:hAnsi="Times New Roman" w:cs="Times New Roman" w:hint="eastAsia"/>
          <w:color w:val="auto"/>
          <w:sz w:val="26"/>
          <w:szCs w:val="26"/>
        </w:rPr>
        <w:t>á</w:t>
      </w:r>
      <w:r w:rsidRPr="00362445">
        <w:rPr>
          <w:rFonts w:ascii="Times New Roman" w:eastAsia="Carlito" w:hAnsi="Times New Roman" w:cs="Times New Roman"/>
          <w:color w:val="auto"/>
          <w:sz w:val="26"/>
          <w:szCs w:val="26"/>
        </w:rPr>
        <w:t xml:space="preserve">i trống </w:t>
      </w:r>
      <w:r w:rsidRPr="00362445">
        <w:rPr>
          <w:rFonts w:ascii="Times New Roman" w:eastAsia="Carlito" w:hAnsi="Times New Roman" w:cs="Times New Roman" w:hint="eastAsia"/>
          <w:color w:val="auto"/>
          <w:sz w:val="26"/>
          <w:szCs w:val="26"/>
        </w:rPr>
        <w:t>đư</w:t>
      </w:r>
      <w:r w:rsidRPr="00362445">
        <w:rPr>
          <w:rFonts w:ascii="Times New Roman" w:eastAsia="Carlito" w:hAnsi="Times New Roman" w:cs="Times New Roman"/>
          <w:color w:val="auto"/>
          <w:sz w:val="26"/>
          <w:szCs w:val="26"/>
        </w:rPr>
        <w:t>ợc xử l</w:t>
      </w:r>
      <w:r w:rsidRPr="00362445">
        <w:rPr>
          <w:rFonts w:ascii="Times New Roman" w:eastAsia="Carlito" w:hAnsi="Times New Roman" w:cs="Times New Roman" w:hint="eastAsia"/>
          <w:color w:val="auto"/>
          <w:sz w:val="26"/>
          <w:szCs w:val="26"/>
        </w:rPr>
        <w:t>ý</w:t>
      </w:r>
      <w:r w:rsidRPr="00362445">
        <w:rPr>
          <w:rFonts w:ascii="Times New Roman" w:eastAsia="Carlito" w:hAnsi="Times New Roman" w:cs="Times New Roman"/>
          <w:color w:val="auto"/>
          <w:sz w:val="26"/>
          <w:szCs w:val="26"/>
        </w:rPr>
        <w:t xml:space="preserve"> tinh tế.</w:t>
      </w:r>
    </w:p>
    <w:p w14:paraId="7505585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91B4158" w14:textId="77777777" w:rsidR="00E95683" w:rsidRPr="00362445" w:rsidRDefault="00E95683" w:rsidP="00E95683">
      <w:pPr>
        <w:pStyle w:val="ListParagraph"/>
        <w:numPr>
          <w:ilvl w:val="0"/>
          <w:numId w:val="174"/>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Mobile/Web Map UI</w:t>
      </w:r>
    </w:p>
    <w:p w14:paraId="55A6C647" w14:textId="77777777" w:rsidR="00E95683" w:rsidRPr="00362445" w:rsidRDefault="00E95683" w:rsidP="00E95683">
      <w:pPr>
        <w:pStyle w:val="ListParagraph"/>
        <w:numPr>
          <w:ilvl w:val="0"/>
          <w:numId w:val="174"/>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Tracking DTO</w:t>
      </w:r>
    </w:p>
    <w:p w14:paraId="7A116E8D" w14:textId="77777777" w:rsidR="00E95683" w:rsidRPr="00362445" w:rsidRDefault="00E95683" w:rsidP="00E95683">
      <w:pPr>
        <w:pStyle w:val="ListParagraph"/>
        <w:numPr>
          <w:ilvl w:val="0"/>
          <w:numId w:val="174"/>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Performance/cache</w:t>
      </w:r>
    </w:p>
    <w:p w14:paraId="09CB127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E90CAE1" w14:textId="77777777" w:rsidR="00E95683" w:rsidRPr="00362445" w:rsidRDefault="00E95683" w:rsidP="00E95683">
      <w:pPr>
        <w:pStyle w:val="ListParagraph"/>
        <w:numPr>
          <w:ilvl w:val="0"/>
          <w:numId w:val="175"/>
        </w:num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Không yêu cầu E-Commerce tự tính route đường bộ.</w:t>
      </w:r>
    </w:p>
    <w:p w14:paraId="23C3FD8B" w14:textId="77777777" w:rsidR="00E95683" w:rsidRPr="00362445" w:rsidRDefault="00E95683" w:rsidP="00E95683">
      <w:pPr>
        <w:rPr>
          <w:rFonts w:ascii="Times New Roman" w:hAnsi="Times New Roman" w:cs="Times New Roman"/>
          <w:b/>
          <w:bCs/>
          <w:color w:val="215E99" w:themeColor="text2" w:themeTint="BF"/>
          <w:sz w:val="26"/>
          <w:szCs w:val="26"/>
        </w:rPr>
      </w:pPr>
      <w:r w:rsidRPr="00362445">
        <w:rPr>
          <w:rFonts w:ascii="Times New Roman" w:eastAsia="Carlito" w:hAnsi="Times New Roman" w:cs="Times New Roman"/>
          <w:b/>
          <w:bCs/>
          <w:color w:val="215E99" w:themeColor="text2" w:themeTint="BF"/>
          <w:sz w:val="26"/>
          <w:szCs w:val="26"/>
        </w:rPr>
        <w:t>FR-DEL-005 - Graceful degradation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362445" w14:paraId="08EE4876" w14:textId="77777777" w:rsidTr="002114C9">
        <w:trPr>
          <w:cantSplit/>
          <w:tblHeader/>
        </w:trPr>
        <w:tc>
          <w:tcPr>
            <w:tcW w:w="2556" w:type="dxa"/>
            <w:shd w:val="clear" w:color="auto" w:fill="auto"/>
            <w:tcMar>
              <w:top w:w="70" w:type="dxa"/>
              <w:left w:w="90" w:type="dxa"/>
              <w:bottom w:w="70" w:type="dxa"/>
              <w:right w:w="90" w:type="dxa"/>
            </w:tcMar>
          </w:tcPr>
          <w:p w14:paraId="30E2953D"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7F841388"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Nội dung</w:t>
            </w:r>
          </w:p>
        </w:tc>
      </w:tr>
      <w:tr w:rsidR="00E95683" w:rsidRPr="00362445" w14:paraId="3BD05022" w14:textId="77777777" w:rsidTr="002114C9">
        <w:trPr>
          <w:cantSplit/>
        </w:trPr>
        <w:tc>
          <w:tcPr>
            <w:tcW w:w="2556" w:type="dxa"/>
            <w:shd w:val="clear" w:color="auto" w:fill="auto"/>
            <w:tcMar>
              <w:top w:w="70" w:type="dxa"/>
              <w:left w:w="90" w:type="dxa"/>
              <w:bottom w:w="70" w:type="dxa"/>
              <w:right w:w="90" w:type="dxa"/>
            </w:tcMar>
          </w:tcPr>
          <w:p w14:paraId="385E9AAE"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060C773"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MUST</w:t>
            </w:r>
          </w:p>
        </w:tc>
      </w:tr>
      <w:tr w:rsidR="00E95683" w:rsidRPr="00362445" w14:paraId="015FA215" w14:textId="77777777" w:rsidTr="002114C9">
        <w:trPr>
          <w:cantSplit/>
        </w:trPr>
        <w:tc>
          <w:tcPr>
            <w:tcW w:w="2556" w:type="dxa"/>
            <w:shd w:val="clear" w:color="auto" w:fill="auto"/>
            <w:tcMar>
              <w:top w:w="70" w:type="dxa"/>
              <w:left w:w="90" w:type="dxa"/>
              <w:bottom w:w="70" w:type="dxa"/>
              <w:right w:w="90" w:type="dxa"/>
            </w:tcMar>
          </w:tcPr>
          <w:p w14:paraId="419EFB86"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B240EFC"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CONFIRMED</w:t>
            </w:r>
          </w:p>
        </w:tc>
      </w:tr>
      <w:tr w:rsidR="00E95683" w:rsidRPr="00362445" w14:paraId="25EDC129" w14:textId="77777777" w:rsidTr="002114C9">
        <w:trPr>
          <w:cantSplit/>
        </w:trPr>
        <w:tc>
          <w:tcPr>
            <w:tcW w:w="2556" w:type="dxa"/>
            <w:shd w:val="clear" w:color="auto" w:fill="auto"/>
            <w:tcMar>
              <w:top w:w="70" w:type="dxa"/>
              <w:left w:w="90" w:type="dxa"/>
              <w:bottom w:w="70" w:type="dxa"/>
              <w:right w:w="90" w:type="dxa"/>
            </w:tcMar>
          </w:tcPr>
          <w:p w14:paraId="4CD9AC83"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5BBEFDC"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Last-Mile timeout/down không được làm chức năng xem Order chính lỗi toàn bộ; tracking hiển thị unavailable/tạm lỗi.</w:t>
            </w:r>
          </w:p>
        </w:tc>
      </w:tr>
      <w:tr w:rsidR="00E95683" w:rsidRPr="00362445" w14:paraId="0F3D8843" w14:textId="77777777" w:rsidTr="002114C9">
        <w:trPr>
          <w:cantSplit/>
        </w:trPr>
        <w:tc>
          <w:tcPr>
            <w:tcW w:w="2556" w:type="dxa"/>
            <w:shd w:val="clear" w:color="auto" w:fill="auto"/>
            <w:tcMar>
              <w:top w:w="70" w:type="dxa"/>
              <w:left w:w="90" w:type="dxa"/>
              <w:bottom w:w="70" w:type="dxa"/>
              <w:right w:w="90" w:type="dxa"/>
            </w:tcMar>
          </w:tcPr>
          <w:p w14:paraId="2D180D80"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ECAA58B" w14:textId="77777777" w:rsidR="00E95683" w:rsidRPr="00362445"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362445" w14:paraId="2AEE09D4" w14:textId="77777777" w:rsidTr="002114C9">
        <w:trPr>
          <w:cantSplit/>
        </w:trPr>
        <w:tc>
          <w:tcPr>
            <w:tcW w:w="2556" w:type="dxa"/>
            <w:shd w:val="clear" w:color="auto" w:fill="auto"/>
            <w:tcMar>
              <w:top w:w="70" w:type="dxa"/>
              <w:left w:w="90" w:type="dxa"/>
              <w:bottom w:w="70" w:type="dxa"/>
              <w:right w:w="90" w:type="dxa"/>
            </w:tcMar>
          </w:tcPr>
          <w:p w14:paraId="46A11FBF"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E4BBF13" w14:textId="77777777" w:rsidR="00E95683" w:rsidRPr="00362445" w:rsidRDefault="00E95683" w:rsidP="002114C9">
            <w:pPr>
              <w:rPr>
                <w:rFonts w:ascii="Times New Roman" w:hAnsi="Times New Roman" w:cs="Times New Roman"/>
                <w:color w:val="auto"/>
                <w:sz w:val="26"/>
                <w:szCs w:val="26"/>
              </w:rPr>
            </w:pPr>
            <w:r w:rsidRPr="00362445">
              <w:rPr>
                <w:rFonts w:ascii="Times New Roman" w:eastAsia="Carlito" w:hAnsi="Times New Roman" w:cs="Times New Roman"/>
                <w:color w:val="auto"/>
                <w:sz w:val="26"/>
                <w:szCs w:val="26"/>
              </w:rPr>
              <w:t>Customer; Seller; EeasyShopping backend; Last-Mile</w:t>
            </w:r>
          </w:p>
        </w:tc>
      </w:tr>
    </w:tbl>
    <w:p w14:paraId="08FBE043" w14:textId="77777777" w:rsidR="00E95683" w:rsidRPr="00BE6E2B" w:rsidRDefault="00E95683" w:rsidP="00E95683">
      <w:pPr>
        <w:rPr>
          <w:rFonts w:ascii="Times New Roman" w:hAnsi="Times New Roman" w:cs="Times New Roman"/>
          <w:color w:val="auto"/>
          <w:sz w:val="26"/>
          <w:szCs w:val="26"/>
        </w:rPr>
      </w:pPr>
    </w:p>
    <w:p w14:paraId="41D7207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504481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read là core commerce flow và phải hoạt động dù Last-Mile down. Tracking là dependent sub-view có thể degrade độc lập.</w:t>
      </w:r>
    </w:p>
    <w:p w14:paraId="404DBD2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15E0FC8" w14:textId="77777777" w:rsidR="00E95683" w:rsidRPr="00BF16A6" w:rsidRDefault="00E95683" w:rsidP="00E95683">
      <w:pPr>
        <w:pStyle w:val="ListParagraph"/>
        <w:numPr>
          <w:ilvl w:val="0"/>
          <w:numId w:val="17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Timeout ngắn hợp lý.</w:t>
      </w:r>
    </w:p>
    <w:p w14:paraId="10902F3F" w14:textId="77777777" w:rsidR="00E95683" w:rsidRPr="00BF16A6" w:rsidRDefault="00E95683" w:rsidP="00E95683">
      <w:pPr>
        <w:pStyle w:val="ListParagraph"/>
        <w:numPr>
          <w:ilvl w:val="0"/>
          <w:numId w:val="17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Order data local vẫn đọc được.</w:t>
      </w:r>
    </w:p>
    <w:p w14:paraId="06713139" w14:textId="77777777" w:rsidR="00E95683" w:rsidRPr="00BF16A6" w:rsidRDefault="00E95683" w:rsidP="00E95683">
      <w:pPr>
        <w:pStyle w:val="ListParagraph"/>
        <w:numPr>
          <w:ilvl w:val="0"/>
          <w:numId w:val="17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Error classification external dependency.</w:t>
      </w:r>
    </w:p>
    <w:p w14:paraId="3F7A129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CE7776D" w14:textId="77777777" w:rsidTr="002114C9">
        <w:trPr>
          <w:cantSplit/>
          <w:tblHeader/>
        </w:trPr>
        <w:tc>
          <w:tcPr>
            <w:tcW w:w="2556" w:type="dxa"/>
            <w:shd w:val="clear" w:color="auto" w:fill="auto"/>
            <w:tcMar>
              <w:top w:w="70" w:type="dxa"/>
              <w:left w:w="90" w:type="dxa"/>
              <w:bottom w:w="70" w:type="dxa"/>
              <w:right w:w="90" w:type="dxa"/>
            </w:tcMar>
          </w:tcPr>
          <w:p w14:paraId="4926FF0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w:t>
            </w:r>
          </w:p>
        </w:tc>
        <w:tc>
          <w:tcPr>
            <w:tcW w:w="7667" w:type="dxa"/>
            <w:shd w:val="clear" w:color="auto" w:fill="auto"/>
            <w:tcMar>
              <w:top w:w="70" w:type="dxa"/>
              <w:left w:w="90" w:type="dxa"/>
              <w:bottom w:w="70" w:type="dxa"/>
              <w:right w:w="90" w:type="dxa"/>
            </w:tcMar>
          </w:tcPr>
          <w:p w14:paraId="7811C60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185214A1" w14:textId="77777777" w:rsidTr="002114C9">
        <w:trPr>
          <w:cantSplit/>
        </w:trPr>
        <w:tc>
          <w:tcPr>
            <w:tcW w:w="2556" w:type="dxa"/>
            <w:shd w:val="clear" w:color="auto" w:fill="auto"/>
            <w:tcMar>
              <w:top w:w="70" w:type="dxa"/>
              <w:left w:w="90" w:type="dxa"/>
              <w:bottom w:w="70" w:type="dxa"/>
              <w:right w:w="90" w:type="dxa"/>
            </w:tcMar>
          </w:tcPr>
          <w:p w14:paraId="36DD6BF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Synchronous call không timeout</w:t>
            </w:r>
          </w:p>
        </w:tc>
        <w:tc>
          <w:tcPr>
            <w:tcW w:w="7667" w:type="dxa"/>
            <w:shd w:val="clear" w:color="auto" w:fill="auto"/>
            <w:tcMar>
              <w:top w:w="70" w:type="dxa"/>
              <w:left w:w="90" w:type="dxa"/>
              <w:bottom w:w="70" w:type="dxa"/>
              <w:right w:w="90" w:type="dxa"/>
            </w:tcMar>
          </w:tcPr>
          <w:p w14:paraId="678299C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page treo.</w:t>
            </w:r>
          </w:p>
        </w:tc>
      </w:tr>
      <w:tr w:rsidR="00E95683" w:rsidRPr="00BE6E2B" w14:paraId="329EF8D2" w14:textId="77777777" w:rsidTr="002114C9">
        <w:trPr>
          <w:cantSplit/>
        </w:trPr>
        <w:tc>
          <w:tcPr>
            <w:tcW w:w="2556" w:type="dxa"/>
            <w:shd w:val="clear" w:color="auto" w:fill="auto"/>
            <w:tcMar>
              <w:top w:w="70" w:type="dxa"/>
              <w:left w:w="90" w:type="dxa"/>
              <w:bottom w:w="70" w:type="dxa"/>
              <w:right w:w="90" w:type="dxa"/>
            </w:tcMar>
          </w:tcPr>
          <w:p w14:paraId="1FEE13D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Propagate 500 từ Last-Mile</w:t>
            </w:r>
          </w:p>
        </w:tc>
        <w:tc>
          <w:tcPr>
            <w:tcW w:w="7667" w:type="dxa"/>
            <w:shd w:val="clear" w:color="auto" w:fill="auto"/>
            <w:tcMar>
              <w:top w:w="70" w:type="dxa"/>
              <w:left w:w="90" w:type="dxa"/>
              <w:bottom w:w="70" w:type="dxa"/>
              <w:right w:w="90" w:type="dxa"/>
            </w:tcMar>
          </w:tcPr>
          <w:p w14:paraId="0B7C178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không xem được order.</w:t>
            </w:r>
          </w:p>
        </w:tc>
      </w:tr>
      <w:tr w:rsidR="00E95683" w:rsidRPr="00BE6E2B" w14:paraId="394B28D2" w14:textId="77777777" w:rsidTr="002114C9">
        <w:trPr>
          <w:cantSplit/>
        </w:trPr>
        <w:tc>
          <w:tcPr>
            <w:tcW w:w="2556" w:type="dxa"/>
            <w:shd w:val="clear" w:color="auto" w:fill="auto"/>
            <w:tcMar>
              <w:top w:w="70" w:type="dxa"/>
              <w:left w:w="90" w:type="dxa"/>
              <w:bottom w:w="70" w:type="dxa"/>
              <w:right w:w="90" w:type="dxa"/>
            </w:tcMar>
          </w:tcPr>
          <w:p w14:paraId="17BC704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Retry storm</w:t>
            </w:r>
          </w:p>
        </w:tc>
        <w:tc>
          <w:tcPr>
            <w:tcW w:w="7667" w:type="dxa"/>
            <w:shd w:val="clear" w:color="auto" w:fill="auto"/>
            <w:tcMar>
              <w:top w:w="70" w:type="dxa"/>
              <w:left w:w="90" w:type="dxa"/>
              <w:bottom w:w="70" w:type="dxa"/>
              <w:right w:w="90" w:type="dxa"/>
            </w:tcMar>
          </w:tcPr>
          <w:p w14:paraId="332BFB0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Làm provider tệ hơn.</w:t>
            </w:r>
          </w:p>
        </w:tc>
      </w:tr>
    </w:tbl>
    <w:p w14:paraId="1369C6E0" w14:textId="77777777" w:rsidR="00E95683" w:rsidRPr="00BE6E2B" w:rsidRDefault="00E95683" w:rsidP="00E95683">
      <w:pPr>
        <w:rPr>
          <w:rFonts w:ascii="Times New Roman" w:hAnsi="Times New Roman" w:cs="Times New Roman"/>
          <w:color w:val="auto"/>
          <w:sz w:val="26"/>
          <w:szCs w:val="26"/>
        </w:rPr>
      </w:pPr>
    </w:p>
    <w:p w14:paraId="5BFF36E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8E9DFE2" w14:textId="77777777" w:rsidR="00E95683" w:rsidRPr="00BF16A6" w:rsidRDefault="00E95683" w:rsidP="00E95683">
      <w:pPr>
        <w:pStyle w:val="ListParagraph"/>
        <w:numPr>
          <w:ilvl w:val="0"/>
          <w:numId w:val="17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Timeout/circuit-breaker-like behavior ở mức thiết kế phù hợp.</w:t>
      </w:r>
    </w:p>
    <w:p w14:paraId="6F3EC222" w14:textId="77777777" w:rsidR="00E95683" w:rsidRPr="00BF16A6" w:rsidRDefault="00E95683" w:rsidP="00E95683">
      <w:pPr>
        <w:pStyle w:val="ListParagraph"/>
        <w:numPr>
          <w:ilvl w:val="0"/>
          <w:numId w:val="17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Return order + trackingUnavailable.</w:t>
      </w:r>
    </w:p>
    <w:p w14:paraId="55AA74CE" w14:textId="77777777" w:rsidR="00E95683" w:rsidRPr="00BF16A6" w:rsidRDefault="00E95683" w:rsidP="00E95683">
      <w:pPr>
        <w:pStyle w:val="ListParagraph"/>
        <w:numPr>
          <w:ilvl w:val="0"/>
          <w:numId w:val="17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Không retry vô hạn trong request path.</w:t>
      </w:r>
    </w:p>
    <w:p w14:paraId="074FF6C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1B9FD84" w14:textId="77777777" w:rsidR="00E95683" w:rsidRPr="00BF16A6" w:rsidRDefault="00E95683" w:rsidP="00E95683">
      <w:pPr>
        <w:pStyle w:val="ListParagraph"/>
        <w:numPr>
          <w:ilvl w:val="0"/>
          <w:numId w:val="17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Resilience design</w:t>
      </w:r>
    </w:p>
    <w:p w14:paraId="773F7BA7" w14:textId="77777777" w:rsidR="00E95683" w:rsidRPr="00BF16A6" w:rsidRDefault="00E95683" w:rsidP="00E95683">
      <w:pPr>
        <w:pStyle w:val="ListParagraph"/>
        <w:numPr>
          <w:ilvl w:val="0"/>
          <w:numId w:val="17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API response model</w:t>
      </w:r>
    </w:p>
    <w:p w14:paraId="5977B98A" w14:textId="77777777" w:rsidR="00E95683" w:rsidRPr="00BF16A6" w:rsidRDefault="00E95683" w:rsidP="00E95683">
      <w:pPr>
        <w:pStyle w:val="ListParagraph"/>
        <w:numPr>
          <w:ilvl w:val="0"/>
          <w:numId w:val="17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Observability</w:t>
      </w:r>
    </w:p>
    <w:p w14:paraId="6115D75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DF3409C" w14:textId="77777777" w:rsidR="00E95683" w:rsidRPr="00BF16A6" w:rsidRDefault="00E95683" w:rsidP="00E95683">
      <w:pPr>
        <w:pStyle w:val="ListParagraph"/>
        <w:numPr>
          <w:ilvl w:val="0"/>
          <w:numId w:val="17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Order API/UI vẫn hoạt động khi tracking unavailable.</w:t>
      </w:r>
    </w:p>
    <w:p w14:paraId="18025AE5" w14:textId="77777777" w:rsidR="00E95683" w:rsidRPr="00BF16A6" w:rsidRDefault="00E95683" w:rsidP="00E95683">
      <w:pPr>
        <w:rPr>
          <w:rFonts w:ascii="Times New Roman" w:hAnsi="Times New Roman" w:cs="Times New Roman"/>
          <w:b/>
          <w:bCs/>
          <w:color w:val="215E99" w:themeColor="text2" w:themeTint="BF"/>
          <w:sz w:val="26"/>
          <w:szCs w:val="26"/>
        </w:rPr>
      </w:pPr>
      <w:r w:rsidRPr="00BF16A6">
        <w:rPr>
          <w:rFonts w:ascii="Times New Roman" w:eastAsia="Carlito" w:hAnsi="Times New Roman" w:cs="Times New Roman"/>
          <w:b/>
          <w:bCs/>
          <w:color w:val="215E99" w:themeColor="text2" w:themeTint="BF"/>
          <w:sz w:val="26"/>
          <w:szCs w:val="26"/>
        </w:rPr>
        <w:t>FR-DEL-006 - Service-to-service identity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F16A6" w14:paraId="6C1CC297" w14:textId="77777777" w:rsidTr="002114C9">
        <w:trPr>
          <w:cantSplit/>
          <w:tblHeader/>
        </w:trPr>
        <w:tc>
          <w:tcPr>
            <w:tcW w:w="2556" w:type="dxa"/>
            <w:shd w:val="clear" w:color="auto" w:fill="auto"/>
            <w:tcMar>
              <w:top w:w="70" w:type="dxa"/>
              <w:left w:w="90" w:type="dxa"/>
              <w:bottom w:w="70" w:type="dxa"/>
              <w:right w:w="90" w:type="dxa"/>
            </w:tcMar>
          </w:tcPr>
          <w:p w14:paraId="2D65BBD7"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2E3E6DF"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Nội dung</w:t>
            </w:r>
          </w:p>
        </w:tc>
      </w:tr>
      <w:tr w:rsidR="00E95683" w:rsidRPr="00BF16A6" w14:paraId="2D788DBB" w14:textId="77777777" w:rsidTr="002114C9">
        <w:trPr>
          <w:cantSplit/>
        </w:trPr>
        <w:tc>
          <w:tcPr>
            <w:tcW w:w="2556" w:type="dxa"/>
            <w:shd w:val="clear" w:color="auto" w:fill="auto"/>
            <w:tcMar>
              <w:top w:w="70" w:type="dxa"/>
              <w:left w:w="90" w:type="dxa"/>
              <w:bottom w:w="70" w:type="dxa"/>
              <w:right w:w="90" w:type="dxa"/>
            </w:tcMar>
          </w:tcPr>
          <w:p w14:paraId="266202EF"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91749D7"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MUST</w:t>
            </w:r>
          </w:p>
        </w:tc>
      </w:tr>
      <w:tr w:rsidR="00E95683" w:rsidRPr="00BF16A6" w14:paraId="1B40B564" w14:textId="77777777" w:rsidTr="002114C9">
        <w:trPr>
          <w:cantSplit/>
        </w:trPr>
        <w:tc>
          <w:tcPr>
            <w:tcW w:w="2556" w:type="dxa"/>
            <w:shd w:val="clear" w:color="auto" w:fill="auto"/>
            <w:tcMar>
              <w:top w:w="70" w:type="dxa"/>
              <w:left w:w="90" w:type="dxa"/>
              <w:bottom w:w="70" w:type="dxa"/>
              <w:right w:w="90" w:type="dxa"/>
            </w:tcMar>
          </w:tcPr>
          <w:p w14:paraId="04E2037F"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DACDA54"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DERIVED</w:t>
            </w:r>
          </w:p>
        </w:tc>
      </w:tr>
      <w:tr w:rsidR="00E95683" w:rsidRPr="00BF16A6" w14:paraId="26467CC6" w14:textId="77777777" w:rsidTr="002114C9">
        <w:trPr>
          <w:cantSplit/>
        </w:trPr>
        <w:tc>
          <w:tcPr>
            <w:tcW w:w="2556" w:type="dxa"/>
            <w:shd w:val="clear" w:color="auto" w:fill="auto"/>
            <w:tcMar>
              <w:top w:w="70" w:type="dxa"/>
              <w:left w:w="90" w:type="dxa"/>
              <w:bottom w:w="70" w:type="dxa"/>
              <w:right w:w="90" w:type="dxa"/>
            </w:tcMar>
          </w:tcPr>
          <w:p w14:paraId="1C7B6DF6"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636256C"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EeasyShopping tích hợp Last-Mile bằng danh tính service riêng; không chia sẻ user account/JWT secret với Last-Mile.</w:t>
            </w:r>
          </w:p>
        </w:tc>
      </w:tr>
      <w:tr w:rsidR="00E95683" w:rsidRPr="00BF16A6" w14:paraId="1D50BD59" w14:textId="77777777" w:rsidTr="002114C9">
        <w:trPr>
          <w:cantSplit/>
        </w:trPr>
        <w:tc>
          <w:tcPr>
            <w:tcW w:w="2556" w:type="dxa"/>
            <w:shd w:val="clear" w:color="auto" w:fill="auto"/>
            <w:tcMar>
              <w:top w:w="70" w:type="dxa"/>
              <w:left w:w="90" w:type="dxa"/>
              <w:bottom w:w="70" w:type="dxa"/>
              <w:right w:w="90" w:type="dxa"/>
            </w:tcMar>
          </w:tcPr>
          <w:p w14:paraId="792D77E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05E50DB"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Tách trust domain.</w:t>
            </w:r>
          </w:p>
        </w:tc>
      </w:tr>
      <w:tr w:rsidR="00E95683" w:rsidRPr="00BF16A6" w14:paraId="0DFAB9DE" w14:textId="77777777" w:rsidTr="002114C9">
        <w:trPr>
          <w:cantSplit/>
        </w:trPr>
        <w:tc>
          <w:tcPr>
            <w:tcW w:w="2556" w:type="dxa"/>
            <w:shd w:val="clear" w:color="auto" w:fill="auto"/>
            <w:tcMar>
              <w:top w:w="70" w:type="dxa"/>
              <w:left w:w="90" w:type="dxa"/>
              <w:bottom w:w="70" w:type="dxa"/>
              <w:right w:w="90" w:type="dxa"/>
            </w:tcMar>
          </w:tcPr>
          <w:p w14:paraId="3D7CC65D"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6D2BF1D"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Seller; EeasyShopping backend; Last-Mile</w:t>
            </w:r>
          </w:p>
        </w:tc>
      </w:tr>
    </w:tbl>
    <w:p w14:paraId="66B936B7" w14:textId="77777777" w:rsidR="00E95683" w:rsidRPr="00BE6E2B" w:rsidRDefault="00E95683" w:rsidP="00E95683">
      <w:pPr>
        <w:rPr>
          <w:rFonts w:ascii="Times New Roman" w:hAnsi="Times New Roman" w:cs="Times New Roman"/>
          <w:color w:val="auto"/>
          <w:sz w:val="26"/>
          <w:szCs w:val="26"/>
        </w:rPr>
      </w:pPr>
    </w:p>
    <w:p w14:paraId="6A74E5B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19E8D0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Service-to-service identity tách trust domain giữa hai hệ thống. User JWT EeasyShopping không nên được Last-Mile chấp nhận trực tiếp nếu không có contract identity federation.</w:t>
      </w:r>
    </w:p>
    <w:p w14:paraId="5A94372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315B50F" w14:textId="77777777" w:rsidR="00E95683" w:rsidRPr="00BF16A6" w:rsidRDefault="00E95683" w:rsidP="00E95683">
      <w:pPr>
        <w:pStyle w:val="ListParagraph"/>
        <w:numPr>
          <w:ilvl w:val="0"/>
          <w:numId w:val="17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Dedicated service credential/API key hoặc OAuth client credentials.</w:t>
      </w:r>
    </w:p>
    <w:p w14:paraId="72CFAFA7" w14:textId="77777777" w:rsidR="00E95683" w:rsidRPr="00BF16A6" w:rsidRDefault="00E95683" w:rsidP="00E95683">
      <w:pPr>
        <w:pStyle w:val="ListParagraph"/>
        <w:numPr>
          <w:ilvl w:val="0"/>
          <w:numId w:val="17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HTTPS.</w:t>
      </w:r>
    </w:p>
    <w:p w14:paraId="24928425" w14:textId="77777777" w:rsidR="00E95683" w:rsidRPr="00BF16A6" w:rsidRDefault="00E95683" w:rsidP="00E95683">
      <w:pPr>
        <w:pStyle w:val="ListParagraph"/>
        <w:numPr>
          <w:ilvl w:val="0"/>
          <w:numId w:val="17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Secret rotation/management.</w:t>
      </w:r>
    </w:p>
    <w:p w14:paraId="23E44E3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7D9CDBFE" w14:textId="77777777" w:rsidTr="002114C9">
        <w:trPr>
          <w:cantSplit/>
          <w:tblHeader/>
        </w:trPr>
        <w:tc>
          <w:tcPr>
            <w:tcW w:w="2556" w:type="dxa"/>
            <w:shd w:val="clear" w:color="auto" w:fill="auto"/>
            <w:tcMar>
              <w:top w:w="70" w:type="dxa"/>
              <w:left w:w="90" w:type="dxa"/>
              <w:bottom w:w="70" w:type="dxa"/>
              <w:right w:w="90" w:type="dxa"/>
            </w:tcMar>
          </w:tcPr>
          <w:p w14:paraId="089883F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E0B969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5016094A" w14:textId="77777777" w:rsidTr="002114C9">
        <w:trPr>
          <w:cantSplit/>
        </w:trPr>
        <w:tc>
          <w:tcPr>
            <w:tcW w:w="2556" w:type="dxa"/>
            <w:shd w:val="clear" w:color="auto" w:fill="auto"/>
            <w:tcMar>
              <w:top w:w="70" w:type="dxa"/>
              <w:left w:w="90" w:type="dxa"/>
              <w:bottom w:w="70" w:type="dxa"/>
              <w:right w:w="90" w:type="dxa"/>
            </w:tcMar>
          </w:tcPr>
          <w:p w14:paraId="05B0A7D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Shared JWT secret</w:t>
            </w:r>
          </w:p>
        </w:tc>
        <w:tc>
          <w:tcPr>
            <w:tcW w:w="7667" w:type="dxa"/>
            <w:shd w:val="clear" w:color="auto" w:fill="auto"/>
            <w:tcMar>
              <w:top w:w="70" w:type="dxa"/>
              <w:left w:w="90" w:type="dxa"/>
              <w:bottom w:w="70" w:type="dxa"/>
              <w:right w:w="90" w:type="dxa"/>
            </w:tcMar>
          </w:tcPr>
          <w:p w14:paraId="6524CE95" w14:textId="77777777" w:rsidR="00E95683" w:rsidRPr="00BE6E2B"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Thỏa hiệp</w:t>
            </w:r>
            <w:r w:rsidRPr="00BE6E2B">
              <w:rPr>
                <w:rFonts w:ascii="Times New Roman" w:eastAsia="Carlito" w:hAnsi="Times New Roman" w:cs="Times New Roman"/>
                <w:color w:val="auto"/>
                <w:sz w:val="26"/>
                <w:szCs w:val="26"/>
              </w:rPr>
              <w:t xml:space="preserve"> một hệ thống ảnh hưởng hệ kia.</w:t>
            </w:r>
          </w:p>
        </w:tc>
      </w:tr>
      <w:tr w:rsidR="00E95683" w:rsidRPr="00BE6E2B" w14:paraId="69474DD7" w14:textId="77777777" w:rsidTr="002114C9">
        <w:trPr>
          <w:cantSplit/>
        </w:trPr>
        <w:tc>
          <w:tcPr>
            <w:tcW w:w="2556" w:type="dxa"/>
            <w:shd w:val="clear" w:color="auto" w:fill="auto"/>
            <w:tcMar>
              <w:top w:w="70" w:type="dxa"/>
              <w:left w:w="90" w:type="dxa"/>
              <w:bottom w:w="70" w:type="dxa"/>
              <w:right w:w="90" w:type="dxa"/>
            </w:tcMar>
          </w:tcPr>
          <w:p w14:paraId="786F299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Client gọi Last-Mile trực tiếp</w:t>
            </w:r>
          </w:p>
        </w:tc>
        <w:tc>
          <w:tcPr>
            <w:tcW w:w="7667" w:type="dxa"/>
            <w:shd w:val="clear" w:color="auto" w:fill="auto"/>
            <w:tcMar>
              <w:top w:w="70" w:type="dxa"/>
              <w:left w:w="90" w:type="dxa"/>
              <w:bottom w:w="70" w:type="dxa"/>
              <w:right w:w="90" w:type="dxa"/>
            </w:tcMar>
          </w:tcPr>
          <w:p w14:paraId="5B9B20D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Lộ service credential và bypass commerce authorization.</w:t>
            </w:r>
          </w:p>
        </w:tc>
      </w:tr>
    </w:tbl>
    <w:p w14:paraId="6F820F5D" w14:textId="77777777" w:rsidR="00E95683" w:rsidRPr="00BE6E2B" w:rsidRDefault="00E95683" w:rsidP="00E95683">
      <w:pPr>
        <w:rPr>
          <w:rFonts w:ascii="Times New Roman" w:hAnsi="Times New Roman" w:cs="Times New Roman"/>
          <w:color w:val="auto"/>
          <w:sz w:val="26"/>
          <w:szCs w:val="26"/>
        </w:rPr>
      </w:pPr>
    </w:p>
    <w:p w14:paraId="6B944FF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3CC3682" w14:textId="77777777" w:rsidR="00E95683" w:rsidRPr="00BF16A6" w:rsidRDefault="00E95683" w:rsidP="00E95683">
      <w:pPr>
        <w:pStyle w:val="ListParagraph"/>
        <w:numPr>
          <w:ilvl w:val="0"/>
          <w:numId w:val="17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Backend-only integration.</w:t>
      </w:r>
    </w:p>
    <w:p w14:paraId="3C53DE3C" w14:textId="77777777" w:rsidR="00E95683" w:rsidRPr="00BF16A6" w:rsidRDefault="00E95683" w:rsidP="00E95683">
      <w:pPr>
        <w:pStyle w:val="ListParagraph"/>
        <w:numPr>
          <w:ilvl w:val="0"/>
          <w:numId w:val="17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Credential riêng theo environment.</w:t>
      </w:r>
    </w:p>
    <w:p w14:paraId="788188CC" w14:textId="77777777" w:rsidR="00E95683" w:rsidRPr="00BF16A6" w:rsidRDefault="00E95683" w:rsidP="00E95683">
      <w:pPr>
        <w:pStyle w:val="ListParagraph"/>
        <w:numPr>
          <w:ilvl w:val="0"/>
          <w:numId w:val="17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Rotate/revoke độc lập.</w:t>
      </w:r>
    </w:p>
    <w:p w14:paraId="1C69F49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7DA2AA4" w14:textId="77777777" w:rsidR="00E95683" w:rsidRPr="00BF16A6" w:rsidRDefault="00E95683" w:rsidP="00E95683">
      <w:pPr>
        <w:pStyle w:val="ListParagraph"/>
        <w:numPr>
          <w:ilvl w:val="0"/>
          <w:numId w:val="180"/>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Security Architecture</w:t>
      </w:r>
    </w:p>
    <w:p w14:paraId="77A295DD" w14:textId="77777777" w:rsidR="00E95683" w:rsidRPr="00BF16A6" w:rsidRDefault="00E95683" w:rsidP="00E95683">
      <w:pPr>
        <w:pStyle w:val="ListParagraph"/>
        <w:numPr>
          <w:ilvl w:val="0"/>
          <w:numId w:val="180"/>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Secrets management</w:t>
      </w:r>
    </w:p>
    <w:p w14:paraId="335C39A5" w14:textId="77777777" w:rsidR="00E95683" w:rsidRPr="00BF16A6" w:rsidRDefault="00E95683" w:rsidP="00E95683">
      <w:pPr>
        <w:pStyle w:val="ListParagraph"/>
        <w:numPr>
          <w:ilvl w:val="0"/>
          <w:numId w:val="180"/>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Network boundary</w:t>
      </w:r>
    </w:p>
    <w:p w14:paraId="741C3A3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9F34B6A" w14:textId="77777777" w:rsidR="00E95683" w:rsidRPr="00BF16A6" w:rsidRDefault="00E95683" w:rsidP="00E95683">
      <w:pPr>
        <w:pStyle w:val="ListParagraph"/>
        <w:numPr>
          <w:ilvl w:val="0"/>
          <w:numId w:val="181"/>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Browser/mobile không cần Last-Mile credential và không gọi Last-Mile trực tiếp.</w:t>
      </w:r>
    </w:p>
    <w:p w14:paraId="05A11B1F" w14:textId="77777777" w:rsidR="00E95683" w:rsidRPr="00BF16A6" w:rsidRDefault="00E95683" w:rsidP="00E95683">
      <w:pPr>
        <w:rPr>
          <w:rFonts w:ascii="Times New Roman" w:hAnsi="Times New Roman" w:cs="Times New Roman"/>
          <w:b/>
          <w:bCs/>
          <w:color w:val="215E99" w:themeColor="text2" w:themeTint="BF"/>
          <w:sz w:val="26"/>
          <w:szCs w:val="26"/>
        </w:rPr>
      </w:pPr>
      <w:r w:rsidRPr="00BF16A6">
        <w:rPr>
          <w:rFonts w:ascii="Times New Roman" w:eastAsia="Carlito" w:hAnsi="Times New Roman" w:cs="Times New Roman"/>
          <w:b/>
          <w:bCs/>
          <w:color w:val="215E99" w:themeColor="text2" w:themeTint="BF"/>
          <w:sz w:val="26"/>
          <w:szCs w:val="26"/>
        </w:rPr>
        <w:t>FR-DEL-007 - Shipping Quote theo SellerOrder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F16A6" w14:paraId="71B5EC33" w14:textId="77777777" w:rsidTr="002114C9">
        <w:trPr>
          <w:cantSplit/>
          <w:tblHeader/>
        </w:trPr>
        <w:tc>
          <w:tcPr>
            <w:tcW w:w="2556" w:type="dxa"/>
            <w:shd w:val="clear" w:color="auto" w:fill="auto"/>
            <w:tcMar>
              <w:top w:w="70" w:type="dxa"/>
              <w:left w:w="90" w:type="dxa"/>
              <w:bottom w:w="70" w:type="dxa"/>
              <w:right w:w="90" w:type="dxa"/>
            </w:tcMar>
          </w:tcPr>
          <w:p w14:paraId="109A203F"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3D3DC45"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Nội dung</w:t>
            </w:r>
          </w:p>
        </w:tc>
      </w:tr>
      <w:tr w:rsidR="00E95683" w:rsidRPr="00BF16A6" w14:paraId="28C56869" w14:textId="77777777" w:rsidTr="002114C9">
        <w:trPr>
          <w:cantSplit/>
        </w:trPr>
        <w:tc>
          <w:tcPr>
            <w:tcW w:w="2556" w:type="dxa"/>
            <w:shd w:val="clear" w:color="auto" w:fill="auto"/>
            <w:tcMar>
              <w:top w:w="70" w:type="dxa"/>
              <w:left w:w="90" w:type="dxa"/>
              <w:bottom w:w="70" w:type="dxa"/>
              <w:right w:w="90" w:type="dxa"/>
            </w:tcMar>
          </w:tcPr>
          <w:p w14:paraId="6B335603"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2B77AA1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MUST</w:t>
            </w:r>
          </w:p>
        </w:tc>
      </w:tr>
      <w:tr w:rsidR="00E95683" w:rsidRPr="00BF16A6" w14:paraId="233CC6B6" w14:textId="77777777" w:rsidTr="002114C9">
        <w:trPr>
          <w:cantSplit/>
        </w:trPr>
        <w:tc>
          <w:tcPr>
            <w:tcW w:w="2556" w:type="dxa"/>
            <w:shd w:val="clear" w:color="auto" w:fill="auto"/>
            <w:tcMar>
              <w:top w:w="70" w:type="dxa"/>
              <w:left w:w="90" w:type="dxa"/>
              <w:bottom w:w="70" w:type="dxa"/>
              <w:right w:w="90" w:type="dxa"/>
            </w:tcMar>
          </w:tcPr>
          <w:p w14:paraId="38434A21"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087FA07E"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CONFIRMED - REQUIRES LAST-MILE ENHANCEMENT</w:t>
            </w:r>
          </w:p>
        </w:tc>
      </w:tr>
      <w:tr w:rsidR="00E95683" w:rsidRPr="00BF16A6" w14:paraId="582BC53E" w14:textId="77777777" w:rsidTr="002114C9">
        <w:trPr>
          <w:cantSplit/>
        </w:trPr>
        <w:tc>
          <w:tcPr>
            <w:tcW w:w="2556" w:type="dxa"/>
            <w:shd w:val="clear" w:color="auto" w:fill="auto"/>
            <w:tcMar>
              <w:top w:w="70" w:type="dxa"/>
              <w:left w:w="90" w:type="dxa"/>
              <w:bottom w:w="70" w:type="dxa"/>
              <w:right w:w="90" w:type="dxa"/>
            </w:tcMar>
          </w:tcPr>
          <w:p w14:paraId="6D9FEBC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B257CA6"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Checkout phải lấy shipping quote riêng cho từng shop/SellerOrder candidate từ Last-Mile (hoặc provider abstraction), snapshot fee trước khi tạo Order và cộng vào Order total.</w:t>
            </w:r>
          </w:p>
        </w:tc>
      </w:tr>
      <w:tr w:rsidR="00E95683" w:rsidRPr="00BF16A6" w14:paraId="26C03FE4" w14:textId="77777777" w:rsidTr="002114C9">
        <w:trPr>
          <w:cantSplit/>
        </w:trPr>
        <w:tc>
          <w:tcPr>
            <w:tcW w:w="2556" w:type="dxa"/>
            <w:shd w:val="clear" w:color="auto" w:fill="auto"/>
            <w:tcMar>
              <w:top w:w="70" w:type="dxa"/>
              <w:left w:w="90" w:type="dxa"/>
              <w:bottom w:w="70" w:type="dxa"/>
              <w:right w:w="90" w:type="dxa"/>
            </w:tcMar>
          </w:tcPr>
          <w:p w14:paraId="223ACCAB"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4CA7A3D" w14:textId="77777777" w:rsidR="00E95683" w:rsidRPr="00BF16A6"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B</w:t>
            </w:r>
            <w:r w:rsidRPr="00BF16A6">
              <w:rPr>
                <w:rFonts w:ascii="Times New Roman" w:eastAsia="Carlito" w:hAnsi="Times New Roman" w:cs="Times New Roman"/>
                <w:color w:val="auto"/>
                <w:sz w:val="26"/>
                <w:szCs w:val="26"/>
              </w:rPr>
              <w:t xml:space="preserve">ackend Last-Mile hiện tại cho thấy đã có order/tracking/dispatch/ETA nhưng </w:t>
            </w:r>
            <w:r w:rsidRPr="00BF16A6">
              <w:rPr>
                <w:rFonts w:ascii="Times New Roman" w:eastAsia="Carlito" w:hAnsi="Times New Roman" w:cs="Times New Roman"/>
                <w:bCs/>
                <w:color w:val="auto"/>
                <w:sz w:val="26"/>
                <w:szCs w:val="26"/>
              </w:rPr>
              <w:t>chưa có shipping quotation/pricing API rõ ràng</w:t>
            </w:r>
            <w:r w:rsidRPr="00BF16A6">
              <w:rPr>
                <w:rFonts w:ascii="Times New Roman" w:eastAsia="Carlito" w:hAnsi="Times New Roman" w:cs="Times New Roman"/>
                <w:color w:val="auto"/>
                <w:sz w:val="26"/>
                <w:szCs w:val="26"/>
              </w:rPr>
              <w:t xml:space="preserve">, vì vậy cần bổ sung </w:t>
            </w:r>
            <w:r>
              <w:rPr>
                <w:rFonts w:ascii="Times New Roman" w:eastAsia="Carlito" w:hAnsi="Times New Roman" w:cs="Times New Roman"/>
                <w:color w:val="auto"/>
                <w:sz w:val="26"/>
                <w:szCs w:val="26"/>
              </w:rPr>
              <w:t>chức</w:t>
            </w:r>
            <w:r>
              <w:rPr>
                <w:rFonts w:ascii="Times New Roman" w:eastAsia="Carlito" w:hAnsi="Times New Roman" w:cs="Times New Roman"/>
                <w:color w:val="auto"/>
                <w:sz w:val="26"/>
                <w:szCs w:val="26"/>
                <w:lang w:val="vi-VN"/>
              </w:rPr>
              <w:t xml:space="preserve"> năng</w:t>
            </w:r>
            <w:r w:rsidRPr="00BF16A6">
              <w:rPr>
                <w:rFonts w:ascii="Times New Roman" w:eastAsia="Carlito" w:hAnsi="Times New Roman" w:cs="Times New Roman"/>
                <w:color w:val="auto"/>
                <w:sz w:val="26"/>
                <w:szCs w:val="26"/>
              </w:rPr>
              <w:t>.</w:t>
            </w:r>
          </w:p>
        </w:tc>
      </w:tr>
      <w:tr w:rsidR="00E95683" w:rsidRPr="00BF16A6" w14:paraId="01577002" w14:textId="77777777" w:rsidTr="002114C9">
        <w:trPr>
          <w:cantSplit/>
        </w:trPr>
        <w:tc>
          <w:tcPr>
            <w:tcW w:w="2556" w:type="dxa"/>
            <w:shd w:val="clear" w:color="auto" w:fill="auto"/>
            <w:tcMar>
              <w:top w:w="70" w:type="dxa"/>
              <w:left w:w="90" w:type="dxa"/>
              <w:bottom w:w="70" w:type="dxa"/>
              <w:right w:w="90" w:type="dxa"/>
            </w:tcMar>
          </w:tcPr>
          <w:p w14:paraId="385FDD7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0C06E61"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Checkout; EeasyShopping backend; Last-Mile</w:t>
            </w:r>
          </w:p>
        </w:tc>
      </w:tr>
    </w:tbl>
    <w:p w14:paraId="1270BE5E" w14:textId="77777777" w:rsidR="00E95683" w:rsidRPr="00BE6E2B" w:rsidRDefault="00E95683" w:rsidP="00E95683">
      <w:pPr>
        <w:rPr>
          <w:rFonts w:ascii="Times New Roman" w:hAnsi="Times New Roman" w:cs="Times New Roman"/>
          <w:color w:val="auto"/>
          <w:sz w:val="26"/>
          <w:szCs w:val="26"/>
        </w:rPr>
      </w:pPr>
    </w:p>
    <w:p w14:paraId="0A43D42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Last-Mile hiện tại</w:t>
      </w:r>
    </w:p>
    <w:p w14:paraId="672D828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Backend Last-Mile hiện đã đủ nền cho </w:t>
      </w:r>
      <w:r w:rsidRPr="00BF16A6">
        <w:rPr>
          <w:rFonts w:ascii="Times New Roman" w:eastAsia="Carlito" w:hAnsi="Times New Roman" w:cs="Times New Roman"/>
          <w:bCs/>
          <w:color w:val="auto"/>
          <w:sz w:val="26"/>
          <w:szCs w:val="26"/>
        </w:rPr>
        <w:t>create delivery, status, driver/location history, route points và ETA-related processing</w:t>
      </w:r>
      <w:r w:rsidRPr="00BE6E2B">
        <w:rPr>
          <w:rFonts w:ascii="Times New Roman" w:eastAsia="Carlito" w:hAnsi="Times New Roman" w:cs="Times New Roman"/>
          <w:color w:val="auto"/>
          <w:sz w:val="26"/>
          <w:szCs w:val="26"/>
        </w:rPr>
        <w:t>, nhưng chưa đủ cho yêu cầu tính phí giao hàng của EeasyShopping. Danh sách API hiện có không thể hiện endpoint quote/pricing dựa trên pickup/destination/weight. Payment service của Last-Mile cũng không nên được dùng làm VNPay/product-payment của EeasyShopping.</w:t>
      </w:r>
    </w:p>
    <w:p w14:paraId="57F5BF1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Cần bổ sung</w:t>
      </w:r>
    </w:p>
    <w:p w14:paraId="09B0942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 xml:space="preserve">Request: pickup location/address, destination location/address, total weight, optional dimensions/parcel count, service level nếu có, </w:t>
      </w:r>
      <w:r w:rsidRPr="00BE6E2B">
        <w:rPr>
          <w:rFonts w:ascii="Times New Roman" w:eastAsia="Liberation Sans" w:hAnsi="Times New Roman" w:cs="Times New Roman"/>
          <w:color w:val="auto"/>
          <w:sz w:val="26"/>
          <w:szCs w:val="26"/>
        </w:rPr>
        <w:t>sourceSystem</w:t>
      </w:r>
      <w:r w:rsidRPr="00BE6E2B">
        <w:rPr>
          <w:rFonts w:ascii="Times New Roman" w:eastAsia="Carlito" w:hAnsi="Times New Roman" w:cs="Times New Roman"/>
          <w:color w:val="auto"/>
          <w:sz w:val="26"/>
          <w:szCs w:val="26"/>
        </w:rPr>
        <w:t xml:space="preserve"> và request/idempotency reference.</w:t>
      </w:r>
    </w:p>
    <w:p w14:paraId="5630318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Response: </w:t>
      </w:r>
      <w:r w:rsidRPr="00BE6E2B">
        <w:rPr>
          <w:rFonts w:ascii="Times New Roman" w:eastAsia="Liberation Sans" w:hAnsi="Times New Roman" w:cs="Times New Roman"/>
          <w:color w:val="auto"/>
          <w:sz w:val="26"/>
          <w:szCs w:val="26"/>
        </w:rPr>
        <w:t>quoteId</w:t>
      </w:r>
      <w:r w:rsidRPr="00BE6E2B">
        <w:rPr>
          <w:rFonts w:ascii="Times New Roman" w:eastAsia="Carlito" w:hAnsi="Times New Roman" w:cs="Times New Roman"/>
          <w:color w:val="auto"/>
          <w:sz w:val="26"/>
          <w:szCs w:val="26"/>
        </w:rPr>
        <w:t xml:space="preserve">, </w:t>
      </w:r>
      <w:r w:rsidRPr="00BE6E2B">
        <w:rPr>
          <w:rFonts w:ascii="Times New Roman" w:eastAsia="Liberation Sans" w:hAnsi="Times New Roman" w:cs="Times New Roman"/>
          <w:color w:val="auto"/>
          <w:sz w:val="26"/>
          <w:szCs w:val="26"/>
        </w:rPr>
        <w:t>fee</w:t>
      </w:r>
      <w:r w:rsidRPr="00BE6E2B">
        <w:rPr>
          <w:rFonts w:ascii="Times New Roman" w:eastAsia="Carlito" w:hAnsi="Times New Roman" w:cs="Times New Roman"/>
          <w:color w:val="auto"/>
          <w:sz w:val="26"/>
          <w:szCs w:val="26"/>
        </w:rPr>
        <w:t xml:space="preserve">, </w:t>
      </w:r>
      <w:r w:rsidRPr="00BE6E2B">
        <w:rPr>
          <w:rFonts w:ascii="Times New Roman" w:eastAsia="Liberation Sans" w:hAnsi="Times New Roman" w:cs="Times New Roman"/>
          <w:color w:val="auto"/>
          <w:sz w:val="26"/>
          <w:szCs w:val="26"/>
        </w:rPr>
        <w:t>currency</w:t>
      </w:r>
      <w:r w:rsidRPr="00BE6E2B">
        <w:rPr>
          <w:rFonts w:ascii="Times New Roman" w:eastAsia="Carlito" w:hAnsi="Times New Roman" w:cs="Times New Roman"/>
          <w:color w:val="auto"/>
          <w:sz w:val="26"/>
          <w:szCs w:val="26"/>
        </w:rPr>
        <w:t xml:space="preserve">, distance, estimated duration/ETA nếu có, </w:t>
      </w:r>
      <w:r w:rsidRPr="00BE6E2B">
        <w:rPr>
          <w:rFonts w:ascii="Times New Roman" w:eastAsia="Liberation Sans" w:hAnsi="Times New Roman" w:cs="Times New Roman"/>
          <w:color w:val="auto"/>
          <w:sz w:val="26"/>
          <w:szCs w:val="26"/>
        </w:rPr>
        <w:t>expiresAt</w:t>
      </w:r>
      <w:r w:rsidRPr="00BE6E2B">
        <w:rPr>
          <w:rFonts w:ascii="Times New Roman" w:eastAsia="Carlito" w:hAnsi="Times New Roman" w:cs="Times New Roman"/>
          <w:color w:val="auto"/>
          <w:sz w:val="26"/>
          <w:szCs w:val="26"/>
        </w:rPr>
        <w:t>, provider/service information.</w:t>
      </w:r>
    </w:p>
    <w:p w14:paraId="11E8B29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Quote phải có thời hạn; fee được snapshot vào SellerOrder khi final checkout commit.</w:t>
      </w:r>
    </w:p>
    <w:p w14:paraId="27189E6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Product/SKU cần shipping attributes tối thiểu </w:t>
      </w:r>
      <w:r w:rsidRPr="00BF16A6">
        <w:rPr>
          <w:rFonts w:ascii="Times New Roman" w:eastAsia="Carlito" w:hAnsi="Times New Roman" w:cs="Times New Roman"/>
          <w:bCs/>
          <w:color w:val="auto"/>
          <w:sz w:val="26"/>
          <w:szCs w:val="26"/>
        </w:rPr>
        <w:t>weight</w:t>
      </w:r>
      <w:r w:rsidRPr="00BE6E2B">
        <w:rPr>
          <w:rFonts w:ascii="Times New Roman" w:eastAsia="Carlito" w:hAnsi="Times New Roman" w:cs="Times New Roman"/>
          <w:color w:val="auto"/>
          <w:sz w:val="26"/>
          <w:szCs w:val="26"/>
        </w:rPr>
        <w:t>; dimensions có thể optional/configurable. Shop cần pickup/fulfillment location.</w:t>
      </w:r>
    </w:p>
    <w:p w14:paraId="7680C04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6D670123" w14:textId="77777777" w:rsidTr="002114C9">
        <w:trPr>
          <w:cantSplit/>
          <w:tblHeader/>
        </w:trPr>
        <w:tc>
          <w:tcPr>
            <w:tcW w:w="2556" w:type="dxa"/>
            <w:shd w:val="clear" w:color="auto" w:fill="auto"/>
            <w:tcMar>
              <w:top w:w="70" w:type="dxa"/>
              <w:left w:w="90" w:type="dxa"/>
              <w:bottom w:w="70" w:type="dxa"/>
              <w:right w:w="90" w:type="dxa"/>
            </w:tcMar>
          </w:tcPr>
          <w:p w14:paraId="445E851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923CC7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0F52D05F" w14:textId="77777777" w:rsidTr="002114C9">
        <w:trPr>
          <w:cantSplit/>
        </w:trPr>
        <w:tc>
          <w:tcPr>
            <w:tcW w:w="2556" w:type="dxa"/>
            <w:shd w:val="clear" w:color="auto" w:fill="auto"/>
            <w:tcMar>
              <w:top w:w="70" w:type="dxa"/>
              <w:left w:w="90" w:type="dxa"/>
              <w:bottom w:w="70" w:type="dxa"/>
              <w:right w:w="90" w:type="dxa"/>
            </w:tcMar>
          </w:tcPr>
          <w:p w14:paraId="23A37FB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Quote service timeout</w:t>
            </w:r>
          </w:p>
        </w:tc>
        <w:tc>
          <w:tcPr>
            <w:tcW w:w="7667" w:type="dxa"/>
            <w:shd w:val="clear" w:color="auto" w:fill="auto"/>
            <w:tcMar>
              <w:top w:w="70" w:type="dxa"/>
              <w:left w:w="90" w:type="dxa"/>
              <w:bottom w:w="70" w:type="dxa"/>
              <w:right w:w="90" w:type="dxa"/>
            </w:tcMar>
          </w:tcPr>
          <w:p w14:paraId="526888B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Không chốt được Order total nên không thể tạo VNPay payment đúng.</w:t>
            </w:r>
          </w:p>
        </w:tc>
      </w:tr>
      <w:tr w:rsidR="00E95683" w:rsidRPr="00BE6E2B" w14:paraId="577C741C" w14:textId="77777777" w:rsidTr="002114C9">
        <w:trPr>
          <w:cantSplit/>
        </w:trPr>
        <w:tc>
          <w:tcPr>
            <w:tcW w:w="2556" w:type="dxa"/>
            <w:shd w:val="clear" w:color="auto" w:fill="auto"/>
            <w:tcMar>
              <w:top w:w="70" w:type="dxa"/>
              <w:left w:w="90" w:type="dxa"/>
              <w:bottom w:w="70" w:type="dxa"/>
              <w:right w:w="90" w:type="dxa"/>
            </w:tcMar>
          </w:tcPr>
          <w:p w14:paraId="77107CD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Quote hết hạn giữa preview và confirm</w:t>
            </w:r>
          </w:p>
        </w:tc>
        <w:tc>
          <w:tcPr>
            <w:tcW w:w="7667" w:type="dxa"/>
            <w:shd w:val="clear" w:color="auto" w:fill="auto"/>
            <w:tcMar>
              <w:top w:w="70" w:type="dxa"/>
              <w:left w:w="90" w:type="dxa"/>
              <w:bottom w:w="70" w:type="dxa"/>
              <w:right w:w="90" w:type="dxa"/>
            </w:tcMar>
          </w:tcPr>
          <w:p w14:paraId="4E92240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thấy/tính tổng khác actual nếu không revalidate.</w:t>
            </w:r>
          </w:p>
        </w:tc>
      </w:tr>
      <w:tr w:rsidR="00E95683" w:rsidRPr="00BE6E2B" w14:paraId="0FCF4429" w14:textId="77777777" w:rsidTr="002114C9">
        <w:trPr>
          <w:cantSplit/>
        </w:trPr>
        <w:tc>
          <w:tcPr>
            <w:tcW w:w="2556" w:type="dxa"/>
            <w:shd w:val="clear" w:color="auto" w:fill="auto"/>
            <w:tcMar>
              <w:top w:w="70" w:type="dxa"/>
              <w:left w:w="90" w:type="dxa"/>
              <w:bottom w:w="70" w:type="dxa"/>
              <w:right w:w="90" w:type="dxa"/>
            </w:tcMar>
          </w:tcPr>
          <w:p w14:paraId="5C7F3B0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Sai weight/pickup coordinate</w:t>
            </w:r>
          </w:p>
        </w:tc>
        <w:tc>
          <w:tcPr>
            <w:tcW w:w="7667" w:type="dxa"/>
            <w:shd w:val="clear" w:color="auto" w:fill="auto"/>
            <w:tcMar>
              <w:top w:w="70" w:type="dxa"/>
              <w:left w:w="90" w:type="dxa"/>
              <w:bottom w:w="70" w:type="dxa"/>
              <w:right w:w="90" w:type="dxa"/>
            </w:tcMar>
          </w:tcPr>
          <w:p w14:paraId="180841C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Shipping fee không chính xác.</w:t>
            </w:r>
          </w:p>
        </w:tc>
      </w:tr>
      <w:tr w:rsidR="00E95683" w:rsidRPr="00BE6E2B" w14:paraId="5E200707" w14:textId="77777777" w:rsidTr="002114C9">
        <w:trPr>
          <w:cantSplit/>
        </w:trPr>
        <w:tc>
          <w:tcPr>
            <w:tcW w:w="2556" w:type="dxa"/>
            <w:shd w:val="clear" w:color="auto" w:fill="auto"/>
            <w:tcMar>
              <w:top w:w="70" w:type="dxa"/>
              <w:left w:w="90" w:type="dxa"/>
              <w:bottom w:w="70" w:type="dxa"/>
              <w:right w:w="90" w:type="dxa"/>
            </w:tcMar>
          </w:tcPr>
          <w:p w14:paraId="1D76917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Multi-shop</w:t>
            </w:r>
          </w:p>
        </w:tc>
        <w:tc>
          <w:tcPr>
            <w:tcW w:w="7667" w:type="dxa"/>
            <w:shd w:val="clear" w:color="auto" w:fill="auto"/>
            <w:tcMar>
              <w:top w:w="70" w:type="dxa"/>
              <w:left w:w="90" w:type="dxa"/>
              <w:bottom w:w="70" w:type="dxa"/>
              <w:right w:w="90" w:type="dxa"/>
            </w:tcMar>
          </w:tcPr>
          <w:p w14:paraId="68B7616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Mỗi shop có pickup khác nhau nên không thể dùng một fee chung.</w:t>
            </w:r>
          </w:p>
        </w:tc>
      </w:tr>
    </w:tbl>
    <w:p w14:paraId="0DBA7F3F" w14:textId="77777777" w:rsidR="00E95683" w:rsidRPr="00BE6E2B" w:rsidRDefault="00E95683" w:rsidP="00E95683">
      <w:pPr>
        <w:rPr>
          <w:rFonts w:ascii="Times New Roman" w:hAnsi="Times New Roman" w:cs="Times New Roman"/>
          <w:color w:val="auto"/>
          <w:sz w:val="26"/>
          <w:szCs w:val="26"/>
        </w:rPr>
      </w:pPr>
    </w:p>
    <w:p w14:paraId="46B0565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75ED7297" w14:textId="77777777" w:rsidR="00E95683" w:rsidRPr="00BF16A6" w:rsidRDefault="00E95683" w:rsidP="00E95683">
      <w:pPr>
        <w:pStyle w:val="ListParagraph"/>
        <w:numPr>
          <w:ilvl w:val="0"/>
          <w:numId w:val="181"/>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Quote per SellerOrder candidate; Order shipping total = tổng snapshot shippingFee của các SellerOrder.</w:t>
      </w:r>
    </w:p>
    <w:p w14:paraId="3151F807" w14:textId="77777777" w:rsidR="00E95683" w:rsidRPr="00BF16A6" w:rsidRDefault="00E95683" w:rsidP="00E95683">
      <w:pPr>
        <w:pStyle w:val="ListParagraph"/>
        <w:numPr>
          <w:ilvl w:val="0"/>
          <w:numId w:val="181"/>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 xml:space="preserve">Nếu quote fail/invalid ở bất kỳ shop nào, </w:t>
      </w:r>
      <w:r w:rsidRPr="00BF16A6">
        <w:rPr>
          <w:rFonts w:ascii="Times New Roman" w:eastAsia="Carlito" w:hAnsi="Times New Roman" w:cs="Times New Roman"/>
          <w:bCs/>
          <w:color w:val="auto"/>
          <w:sz w:val="26"/>
          <w:szCs w:val="26"/>
        </w:rPr>
        <w:t>fail toàn bộ checkout</w:t>
      </w:r>
      <w:r w:rsidRPr="00BF16A6">
        <w:rPr>
          <w:rFonts w:ascii="Times New Roman" w:eastAsia="Carlito" w:hAnsi="Times New Roman" w:cs="Times New Roman"/>
          <w:color w:val="auto"/>
          <w:sz w:val="26"/>
          <w:szCs w:val="26"/>
        </w:rPr>
        <w:t>, không dùng fee đoán/fixed fallback vì provider quote là authoritative direction.</w:t>
      </w:r>
    </w:p>
    <w:p w14:paraId="30A4F10C" w14:textId="77777777" w:rsidR="00E95683" w:rsidRPr="00BF16A6" w:rsidRDefault="00E95683" w:rsidP="00E95683">
      <w:pPr>
        <w:pStyle w:val="ListParagraph"/>
        <w:numPr>
          <w:ilvl w:val="0"/>
          <w:numId w:val="181"/>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Re-quote nếu quote expired trước final commit; sau khi Order tạo, fee snapshot không thay đổi trừ một explicit repricing flow tương lai.</w:t>
      </w:r>
    </w:p>
    <w:p w14:paraId="42C01E4B" w14:textId="77777777" w:rsidR="00E95683" w:rsidRPr="00BF16A6" w:rsidRDefault="00E95683" w:rsidP="00E95683">
      <w:pPr>
        <w:pStyle w:val="ListParagraph"/>
        <w:numPr>
          <w:ilvl w:val="0"/>
          <w:numId w:val="181"/>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Shipping quote API nên là integration capability tách khỏi internal Last-Mile payment semantics.</w:t>
      </w:r>
    </w:p>
    <w:p w14:paraId="5F57014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7D8FF6C" w14:textId="77777777" w:rsidR="00E95683" w:rsidRDefault="00E95683" w:rsidP="00E95683">
      <w:pPr>
        <w:rPr>
          <w:rFonts w:ascii="Times New Roman" w:eastAsia="Carlito" w:hAnsi="Times New Roman" w:cs="Times New Roman"/>
          <w:color w:val="auto"/>
          <w:sz w:val="26"/>
          <w:szCs w:val="26"/>
        </w:rPr>
      </w:pPr>
      <w:r w:rsidRPr="00BE6E2B">
        <w:rPr>
          <w:rFonts w:ascii="Times New Roman" w:eastAsia="Carlito" w:hAnsi="Times New Roman" w:cs="Times New Roman"/>
          <w:color w:val="auto"/>
          <w:sz w:val="26"/>
          <w:szCs w:val="26"/>
        </w:rPr>
        <w:t>Last-Mile API enhancement; SKU shipping attributes; Shop pickup location; Checkout Sequence; monetary snapshot; timeout/retry/circuit-breaker policy.</w:t>
      </w:r>
    </w:p>
    <w:p w14:paraId="4ACBAB06" w14:textId="77777777" w:rsidR="00E95683" w:rsidRPr="00BF16A6" w:rsidRDefault="00E95683" w:rsidP="00E95683">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lang w:val="vi-VN"/>
        </w:rPr>
        <w:t>(Phần này để Dev Phúc cải tiến bên Backend Last-Mile)</w:t>
      </w:r>
    </w:p>
    <w:p w14:paraId="026CE864" w14:textId="77777777" w:rsidR="00E95683" w:rsidRPr="00BF16A6" w:rsidRDefault="00E95683" w:rsidP="00E95683">
      <w:pPr>
        <w:rPr>
          <w:rFonts w:ascii="Times New Roman" w:hAnsi="Times New Roman" w:cs="Times New Roman"/>
          <w:color w:val="auto"/>
          <w:sz w:val="26"/>
          <w:szCs w:val="26"/>
          <w:lang w:val="vi-VN"/>
        </w:rPr>
      </w:pPr>
      <w:r w:rsidRPr="00BF16A6">
        <w:rPr>
          <w:rFonts w:ascii="Times New Roman" w:eastAsia="Carlito" w:hAnsi="Times New Roman" w:cs="Times New Roman"/>
          <w:b/>
          <w:color w:val="auto"/>
          <w:sz w:val="26"/>
          <w:szCs w:val="26"/>
          <w:lang w:val="vi-VN"/>
        </w:rPr>
        <w:t>Tiêu chí kiểm chứng ở mức yêu cầu</w:t>
      </w:r>
    </w:p>
    <w:p w14:paraId="271BE453" w14:textId="77777777" w:rsidR="00E95683" w:rsidRPr="00BF16A6" w:rsidRDefault="00E95683" w:rsidP="00E95683">
      <w:pPr>
        <w:pStyle w:val="ListParagraph"/>
        <w:numPr>
          <w:ilvl w:val="0"/>
          <w:numId w:val="182"/>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Cart có 2 shop tạo 2 quote và tổng shipping fee đúng bằng tổng hai SellerOrder.</w:t>
      </w:r>
    </w:p>
    <w:p w14:paraId="74130D22" w14:textId="77777777" w:rsidR="00E95683" w:rsidRPr="00BF16A6" w:rsidRDefault="00E95683" w:rsidP="00E95683">
      <w:pPr>
        <w:pStyle w:val="ListParagraph"/>
        <w:numPr>
          <w:ilvl w:val="0"/>
          <w:numId w:val="182"/>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Last-Mile quote unavailable -&gt; không tạo payment/order sai tổng; UI báo lỗi có thể retry.</w:t>
      </w:r>
    </w:p>
    <w:p w14:paraId="19EBBF0D" w14:textId="77777777" w:rsidR="00E95683" w:rsidRPr="00BF16A6" w:rsidRDefault="00E95683" w:rsidP="00E95683">
      <w:pPr>
        <w:rPr>
          <w:rFonts w:ascii="Times New Roman" w:hAnsi="Times New Roman" w:cs="Times New Roman"/>
          <w:b/>
          <w:bCs/>
          <w:color w:val="000000" w:themeColor="text1"/>
          <w:sz w:val="28"/>
          <w:szCs w:val="28"/>
        </w:rPr>
      </w:pPr>
      <w:r w:rsidRPr="00BF16A6">
        <w:rPr>
          <w:rFonts w:ascii="Times New Roman" w:eastAsia="Carlito" w:hAnsi="Times New Roman" w:cs="Times New Roman"/>
          <w:b/>
          <w:bCs/>
          <w:color w:val="000000" w:themeColor="text1"/>
          <w:sz w:val="28"/>
          <w:szCs w:val="28"/>
        </w:rPr>
        <w:t>7.15. Review</w:t>
      </w:r>
    </w:p>
    <w:p w14:paraId="040D063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Seller read context; Admin moderation nếu có</w:t>
      </w:r>
    </w:p>
    <w:p w14:paraId="02B3C06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Review Use Case, ERD, permission</w:t>
      </w:r>
    </w:p>
    <w:p w14:paraId="44E7E14A" w14:textId="77777777" w:rsidR="00E95683" w:rsidRPr="00BF16A6" w:rsidRDefault="00E95683" w:rsidP="00E95683">
      <w:pPr>
        <w:rPr>
          <w:rFonts w:ascii="Times New Roman" w:hAnsi="Times New Roman" w:cs="Times New Roman"/>
          <w:b/>
          <w:bCs/>
          <w:color w:val="215E99" w:themeColor="text2" w:themeTint="BF"/>
          <w:sz w:val="26"/>
          <w:szCs w:val="26"/>
        </w:rPr>
      </w:pPr>
      <w:r w:rsidRPr="00BF16A6">
        <w:rPr>
          <w:rFonts w:ascii="Times New Roman" w:eastAsia="Carlito" w:hAnsi="Times New Roman" w:cs="Times New Roman"/>
          <w:b/>
          <w:bCs/>
          <w:color w:val="215E99" w:themeColor="text2" w:themeTint="BF"/>
          <w:sz w:val="26"/>
          <w:szCs w:val="26"/>
        </w:rPr>
        <w:lastRenderedPageBreak/>
        <w:t>FR-REV-001 - Verified purchase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F16A6" w14:paraId="1750F143" w14:textId="77777777" w:rsidTr="002114C9">
        <w:trPr>
          <w:cantSplit/>
          <w:tblHeader/>
        </w:trPr>
        <w:tc>
          <w:tcPr>
            <w:tcW w:w="2556" w:type="dxa"/>
            <w:shd w:val="clear" w:color="auto" w:fill="auto"/>
            <w:tcMar>
              <w:top w:w="70" w:type="dxa"/>
              <w:left w:w="90" w:type="dxa"/>
              <w:bottom w:w="70" w:type="dxa"/>
              <w:right w:w="90" w:type="dxa"/>
            </w:tcMar>
          </w:tcPr>
          <w:p w14:paraId="0EBAB97E"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C6AC694"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Nội dung</w:t>
            </w:r>
          </w:p>
        </w:tc>
      </w:tr>
      <w:tr w:rsidR="00E95683" w:rsidRPr="00BF16A6" w14:paraId="7E19F3DD" w14:textId="77777777" w:rsidTr="002114C9">
        <w:trPr>
          <w:cantSplit/>
        </w:trPr>
        <w:tc>
          <w:tcPr>
            <w:tcW w:w="2556" w:type="dxa"/>
            <w:shd w:val="clear" w:color="auto" w:fill="auto"/>
            <w:tcMar>
              <w:top w:w="70" w:type="dxa"/>
              <w:left w:w="90" w:type="dxa"/>
              <w:bottom w:w="70" w:type="dxa"/>
              <w:right w:w="90" w:type="dxa"/>
            </w:tcMar>
          </w:tcPr>
          <w:p w14:paraId="1744547C"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369D4E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MUST</w:t>
            </w:r>
          </w:p>
        </w:tc>
      </w:tr>
      <w:tr w:rsidR="00E95683" w:rsidRPr="00BF16A6" w14:paraId="751F4B4B" w14:textId="77777777" w:rsidTr="002114C9">
        <w:trPr>
          <w:cantSplit/>
        </w:trPr>
        <w:tc>
          <w:tcPr>
            <w:tcW w:w="2556" w:type="dxa"/>
            <w:shd w:val="clear" w:color="auto" w:fill="auto"/>
            <w:tcMar>
              <w:top w:w="70" w:type="dxa"/>
              <w:left w:w="90" w:type="dxa"/>
              <w:bottom w:w="70" w:type="dxa"/>
              <w:right w:w="90" w:type="dxa"/>
            </w:tcMar>
          </w:tcPr>
          <w:p w14:paraId="44AD63D7"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ADC0100"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CONFIRMED</w:t>
            </w:r>
          </w:p>
        </w:tc>
      </w:tr>
      <w:tr w:rsidR="00E95683" w:rsidRPr="00BF16A6" w14:paraId="4E3AAD06" w14:textId="77777777" w:rsidTr="002114C9">
        <w:trPr>
          <w:cantSplit/>
        </w:trPr>
        <w:tc>
          <w:tcPr>
            <w:tcW w:w="2556" w:type="dxa"/>
            <w:shd w:val="clear" w:color="auto" w:fill="auto"/>
            <w:tcMar>
              <w:top w:w="70" w:type="dxa"/>
              <w:left w:w="90" w:type="dxa"/>
              <w:bottom w:w="70" w:type="dxa"/>
              <w:right w:w="90" w:type="dxa"/>
            </w:tcMar>
          </w:tcPr>
          <w:p w14:paraId="4C98647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D5342E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chỉ được review sản phẩm đã mua bằng tài khoản đó và đáp ứng trạng thái đơn theo policy.</w:t>
            </w:r>
          </w:p>
        </w:tc>
      </w:tr>
      <w:tr w:rsidR="00E95683" w:rsidRPr="00BF16A6" w14:paraId="11E2D4C8" w14:textId="77777777" w:rsidTr="002114C9">
        <w:trPr>
          <w:cantSplit/>
        </w:trPr>
        <w:tc>
          <w:tcPr>
            <w:tcW w:w="2556" w:type="dxa"/>
            <w:shd w:val="clear" w:color="auto" w:fill="auto"/>
            <w:tcMar>
              <w:top w:w="70" w:type="dxa"/>
              <w:left w:w="90" w:type="dxa"/>
              <w:bottom w:w="70" w:type="dxa"/>
              <w:right w:w="90" w:type="dxa"/>
            </w:tcMar>
          </w:tcPr>
          <w:p w14:paraId="3C0CAAD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D0347B5" w14:textId="77777777" w:rsidR="00E95683" w:rsidRPr="00BF16A6"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BF16A6" w14:paraId="4ADD7E5E" w14:textId="77777777" w:rsidTr="002114C9">
        <w:trPr>
          <w:cantSplit/>
          <w:trHeight w:val="98"/>
        </w:trPr>
        <w:tc>
          <w:tcPr>
            <w:tcW w:w="2556" w:type="dxa"/>
            <w:shd w:val="clear" w:color="auto" w:fill="auto"/>
            <w:tcMar>
              <w:top w:w="70" w:type="dxa"/>
              <w:left w:w="90" w:type="dxa"/>
              <w:bottom w:w="70" w:type="dxa"/>
              <w:right w:w="90" w:type="dxa"/>
            </w:tcMar>
          </w:tcPr>
          <w:p w14:paraId="4609B0F5"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CD6789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Seller read context; Admin moderation nếu có</w:t>
            </w:r>
          </w:p>
        </w:tc>
      </w:tr>
    </w:tbl>
    <w:p w14:paraId="2E45AE7F" w14:textId="77777777" w:rsidR="00E95683" w:rsidRPr="00BE6E2B" w:rsidRDefault="00E95683" w:rsidP="00E95683">
      <w:pPr>
        <w:rPr>
          <w:rFonts w:ascii="Times New Roman" w:hAnsi="Times New Roman" w:cs="Times New Roman"/>
          <w:color w:val="auto"/>
          <w:sz w:val="26"/>
          <w:szCs w:val="26"/>
        </w:rPr>
      </w:pPr>
    </w:p>
    <w:p w14:paraId="4244098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72DDC7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Verified purchase phải được chứng minh bằng OrderItem thuộc Customer và Product/SKU tương ứng, không chỉ dựa vào việc user biết productId.</w:t>
      </w:r>
    </w:p>
    <w:p w14:paraId="456F1D4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2C28C59" w14:textId="77777777" w:rsidR="00E95683" w:rsidRPr="00BF16A6" w:rsidRDefault="00E95683" w:rsidP="00E95683">
      <w:pPr>
        <w:pStyle w:val="ListParagraph"/>
        <w:numPr>
          <w:ilvl w:val="0"/>
          <w:numId w:val="183"/>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authenticated.</w:t>
      </w:r>
    </w:p>
    <w:p w14:paraId="0C8F1996" w14:textId="77777777" w:rsidR="00E95683" w:rsidRPr="00BF16A6" w:rsidRDefault="00E95683" w:rsidP="00E95683">
      <w:pPr>
        <w:pStyle w:val="ListParagraph"/>
        <w:numPr>
          <w:ilvl w:val="0"/>
          <w:numId w:val="183"/>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Có eligible OrderItem.</w:t>
      </w:r>
    </w:p>
    <w:p w14:paraId="68D54E81" w14:textId="77777777" w:rsidR="00E95683" w:rsidRPr="00BF16A6" w:rsidRDefault="00E95683" w:rsidP="00E95683">
      <w:pPr>
        <w:pStyle w:val="ListParagraph"/>
        <w:numPr>
          <w:ilvl w:val="0"/>
          <w:numId w:val="183"/>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Review uniqueness policy.</w:t>
      </w:r>
    </w:p>
    <w:p w14:paraId="5A31A1D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C2351FF" w14:textId="77777777" w:rsidTr="002114C9">
        <w:trPr>
          <w:cantSplit/>
          <w:tblHeader/>
        </w:trPr>
        <w:tc>
          <w:tcPr>
            <w:tcW w:w="2556" w:type="dxa"/>
            <w:shd w:val="clear" w:color="auto" w:fill="auto"/>
            <w:tcMar>
              <w:top w:w="70" w:type="dxa"/>
              <w:left w:w="90" w:type="dxa"/>
              <w:bottom w:w="70" w:type="dxa"/>
              <w:right w:w="90" w:type="dxa"/>
            </w:tcMar>
          </w:tcPr>
          <w:p w14:paraId="3D1AECC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CF989A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1E8739E9" w14:textId="77777777" w:rsidTr="002114C9">
        <w:trPr>
          <w:cantSplit/>
        </w:trPr>
        <w:tc>
          <w:tcPr>
            <w:tcW w:w="2556" w:type="dxa"/>
            <w:shd w:val="clear" w:color="auto" w:fill="auto"/>
            <w:tcMar>
              <w:top w:w="70" w:type="dxa"/>
              <w:left w:w="90" w:type="dxa"/>
              <w:bottom w:w="70" w:type="dxa"/>
              <w:right w:w="90" w:type="dxa"/>
            </w:tcMar>
          </w:tcPr>
          <w:p w14:paraId="120D543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Review sản phẩm chưa mua</w:t>
            </w:r>
          </w:p>
        </w:tc>
        <w:tc>
          <w:tcPr>
            <w:tcW w:w="7667" w:type="dxa"/>
            <w:shd w:val="clear" w:color="auto" w:fill="auto"/>
            <w:tcMar>
              <w:top w:w="70" w:type="dxa"/>
              <w:left w:w="90" w:type="dxa"/>
              <w:bottom w:w="70" w:type="dxa"/>
              <w:right w:w="90" w:type="dxa"/>
            </w:tcMar>
          </w:tcPr>
          <w:p w14:paraId="2463AA4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Mất độ tin cậy.</w:t>
            </w:r>
          </w:p>
        </w:tc>
      </w:tr>
      <w:tr w:rsidR="00E95683" w:rsidRPr="00BE6E2B" w14:paraId="6AD0B580" w14:textId="77777777" w:rsidTr="002114C9">
        <w:trPr>
          <w:cantSplit/>
        </w:trPr>
        <w:tc>
          <w:tcPr>
            <w:tcW w:w="2556" w:type="dxa"/>
            <w:shd w:val="clear" w:color="auto" w:fill="auto"/>
            <w:tcMar>
              <w:top w:w="70" w:type="dxa"/>
              <w:left w:w="90" w:type="dxa"/>
              <w:bottom w:w="70" w:type="dxa"/>
              <w:right w:w="90" w:type="dxa"/>
            </w:tcMar>
          </w:tcPr>
          <w:p w14:paraId="44C55F4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cancelled/refunded vẫn review</w:t>
            </w:r>
          </w:p>
        </w:tc>
        <w:tc>
          <w:tcPr>
            <w:tcW w:w="7667" w:type="dxa"/>
            <w:shd w:val="clear" w:color="auto" w:fill="auto"/>
            <w:tcMar>
              <w:top w:w="70" w:type="dxa"/>
              <w:left w:w="90" w:type="dxa"/>
              <w:bottom w:w="70" w:type="dxa"/>
              <w:right w:w="90" w:type="dxa"/>
            </w:tcMar>
          </w:tcPr>
          <w:p w14:paraId="62E448F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Policy chưa rõ.</w:t>
            </w:r>
          </w:p>
        </w:tc>
      </w:tr>
      <w:tr w:rsidR="00E95683" w:rsidRPr="00BE6E2B" w14:paraId="1FE2C34A" w14:textId="77777777" w:rsidTr="002114C9">
        <w:trPr>
          <w:cantSplit/>
        </w:trPr>
        <w:tc>
          <w:tcPr>
            <w:tcW w:w="2556" w:type="dxa"/>
            <w:shd w:val="clear" w:color="auto" w:fill="auto"/>
            <w:tcMar>
              <w:top w:w="70" w:type="dxa"/>
              <w:left w:w="90" w:type="dxa"/>
              <w:bottom w:w="70" w:type="dxa"/>
              <w:right w:w="90" w:type="dxa"/>
            </w:tcMar>
          </w:tcPr>
          <w:p w14:paraId="63CFD40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Nhiều review cho cùng purchase</w:t>
            </w:r>
          </w:p>
        </w:tc>
        <w:tc>
          <w:tcPr>
            <w:tcW w:w="7667" w:type="dxa"/>
            <w:shd w:val="clear" w:color="auto" w:fill="auto"/>
            <w:tcMar>
              <w:top w:w="70" w:type="dxa"/>
              <w:left w:w="90" w:type="dxa"/>
              <w:bottom w:w="70" w:type="dxa"/>
              <w:right w:w="90" w:type="dxa"/>
            </w:tcMar>
          </w:tcPr>
          <w:p w14:paraId="3706EDE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Spam.</w:t>
            </w:r>
          </w:p>
        </w:tc>
      </w:tr>
    </w:tbl>
    <w:p w14:paraId="596AC313" w14:textId="77777777" w:rsidR="00E95683" w:rsidRPr="00BE6E2B" w:rsidRDefault="00E95683" w:rsidP="00E95683">
      <w:pPr>
        <w:rPr>
          <w:rFonts w:ascii="Times New Roman" w:hAnsi="Times New Roman" w:cs="Times New Roman"/>
          <w:color w:val="auto"/>
          <w:sz w:val="26"/>
          <w:szCs w:val="26"/>
        </w:rPr>
      </w:pPr>
    </w:p>
    <w:p w14:paraId="6FCA9DE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B184CE8" w14:textId="77777777" w:rsidR="00E95683" w:rsidRPr="00BF16A6" w:rsidRDefault="00E95683" w:rsidP="00E95683">
      <w:pPr>
        <w:pStyle w:val="ListParagraph"/>
        <w:numPr>
          <w:ilvl w:val="0"/>
          <w:numId w:val="184"/>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Eligibility query dựa trên order history.</w:t>
      </w:r>
    </w:p>
    <w:p w14:paraId="7E4B3DB7" w14:textId="77777777" w:rsidR="00E95683" w:rsidRPr="00BF16A6" w:rsidRDefault="00E95683" w:rsidP="00E95683">
      <w:pPr>
        <w:pStyle w:val="ListParagraph"/>
        <w:numPr>
          <w:ilvl w:val="0"/>
          <w:numId w:val="184"/>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Chốt state eligible và uniqueness.</w:t>
      </w:r>
    </w:p>
    <w:p w14:paraId="278B82BA" w14:textId="77777777" w:rsidR="00E95683" w:rsidRPr="00BF16A6" w:rsidRDefault="00E95683" w:rsidP="00E95683">
      <w:pPr>
        <w:pStyle w:val="ListParagraph"/>
        <w:numPr>
          <w:ilvl w:val="0"/>
          <w:numId w:val="184"/>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Không cho client self-assert verified=true.</w:t>
      </w:r>
    </w:p>
    <w:p w14:paraId="2E22ED1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CEF5FAF" w14:textId="77777777" w:rsidR="00E95683" w:rsidRPr="00BF16A6" w:rsidRDefault="00E95683" w:rsidP="00E95683">
      <w:pPr>
        <w:pStyle w:val="ListParagraph"/>
        <w:numPr>
          <w:ilvl w:val="0"/>
          <w:numId w:val="18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Review Use Case</w:t>
      </w:r>
    </w:p>
    <w:p w14:paraId="56367080" w14:textId="77777777" w:rsidR="00E95683" w:rsidRPr="00BF16A6" w:rsidRDefault="00E95683" w:rsidP="00E95683">
      <w:pPr>
        <w:pStyle w:val="ListParagraph"/>
        <w:numPr>
          <w:ilvl w:val="0"/>
          <w:numId w:val="18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ERD relation to order item</w:t>
      </w:r>
    </w:p>
    <w:p w14:paraId="0186B39F" w14:textId="77777777" w:rsidR="00E95683" w:rsidRPr="00BF16A6" w:rsidRDefault="00E95683" w:rsidP="00E95683">
      <w:pPr>
        <w:pStyle w:val="ListParagraph"/>
        <w:numPr>
          <w:ilvl w:val="0"/>
          <w:numId w:val="185"/>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Permission</w:t>
      </w:r>
    </w:p>
    <w:p w14:paraId="27A59B6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Tiêu chí kiểm chứng ở mức yêu cầu</w:t>
      </w:r>
    </w:p>
    <w:p w14:paraId="17487513" w14:textId="77777777" w:rsidR="00E95683" w:rsidRPr="00BF16A6" w:rsidRDefault="00E95683" w:rsidP="00E95683">
      <w:pPr>
        <w:pStyle w:val="ListParagraph"/>
        <w:numPr>
          <w:ilvl w:val="0"/>
          <w:numId w:val="18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User chưa mua không thể tạo review hợp lệ.</w:t>
      </w:r>
    </w:p>
    <w:p w14:paraId="51C01C07" w14:textId="77777777" w:rsidR="00E95683" w:rsidRPr="00BF16A6" w:rsidRDefault="00E95683" w:rsidP="00E95683">
      <w:pPr>
        <w:rPr>
          <w:rFonts w:ascii="Times New Roman" w:hAnsi="Times New Roman" w:cs="Times New Roman"/>
          <w:b/>
          <w:bCs/>
          <w:color w:val="215E99" w:themeColor="text2" w:themeTint="BF"/>
          <w:sz w:val="26"/>
          <w:szCs w:val="26"/>
        </w:rPr>
      </w:pPr>
      <w:r w:rsidRPr="00BF16A6">
        <w:rPr>
          <w:rFonts w:ascii="Times New Roman" w:eastAsia="Carlito" w:hAnsi="Times New Roman" w:cs="Times New Roman"/>
          <w:b/>
          <w:bCs/>
          <w:color w:val="215E99" w:themeColor="text2" w:themeTint="BF"/>
          <w:sz w:val="26"/>
          <w:szCs w:val="26"/>
        </w:rPr>
        <w:t>FR-REV-002 - Thời điểm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F16A6" w14:paraId="511A1633" w14:textId="77777777" w:rsidTr="002114C9">
        <w:trPr>
          <w:cantSplit/>
          <w:tblHeader/>
        </w:trPr>
        <w:tc>
          <w:tcPr>
            <w:tcW w:w="2556" w:type="dxa"/>
            <w:shd w:val="clear" w:color="auto" w:fill="auto"/>
            <w:tcMar>
              <w:top w:w="70" w:type="dxa"/>
              <w:left w:w="90" w:type="dxa"/>
              <w:bottom w:w="70" w:type="dxa"/>
              <w:right w:w="90" w:type="dxa"/>
            </w:tcMar>
          </w:tcPr>
          <w:p w14:paraId="52000AA0"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66A4889E"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Nội dung</w:t>
            </w:r>
          </w:p>
        </w:tc>
      </w:tr>
      <w:tr w:rsidR="00E95683" w:rsidRPr="00BF16A6" w14:paraId="6CE0794D" w14:textId="77777777" w:rsidTr="002114C9">
        <w:trPr>
          <w:cantSplit/>
        </w:trPr>
        <w:tc>
          <w:tcPr>
            <w:tcW w:w="2556" w:type="dxa"/>
            <w:shd w:val="clear" w:color="auto" w:fill="auto"/>
            <w:tcMar>
              <w:top w:w="70" w:type="dxa"/>
              <w:left w:w="90" w:type="dxa"/>
              <w:bottom w:w="70" w:type="dxa"/>
              <w:right w:w="90" w:type="dxa"/>
            </w:tcMar>
          </w:tcPr>
          <w:p w14:paraId="70D28594"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575B83E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MUST</w:t>
            </w:r>
          </w:p>
        </w:tc>
      </w:tr>
      <w:tr w:rsidR="00E95683" w:rsidRPr="00BF16A6" w14:paraId="15E095CD" w14:textId="77777777" w:rsidTr="002114C9">
        <w:trPr>
          <w:cantSplit/>
        </w:trPr>
        <w:tc>
          <w:tcPr>
            <w:tcW w:w="2556" w:type="dxa"/>
            <w:shd w:val="clear" w:color="auto" w:fill="auto"/>
            <w:tcMar>
              <w:top w:w="70" w:type="dxa"/>
              <w:left w:w="90" w:type="dxa"/>
              <w:bottom w:w="70" w:type="dxa"/>
              <w:right w:w="90" w:type="dxa"/>
            </w:tcMar>
          </w:tcPr>
          <w:p w14:paraId="7A9A823E"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4838DB8"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DERIVED</w:t>
            </w:r>
          </w:p>
        </w:tc>
      </w:tr>
      <w:tr w:rsidR="00E95683" w:rsidRPr="00BF16A6" w14:paraId="4D0BC508" w14:textId="77777777" w:rsidTr="002114C9">
        <w:trPr>
          <w:cantSplit/>
        </w:trPr>
        <w:tc>
          <w:tcPr>
            <w:tcW w:w="2556" w:type="dxa"/>
            <w:shd w:val="clear" w:color="auto" w:fill="auto"/>
            <w:tcMar>
              <w:top w:w="70" w:type="dxa"/>
              <w:left w:w="90" w:type="dxa"/>
              <w:bottom w:w="70" w:type="dxa"/>
              <w:right w:w="90" w:type="dxa"/>
            </w:tcMar>
          </w:tcPr>
          <w:p w14:paraId="63DF97A9"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3CA2575"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 xml:space="preserve">Mặc định chỉ cho review khi SellerOrder/Delivery đã Delivered/Completed; </w:t>
            </w:r>
            <w:r>
              <w:rPr>
                <w:rFonts w:ascii="Times New Roman" w:eastAsia="Carlito" w:hAnsi="Times New Roman" w:cs="Times New Roman"/>
                <w:color w:val="auto"/>
                <w:sz w:val="26"/>
                <w:szCs w:val="26"/>
              </w:rPr>
              <w:t>C</w:t>
            </w:r>
            <w:r w:rsidRPr="00BF16A6">
              <w:rPr>
                <w:rFonts w:ascii="Times New Roman" w:eastAsia="Carlito" w:hAnsi="Times New Roman" w:cs="Times New Roman"/>
                <w:color w:val="auto"/>
                <w:sz w:val="26"/>
                <w:szCs w:val="26"/>
              </w:rPr>
              <w:t>ần chốt state chính xác.</w:t>
            </w:r>
          </w:p>
        </w:tc>
      </w:tr>
      <w:tr w:rsidR="00E95683" w:rsidRPr="00BF16A6" w14:paraId="701D4597" w14:textId="77777777" w:rsidTr="002114C9">
        <w:trPr>
          <w:cantSplit/>
        </w:trPr>
        <w:tc>
          <w:tcPr>
            <w:tcW w:w="2556" w:type="dxa"/>
            <w:shd w:val="clear" w:color="auto" w:fill="auto"/>
            <w:tcMar>
              <w:top w:w="70" w:type="dxa"/>
              <w:left w:w="90" w:type="dxa"/>
              <w:bottom w:w="70" w:type="dxa"/>
              <w:right w:w="90" w:type="dxa"/>
            </w:tcMar>
          </w:tcPr>
          <w:p w14:paraId="5792A157"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2F4473D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Tránh review trước khi nhận hàng.</w:t>
            </w:r>
          </w:p>
        </w:tc>
      </w:tr>
      <w:tr w:rsidR="00E95683" w:rsidRPr="00BF16A6" w14:paraId="65EECE56" w14:textId="77777777" w:rsidTr="002114C9">
        <w:trPr>
          <w:cantSplit/>
        </w:trPr>
        <w:tc>
          <w:tcPr>
            <w:tcW w:w="2556" w:type="dxa"/>
            <w:shd w:val="clear" w:color="auto" w:fill="auto"/>
            <w:tcMar>
              <w:top w:w="70" w:type="dxa"/>
              <w:left w:w="90" w:type="dxa"/>
              <w:bottom w:w="70" w:type="dxa"/>
              <w:right w:w="90" w:type="dxa"/>
            </w:tcMar>
          </w:tcPr>
          <w:p w14:paraId="2E039211"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A075258"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Seller read context; Admin moderation nếu có</w:t>
            </w:r>
          </w:p>
        </w:tc>
      </w:tr>
    </w:tbl>
    <w:p w14:paraId="156EA751" w14:textId="77777777" w:rsidR="00E95683" w:rsidRPr="00BE6E2B" w:rsidRDefault="00E95683" w:rsidP="00E95683">
      <w:pPr>
        <w:rPr>
          <w:rFonts w:ascii="Times New Roman" w:hAnsi="Times New Roman" w:cs="Times New Roman"/>
          <w:color w:val="auto"/>
          <w:sz w:val="26"/>
          <w:szCs w:val="26"/>
        </w:rPr>
      </w:pPr>
    </w:p>
    <w:p w14:paraId="51157B6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02B37D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 xml:space="preserve">Thời điểm review nên gắn trạng thái fulfillment hoàn tất để giảm review trước khi nhận hàng. </w:t>
      </w:r>
      <w:r>
        <w:rPr>
          <w:rFonts w:ascii="Times New Roman" w:eastAsia="Carlito" w:hAnsi="Times New Roman" w:cs="Times New Roman"/>
          <w:color w:val="auto"/>
          <w:sz w:val="26"/>
          <w:szCs w:val="26"/>
        </w:rPr>
        <w:t>C</w:t>
      </w:r>
      <w:r w:rsidRPr="00BE6E2B">
        <w:rPr>
          <w:rFonts w:ascii="Times New Roman" w:eastAsia="Carlito" w:hAnsi="Times New Roman" w:cs="Times New Roman"/>
          <w:color w:val="auto"/>
          <w:sz w:val="26"/>
          <w:szCs w:val="26"/>
        </w:rPr>
        <w:t>ần chốt dùng SellerOrder COMPLETED hay Delivery DELIVERED.</w:t>
      </w:r>
    </w:p>
    <w:p w14:paraId="550A19C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F8AFB78" w14:textId="77777777" w:rsidR="00E95683" w:rsidRPr="00BF16A6" w:rsidRDefault="00E95683" w:rsidP="00E95683">
      <w:pPr>
        <w:pStyle w:val="ListParagraph"/>
        <w:numPr>
          <w:ilvl w:val="0"/>
          <w:numId w:val="18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Eligible purchase.</w:t>
      </w:r>
    </w:p>
    <w:p w14:paraId="11DE1C30" w14:textId="77777777" w:rsidR="00E95683" w:rsidRPr="00BF16A6" w:rsidRDefault="00E95683" w:rsidP="00E95683">
      <w:pPr>
        <w:pStyle w:val="ListParagraph"/>
        <w:numPr>
          <w:ilvl w:val="0"/>
          <w:numId w:val="18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Current fulfillment state.</w:t>
      </w:r>
    </w:p>
    <w:p w14:paraId="10EC1F01" w14:textId="77777777" w:rsidR="00E95683" w:rsidRPr="00BF16A6" w:rsidRDefault="00E95683" w:rsidP="00E95683">
      <w:pPr>
        <w:pStyle w:val="ListParagraph"/>
        <w:numPr>
          <w:ilvl w:val="0"/>
          <w:numId w:val="186"/>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Có thể có manual complete after delivery.</w:t>
      </w:r>
    </w:p>
    <w:p w14:paraId="4D6E1A5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4C3A6D1C" w14:textId="77777777" w:rsidTr="002114C9">
        <w:trPr>
          <w:cantSplit/>
          <w:tblHeader/>
        </w:trPr>
        <w:tc>
          <w:tcPr>
            <w:tcW w:w="2556" w:type="dxa"/>
            <w:shd w:val="clear" w:color="auto" w:fill="auto"/>
            <w:tcMar>
              <w:top w:w="70" w:type="dxa"/>
              <w:left w:w="90" w:type="dxa"/>
              <w:bottom w:w="70" w:type="dxa"/>
              <w:right w:w="90" w:type="dxa"/>
            </w:tcMar>
          </w:tcPr>
          <w:p w14:paraId="13F65A0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CE9464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134F2E30" w14:textId="77777777" w:rsidTr="002114C9">
        <w:trPr>
          <w:cantSplit/>
        </w:trPr>
        <w:tc>
          <w:tcPr>
            <w:tcW w:w="2556" w:type="dxa"/>
            <w:shd w:val="clear" w:color="auto" w:fill="auto"/>
            <w:tcMar>
              <w:top w:w="70" w:type="dxa"/>
              <w:left w:w="90" w:type="dxa"/>
              <w:bottom w:w="70" w:type="dxa"/>
              <w:right w:w="90" w:type="dxa"/>
            </w:tcMar>
          </w:tcPr>
          <w:p w14:paraId="7878981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Delivery status delayed</w:t>
            </w:r>
          </w:p>
        </w:tc>
        <w:tc>
          <w:tcPr>
            <w:tcW w:w="7667" w:type="dxa"/>
            <w:shd w:val="clear" w:color="auto" w:fill="auto"/>
            <w:tcMar>
              <w:top w:w="70" w:type="dxa"/>
              <w:left w:w="90" w:type="dxa"/>
              <w:bottom w:w="70" w:type="dxa"/>
              <w:right w:w="90" w:type="dxa"/>
            </w:tcMar>
          </w:tcPr>
          <w:p w14:paraId="4570CC0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Customer đã nhận nhưng chưa review được.</w:t>
            </w:r>
          </w:p>
        </w:tc>
      </w:tr>
      <w:tr w:rsidR="00E95683" w:rsidRPr="00BE6E2B" w14:paraId="4B289948" w14:textId="77777777" w:rsidTr="002114C9">
        <w:trPr>
          <w:cantSplit/>
        </w:trPr>
        <w:tc>
          <w:tcPr>
            <w:tcW w:w="2556" w:type="dxa"/>
            <w:shd w:val="clear" w:color="auto" w:fill="auto"/>
            <w:tcMar>
              <w:top w:w="70" w:type="dxa"/>
              <w:left w:w="90" w:type="dxa"/>
              <w:bottom w:w="70" w:type="dxa"/>
              <w:right w:w="90" w:type="dxa"/>
            </w:tcMar>
          </w:tcPr>
          <w:p w14:paraId="5FABA98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Order tổng có shop khác chưa xong</w:t>
            </w:r>
          </w:p>
        </w:tc>
        <w:tc>
          <w:tcPr>
            <w:tcW w:w="7667" w:type="dxa"/>
            <w:shd w:val="clear" w:color="auto" w:fill="auto"/>
            <w:tcMar>
              <w:top w:w="70" w:type="dxa"/>
              <w:left w:w="90" w:type="dxa"/>
              <w:bottom w:w="70" w:type="dxa"/>
              <w:right w:w="90" w:type="dxa"/>
            </w:tcMar>
          </w:tcPr>
          <w:p w14:paraId="57935B7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Không nên chặn review item đã delivered.</w:t>
            </w:r>
          </w:p>
        </w:tc>
      </w:tr>
    </w:tbl>
    <w:p w14:paraId="6F8D29B5" w14:textId="77777777" w:rsidR="00E95683" w:rsidRPr="00BE6E2B" w:rsidRDefault="00E95683" w:rsidP="00E95683">
      <w:pPr>
        <w:rPr>
          <w:rFonts w:ascii="Times New Roman" w:hAnsi="Times New Roman" w:cs="Times New Roman"/>
          <w:color w:val="auto"/>
          <w:sz w:val="26"/>
          <w:szCs w:val="26"/>
        </w:rPr>
      </w:pPr>
    </w:p>
    <w:p w14:paraId="1585FAB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FEF2E8B" w14:textId="77777777" w:rsidR="00E95683" w:rsidRPr="00BF16A6" w:rsidRDefault="00E95683" w:rsidP="00E95683">
      <w:pPr>
        <w:pStyle w:val="ListParagraph"/>
        <w:numPr>
          <w:ilvl w:val="0"/>
          <w:numId w:val="18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Ưu tiên eligibility theo SellerOrder/item của shop đó, không toàn Order tổng.</w:t>
      </w:r>
    </w:p>
    <w:p w14:paraId="25D966F6" w14:textId="77777777" w:rsidR="00E95683" w:rsidRPr="00BF16A6" w:rsidRDefault="00E95683" w:rsidP="00E95683">
      <w:pPr>
        <w:pStyle w:val="ListParagraph"/>
        <w:numPr>
          <w:ilvl w:val="0"/>
          <w:numId w:val="18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Chốt exact state trong State Diagram.</w:t>
      </w:r>
    </w:p>
    <w:p w14:paraId="204FA464" w14:textId="77777777" w:rsidR="00E95683" w:rsidRPr="00BF16A6" w:rsidRDefault="00E95683" w:rsidP="00E95683">
      <w:pPr>
        <w:pStyle w:val="ListParagraph"/>
        <w:numPr>
          <w:ilvl w:val="0"/>
          <w:numId w:val="187"/>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Có fallback admin/support nếu status sync lỗi chỉ khi policy cho phép.</w:t>
      </w:r>
    </w:p>
    <w:p w14:paraId="2A624C9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8205861" w14:textId="77777777" w:rsidR="00E95683" w:rsidRPr="00BF16A6" w:rsidRDefault="00E95683" w:rsidP="00E95683">
      <w:pPr>
        <w:pStyle w:val="ListParagraph"/>
        <w:numPr>
          <w:ilvl w:val="0"/>
          <w:numId w:val="18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State mapping</w:t>
      </w:r>
    </w:p>
    <w:p w14:paraId="2BEB44D3" w14:textId="77777777" w:rsidR="00E95683" w:rsidRPr="00BF16A6" w:rsidRDefault="00E95683" w:rsidP="00E95683">
      <w:pPr>
        <w:pStyle w:val="ListParagraph"/>
        <w:numPr>
          <w:ilvl w:val="0"/>
          <w:numId w:val="188"/>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Review Use Case</w:t>
      </w:r>
    </w:p>
    <w:p w14:paraId="7BBC265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C17FA0C" w14:textId="77777777" w:rsidR="00E95683" w:rsidRPr="00BF16A6" w:rsidRDefault="00E95683" w:rsidP="00E95683">
      <w:pPr>
        <w:pStyle w:val="ListParagraph"/>
        <w:numPr>
          <w:ilvl w:val="0"/>
          <w:numId w:val="18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State Diagram/BR xác định rõ trigger.</w:t>
      </w:r>
    </w:p>
    <w:p w14:paraId="3EE096C5" w14:textId="77777777" w:rsidR="00E95683" w:rsidRPr="00BF16A6" w:rsidRDefault="00E95683" w:rsidP="00E95683">
      <w:pPr>
        <w:rPr>
          <w:rFonts w:ascii="Times New Roman" w:hAnsi="Times New Roman" w:cs="Times New Roman"/>
          <w:b/>
          <w:bCs/>
          <w:color w:val="215E99" w:themeColor="text2" w:themeTint="BF"/>
          <w:sz w:val="26"/>
          <w:szCs w:val="26"/>
        </w:rPr>
      </w:pPr>
      <w:r w:rsidRPr="00BF16A6">
        <w:rPr>
          <w:rFonts w:ascii="Times New Roman" w:eastAsia="Carlito" w:hAnsi="Times New Roman" w:cs="Times New Roman"/>
          <w:b/>
          <w:bCs/>
          <w:color w:val="215E99" w:themeColor="text2" w:themeTint="BF"/>
          <w:sz w:val="26"/>
          <w:szCs w:val="26"/>
        </w:rPr>
        <w:lastRenderedPageBreak/>
        <w:t>FR-REV-003 - Chính sách chỉnh sửa và moderation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F16A6" w14:paraId="1466A938" w14:textId="77777777" w:rsidTr="002114C9">
        <w:trPr>
          <w:cantSplit/>
          <w:tblHeader/>
        </w:trPr>
        <w:tc>
          <w:tcPr>
            <w:tcW w:w="2556" w:type="dxa"/>
            <w:shd w:val="clear" w:color="auto" w:fill="auto"/>
            <w:tcMar>
              <w:top w:w="70" w:type="dxa"/>
              <w:left w:w="90" w:type="dxa"/>
              <w:bottom w:w="70" w:type="dxa"/>
              <w:right w:w="90" w:type="dxa"/>
            </w:tcMar>
          </w:tcPr>
          <w:p w14:paraId="4904D982"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A19372D"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Nội dung</w:t>
            </w:r>
          </w:p>
        </w:tc>
      </w:tr>
      <w:tr w:rsidR="00E95683" w:rsidRPr="00BF16A6" w14:paraId="395FB727" w14:textId="77777777" w:rsidTr="002114C9">
        <w:trPr>
          <w:cantSplit/>
        </w:trPr>
        <w:tc>
          <w:tcPr>
            <w:tcW w:w="2556" w:type="dxa"/>
            <w:shd w:val="clear" w:color="auto" w:fill="auto"/>
            <w:tcMar>
              <w:top w:w="70" w:type="dxa"/>
              <w:left w:w="90" w:type="dxa"/>
              <w:bottom w:w="70" w:type="dxa"/>
              <w:right w:w="90" w:type="dxa"/>
            </w:tcMar>
          </w:tcPr>
          <w:p w14:paraId="41768416"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AB6296A"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MUST</w:t>
            </w:r>
          </w:p>
        </w:tc>
      </w:tr>
      <w:tr w:rsidR="00E95683" w:rsidRPr="00BF16A6" w14:paraId="6FBFE91F" w14:textId="77777777" w:rsidTr="002114C9">
        <w:trPr>
          <w:cantSplit/>
        </w:trPr>
        <w:tc>
          <w:tcPr>
            <w:tcW w:w="2556" w:type="dxa"/>
            <w:shd w:val="clear" w:color="auto" w:fill="auto"/>
            <w:tcMar>
              <w:top w:w="70" w:type="dxa"/>
              <w:left w:w="90" w:type="dxa"/>
              <w:bottom w:w="70" w:type="dxa"/>
              <w:right w:w="90" w:type="dxa"/>
            </w:tcMar>
          </w:tcPr>
          <w:p w14:paraId="28021F86"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74800EAD"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CONFIRMED</w:t>
            </w:r>
          </w:p>
        </w:tc>
      </w:tr>
      <w:tr w:rsidR="00E95683" w:rsidRPr="00BF16A6" w14:paraId="202B5676" w14:textId="77777777" w:rsidTr="002114C9">
        <w:trPr>
          <w:cantSplit/>
        </w:trPr>
        <w:tc>
          <w:tcPr>
            <w:tcW w:w="2556" w:type="dxa"/>
            <w:shd w:val="clear" w:color="auto" w:fill="auto"/>
            <w:tcMar>
              <w:top w:w="70" w:type="dxa"/>
              <w:left w:w="90" w:type="dxa"/>
              <w:bottom w:w="70" w:type="dxa"/>
              <w:right w:w="90" w:type="dxa"/>
            </w:tcMar>
          </w:tcPr>
          <w:p w14:paraId="305F4838"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52624CDB"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Mỗi OrderItem đủ điều kiện chỉ có một Review; Customer được chỉnh sửa Review tối đa một lần trong 30 ngày kể từ lần gửi đầu tiên; Customer không hard-delete Review. Admin có permission moderation được hide/unhide với reason và audit.</w:t>
            </w:r>
          </w:p>
        </w:tc>
      </w:tr>
      <w:tr w:rsidR="00E95683" w:rsidRPr="00BF16A6" w14:paraId="7ECA4958" w14:textId="77777777" w:rsidTr="002114C9">
        <w:trPr>
          <w:cantSplit/>
        </w:trPr>
        <w:tc>
          <w:tcPr>
            <w:tcW w:w="2556" w:type="dxa"/>
            <w:shd w:val="clear" w:color="auto" w:fill="auto"/>
            <w:tcMar>
              <w:top w:w="70" w:type="dxa"/>
              <w:left w:w="90" w:type="dxa"/>
              <w:bottom w:w="70" w:type="dxa"/>
              <w:right w:w="90" w:type="dxa"/>
            </w:tcMar>
          </w:tcPr>
          <w:p w14:paraId="39A0ABBC"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3E90DFB" w14:textId="77777777" w:rsidR="00E95683" w:rsidRPr="00BF16A6"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BF16A6" w14:paraId="7D58C040" w14:textId="77777777" w:rsidTr="002114C9">
        <w:trPr>
          <w:cantSplit/>
        </w:trPr>
        <w:tc>
          <w:tcPr>
            <w:tcW w:w="2556" w:type="dxa"/>
            <w:shd w:val="clear" w:color="auto" w:fill="auto"/>
            <w:tcMar>
              <w:top w:w="70" w:type="dxa"/>
              <w:left w:w="90" w:type="dxa"/>
              <w:bottom w:w="70" w:type="dxa"/>
              <w:right w:w="90" w:type="dxa"/>
            </w:tcMar>
          </w:tcPr>
          <w:p w14:paraId="316CBC24"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337A7EA1" w14:textId="77777777" w:rsidR="00E95683" w:rsidRPr="00BF16A6" w:rsidRDefault="00E95683" w:rsidP="002114C9">
            <w:p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Customer; Admin moderator; Seller read context</w:t>
            </w:r>
          </w:p>
        </w:tc>
      </w:tr>
    </w:tbl>
    <w:p w14:paraId="50D44851" w14:textId="77777777" w:rsidR="00E95683" w:rsidRPr="00BE6E2B" w:rsidRDefault="00E95683" w:rsidP="00E95683">
      <w:pPr>
        <w:rPr>
          <w:rFonts w:ascii="Times New Roman" w:hAnsi="Times New Roman" w:cs="Times New Roman"/>
          <w:color w:val="auto"/>
          <w:sz w:val="26"/>
          <w:szCs w:val="26"/>
        </w:rPr>
      </w:pPr>
    </w:p>
    <w:p w14:paraId="7AE7290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11D2CE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Review gắn với purchase evidence cụ thể để chống review không mua hàng. Edit hạn chế số lần/thời gian giảm abuse và giữ lịch sử moderation. Xóa vật lý làm mất audit và có thể làm rating aggregate khó truy vết.</w:t>
      </w:r>
    </w:p>
    <w:p w14:paraId="2750B1C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DC1C011" w14:textId="77777777" w:rsidR="00E95683" w:rsidRPr="00BF16A6" w:rsidRDefault="00E95683" w:rsidP="00E95683">
      <w:pPr>
        <w:pStyle w:val="ListParagraph"/>
        <w:numPr>
          <w:ilvl w:val="0"/>
          <w:numId w:val="18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OrderItem thuộc Customer và SellerOrder ở Delivered/Completed theo review eligibility rule.</w:t>
      </w:r>
    </w:p>
    <w:p w14:paraId="6CF227A9" w14:textId="77777777" w:rsidR="00E95683" w:rsidRPr="00BF16A6" w:rsidRDefault="00E95683" w:rsidP="00E95683">
      <w:pPr>
        <w:pStyle w:val="ListParagraph"/>
        <w:numPr>
          <w:ilvl w:val="0"/>
          <w:numId w:val="18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Unique review per OrderItem.</w:t>
      </w:r>
    </w:p>
    <w:p w14:paraId="20E87648" w14:textId="77777777" w:rsidR="00E95683" w:rsidRPr="00BF16A6" w:rsidRDefault="00E95683" w:rsidP="00E95683">
      <w:pPr>
        <w:pStyle w:val="ListParagraph"/>
        <w:numPr>
          <w:ilvl w:val="0"/>
          <w:numId w:val="18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Track initialSubmittedAt, editCount/lastEditedAt và moderation status.</w:t>
      </w:r>
    </w:p>
    <w:p w14:paraId="110E739D" w14:textId="77777777" w:rsidR="00E95683" w:rsidRPr="00BF16A6" w:rsidRDefault="00E95683" w:rsidP="00E95683">
      <w:pPr>
        <w:pStyle w:val="ListParagraph"/>
        <w:numPr>
          <w:ilvl w:val="0"/>
          <w:numId w:val="189"/>
        </w:numPr>
        <w:rPr>
          <w:rFonts w:ascii="Times New Roman" w:hAnsi="Times New Roman" w:cs="Times New Roman"/>
          <w:color w:val="auto"/>
          <w:sz w:val="26"/>
          <w:szCs w:val="26"/>
        </w:rPr>
      </w:pPr>
      <w:r w:rsidRPr="00BF16A6">
        <w:rPr>
          <w:rFonts w:ascii="Times New Roman" w:eastAsia="Carlito" w:hAnsi="Times New Roman" w:cs="Times New Roman"/>
          <w:color w:val="auto"/>
          <w:sz w:val="26"/>
          <w:szCs w:val="26"/>
        </w:rPr>
        <w:t>Hide/unhide không làm mất record; rating aggregate phải chỉ tính review visible theo policy.</w:t>
      </w:r>
    </w:p>
    <w:p w14:paraId="7275FE2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123B61E8" w14:textId="77777777" w:rsidTr="002114C9">
        <w:trPr>
          <w:cantSplit/>
          <w:tblHeader/>
        </w:trPr>
        <w:tc>
          <w:tcPr>
            <w:tcW w:w="2556" w:type="dxa"/>
            <w:shd w:val="clear" w:color="auto" w:fill="auto"/>
            <w:tcMar>
              <w:top w:w="70" w:type="dxa"/>
              <w:left w:w="90" w:type="dxa"/>
              <w:bottom w:w="70" w:type="dxa"/>
              <w:right w:w="90" w:type="dxa"/>
            </w:tcMar>
          </w:tcPr>
          <w:p w14:paraId="33A3761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20F5D6B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4B9DAE75" w14:textId="77777777" w:rsidTr="002114C9">
        <w:trPr>
          <w:cantSplit/>
        </w:trPr>
        <w:tc>
          <w:tcPr>
            <w:tcW w:w="2556" w:type="dxa"/>
            <w:shd w:val="clear" w:color="auto" w:fill="auto"/>
            <w:tcMar>
              <w:top w:w="70" w:type="dxa"/>
              <w:left w:w="90" w:type="dxa"/>
              <w:bottom w:w="70" w:type="dxa"/>
              <w:right w:w="90" w:type="dxa"/>
            </w:tcMar>
          </w:tcPr>
          <w:p w14:paraId="0B27CDF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Review duplicate</w:t>
            </w:r>
          </w:p>
        </w:tc>
        <w:tc>
          <w:tcPr>
            <w:tcW w:w="7667" w:type="dxa"/>
            <w:shd w:val="clear" w:color="auto" w:fill="auto"/>
            <w:tcMar>
              <w:top w:w="70" w:type="dxa"/>
              <w:left w:w="90" w:type="dxa"/>
              <w:bottom w:w="70" w:type="dxa"/>
              <w:right w:w="90" w:type="dxa"/>
            </w:tcMar>
          </w:tcPr>
          <w:p w14:paraId="11141CB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Một lần mua ảnh hưởng rating nhiều lần.</w:t>
            </w:r>
          </w:p>
        </w:tc>
      </w:tr>
      <w:tr w:rsidR="00E95683" w:rsidRPr="00BE6E2B" w14:paraId="7DF0953E" w14:textId="77777777" w:rsidTr="002114C9">
        <w:trPr>
          <w:cantSplit/>
        </w:trPr>
        <w:tc>
          <w:tcPr>
            <w:tcW w:w="2556" w:type="dxa"/>
            <w:shd w:val="clear" w:color="auto" w:fill="auto"/>
            <w:tcMar>
              <w:top w:w="70" w:type="dxa"/>
              <w:left w:w="90" w:type="dxa"/>
              <w:bottom w:w="70" w:type="dxa"/>
              <w:right w:w="90" w:type="dxa"/>
            </w:tcMar>
          </w:tcPr>
          <w:p w14:paraId="7B3A978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Edit quá hạn/beyond limit</w:t>
            </w:r>
          </w:p>
        </w:tc>
        <w:tc>
          <w:tcPr>
            <w:tcW w:w="7667" w:type="dxa"/>
            <w:shd w:val="clear" w:color="auto" w:fill="auto"/>
            <w:tcMar>
              <w:top w:w="70" w:type="dxa"/>
              <w:left w:w="90" w:type="dxa"/>
              <w:bottom w:w="70" w:type="dxa"/>
              <w:right w:w="90" w:type="dxa"/>
            </w:tcMar>
          </w:tcPr>
          <w:p w14:paraId="11D39B1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Abuse/manipulation rating.</w:t>
            </w:r>
          </w:p>
        </w:tc>
      </w:tr>
      <w:tr w:rsidR="00E95683" w:rsidRPr="00BE6E2B" w14:paraId="4538CE72" w14:textId="77777777" w:rsidTr="002114C9">
        <w:trPr>
          <w:cantSplit/>
        </w:trPr>
        <w:tc>
          <w:tcPr>
            <w:tcW w:w="2556" w:type="dxa"/>
            <w:shd w:val="clear" w:color="auto" w:fill="auto"/>
            <w:tcMar>
              <w:top w:w="70" w:type="dxa"/>
              <w:left w:w="90" w:type="dxa"/>
              <w:bottom w:w="70" w:type="dxa"/>
              <w:right w:w="90" w:type="dxa"/>
            </w:tcMar>
          </w:tcPr>
          <w:p w14:paraId="119A62F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Hard delete</w:t>
            </w:r>
          </w:p>
        </w:tc>
        <w:tc>
          <w:tcPr>
            <w:tcW w:w="7667" w:type="dxa"/>
            <w:shd w:val="clear" w:color="auto" w:fill="auto"/>
            <w:tcMar>
              <w:top w:w="70" w:type="dxa"/>
              <w:left w:w="90" w:type="dxa"/>
              <w:bottom w:w="70" w:type="dxa"/>
              <w:right w:w="90" w:type="dxa"/>
            </w:tcMar>
          </w:tcPr>
          <w:p w14:paraId="6AD33F8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Mất evidence moderation/dispute.</w:t>
            </w:r>
          </w:p>
        </w:tc>
      </w:tr>
      <w:tr w:rsidR="00E95683" w:rsidRPr="00BE6E2B" w14:paraId="55EC36AA" w14:textId="77777777" w:rsidTr="002114C9">
        <w:trPr>
          <w:cantSplit/>
        </w:trPr>
        <w:tc>
          <w:tcPr>
            <w:tcW w:w="2556" w:type="dxa"/>
            <w:shd w:val="clear" w:color="auto" w:fill="auto"/>
            <w:tcMar>
              <w:top w:w="70" w:type="dxa"/>
              <w:left w:w="90" w:type="dxa"/>
              <w:bottom w:w="70" w:type="dxa"/>
              <w:right w:w="90" w:type="dxa"/>
            </w:tcMar>
          </w:tcPr>
          <w:p w14:paraId="2F54D27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Admin hide không audit</w:t>
            </w:r>
          </w:p>
        </w:tc>
        <w:tc>
          <w:tcPr>
            <w:tcW w:w="7667" w:type="dxa"/>
            <w:shd w:val="clear" w:color="auto" w:fill="auto"/>
            <w:tcMar>
              <w:top w:w="70" w:type="dxa"/>
              <w:left w:w="90" w:type="dxa"/>
              <w:bottom w:w="70" w:type="dxa"/>
              <w:right w:w="90" w:type="dxa"/>
            </w:tcMar>
          </w:tcPr>
          <w:p w14:paraId="641A098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Khó giải trình moderation.</w:t>
            </w:r>
          </w:p>
        </w:tc>
      </w:tr>
    </w:tbl>
    <w:p w14:paraId="61FA018E" w14:textId="77777777" w:rsidR="00E95683" w:rsidRPr="00BE6E2B" w:rsidRDefault="00E95683" w:rsidP="00E95683">
      <w:pPr>
        <w:rPr>
          <w:rFonts w:ascii="Times New Roman" w:hAnsi="Times New Roman" w:cs="Times New Roman"/>
          <w:color w:val="auto"/>
          <w:sz w:val="26"/>
          <w:szCs w:val="26"/>
        </w:rPr>
      </w:pPr>
    </w:p>
    <w:p w14:paraId="4F1A90B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492E4DB7" w14:textId="77777777" w:rsidR="00E95683" w:rsidRPr="00B90DFF" w:rsidRDefault="00E95683" w:rsidP="00E95683">
      <w:pPr>
        <w:pStyle w:val="ListParagraph"/>
        <w:numPr>
          <w:ilvl w:val="0"/>
          <w:numId w:val="19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Unique constraint/business invariant theo OrderItem.</w:t>
      </w:r>
    </w:p>
    <w:p w14:paraId="106836C8" w14:textId="77777777" w:rsidR="00E95683" w:rsidRPr="00B90DFF" w:rsidRDefault="00E95683" w:rsidP="00E95683">
      <w:pPr>
        <w:pStyle w:val="ListParagraph"/>
        <w:numPr>
          <w:ilvl w:val="0"/>
          <w:numId w:val="19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Backend kiểm tra editCount + time window; client không quyết định.</w:t>
      </w:r>
    </w:p>
    <w:p w14:paraId="090A4D35" w14:textId="77777777" w:rsidR="00E95683" w:rsidRPr="00B90DFF" w:rsidRDefault="00E95683" w:rsidP="00E95683">
      <w:pPr>
        <w:pStyle w:val="ListParagraph"/>
        <w:numPr>
          <w:ilvl w:val="0"/>
          <w:numId w:val="19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lastRenderedPageBreak/>
        <w:t>Admin moderation là permission riêng, bắt buộc reason/audit.</w:t>
      </w:r>
    </w:p>
    <w:p w14:paraId="6B40A6B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A48D117" w14:textId="77777777" w:rsidR="00E95683" w:rsidRPr="00B90DFF" w:rsidRDefault="00E95683" w:rsidP="00E95683">
      <w:pPr>
        <w:pStyle w:val="ListParagraph"/>
        <w:numPr>
          <w:ilvl w:val="0"/>
          <w:numId w:val="19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Customer không thể tạo review thứ hai cho cùng OrderItem.</w:t>
      </w:r>
    </w:p>
    <w:p w14:paraId="468A16BA" w14:textId="77777777" w:rsidR="00E95683" w:rsidRPr="00B90DFF" w:rsidRDefault="00E95683" w:rsidP="00E95683">
      <w:pPr>
        <w:pStyle w:val="ListParagraph"/>
        <w:numPr>
          <w:ilvl w:val="0"/>
          <w:numId w:val="19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Lần edit thứ hai hoặc edit sau 30 ngày bị từ chối.</w:t>
      </w:r>
    </w:p>
    <w:p w14:paraId="3A96C054" w14:textId="77777777" w:rsidR="00E95683" w:rsidRPr="00B90DFF" w:rsidRDefault="00E95683" w:rsidP="00E95683">
      <w:pPr>
        <w:pStyle w:val="ListParagraph"/>
        <w:numPr>
          <w:ilvl w:val="0"/>
          <w:numId w:val="19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Hidden review vẫn còn record/audit.</w:t>
      </w:r>
    </w:p>
    <w:p w14:paraId="445D196D" w14:textId="77777777" w:rsidR="00E95683" w:rsidRPr="00B90DFF" w:rsidRDefault="00E95683" w:rsidP="00E95683">
      <w:pPr>
        <w:rPr>
          <w:rFonts w:ascii="Times New Roman" w:hAnsi="Times New Roman" w:cs="Times New Roman"/>
          <w:b/>
          <w:bCs/>
          <w:color w:val="auto"/>
          <w:sz w:val="28"/>
          <w:szCs w:val="28"/>
        </w:rPr>
      </w:pPr>
      <w:r w:rsidRPr="00B90DFF">
        <w:rPr>
          <w:rFonts w:ascii="Times New Roman" w:eastAsia="Carlito" w:hAnsi="Times New Roman" w:cs="Times New Roman"/>
          <w:b/>
          <w:bCs/>
          <w:color w:val="auto"/>
          <w:sz w:val="28"/>
          <w:szCs w:val="28"/>
        </w:rPr>
        <w:t>7.16. Administration</w:t>
      </w:r>
    </w:p>
    <w:p w14:paraId="42A54C4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Admin</w:t>
      </w:r>
    </w:p>
    <w:p w14:paraId="5A6D20C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Admin Use Case, Permission Matrix, Audit, Admin UI</w:t>
      </w:r>
    </w:p>
    <w:p w14:paraId="278F6755"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FR-ADM-001 - Quản lý user/seller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14B001DF" w14:textId="77777777" w:rsidTr="002114C9">
        <w:trPr>
          <w:cantSplit/>
          <w:tblHeader/>
        </w:trPr>
        <w:tc>
          <w:tcPr>
            <w:tcW w:w="2556" w:type="dxa"/>
            <w:shd w:val="clear" w:color="auto" w:fill="auto"/>
            <w:tcMar>
              <w:top w:w="70" w:type="dxa"/>
              <w:left w:w="90" w:type="dxa"/>
              <w:bottom w:w="70" w:type="dxa"/>
              <w:right w:w="90" w:type="dxa"/>
            </w:tcMar>
          </w:tcPr>
          <w:p w14:paraId="437BF71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05C293E2"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22C38FA3" w14:textId="77777777" w:rsidTr="002114C9">
        <w:trPr>
          <w:cantSplit/>
        </w:trPr>
        <w:tc>
          <w:tcPr>
            <w:tcW w:w="2556" w:type="dxa"/>
            <w:shd w:val="clear" w:color="auto" w:fill="auto"/>
            <w:tcMar>
              <w:top w:w="70" w:type="dxa"/>
              <w:left w:w="90" w:type="dxa"/>
              <w:bottom w:w="70" w:type="dxa"/>
              <w:right w:w="90" w:type="dxa"/>
            </w:tcMar>
          </w:tcPr>
          <w:p w14:paraId="3F44876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30B478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MUST</w:t>
            </w:r>
          </w:p>
        </w:tc>
      </w:tr>
      <w:tr w:rsidR="00E95683" w:rsidRPr="00B90DFF" w14:paraId="5DEBA1DA" w14:textId="77777777" w:rsidTr="002114C9">
        <w:trPr>
          <w:cantSplit/>
        </w:trPr>
        <w:tc>
          <w:tcPr>
            <w:tcW w:w="2556" w:type="dxa"/>
            <w:shd w:val="clear" w:color="auto" w:fill="auto"/>
            <w:tcMar>
              <w:top w:w="70" w:type="dxa"/>
              <w:left w:w="90" w:type="dxa"/>
              <w:bottom w:w="70" w:type="dxa"/>
              <w:right w:w="90" w:type="dxa"/>
            </w:tcMar>
          </w:tcPr>
          <w:p w14:paraId="436A1D4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58F22E6B"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CONFIRMED</w:t>
            </w:r>
          </w:p>
        </w:tc>
      </w:tr>
      <w:tr w:rsidR="00E95683" w:rsidRPr="00B90DFF" w14:paraId="33759FE5" w14:textId="77777777" w:rsidTr="002114C9">
        <w:trPr>
          <w:cantSplit/>
        </w:trPr>
        <w:tc>
          <w:tcPr>
            <w:tcW w:w="2556" w:type="dxa"/>
            <w:shd w:val="clear" w:color="auto" w:fill="auto"/>
            <w:tcMar>
              <w:top w:w="70" w:type="dxa"/>
              <w:left w:w="90" w:type="dxa"/>
              <w:bottom w:w="70" w:type="dxa"/>
              <w:right w:w="90" w:type="dxa"/>
            </w:tcMar>
          </w:tcPr>
          <w:p w14:paraId="33AD000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0EE64870"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quản lý tài khoản user và seller theo permission được cấp.</w:t>
            </w:r>
          </w:p>
        </w:tc>
      </w:tr>
      <w:tr w:rsidR="00E95683" w:rsidRPr="00B90DFF" w14:paraId="4A5A64DD" w14:textId="77777777" w:rsidTr="002114C9">
        <w:trPr>
          <w:cantSplit/>
        </w:trPr>
        <w:tc>
          <w:tcPr>
            <w:tcW w:w="2556" w:type="dxa"/>
            <w:shd w:val="clear" w:color="auto" w:fill="auto"/>
            <w:tcMar>
              <w:top w:w="70" w:type="dxa"/>
              <w:left w:w="90" w:type="dxa"/>
              <w:bottom w:w="70" w:type="dxa"/>
              <w:right w:w="90" w:type="dxa"/>
            </w:tcMar>
          </w:tcPr>
          <w:p w14:paraId="4283D84D"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570DE01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Charter.</w:t>
            </w:r>
          </w:p>
        </w:tc>
      </w:tr>
      <w:tr w:rsidR="00E95683" w:rsidRPr="00B90DFF" w14:paraId="21E5678C" w14:textId="77777777" w:rsidTr="002114C9">
        <w:trPr>
          <w:cantSplit/>
        </w:trPr>
        <w:tc>
          <w:tcPr>
            <w:tcW w:w="2556" w:type="dxa"/>
            <w:shd w:val="clear" w:color="auto" w:fill="auto"/>
            <w:tcMar>
              <w:top w:w="70" w:type="dxa"/>
              <w:left w:w="90" w:type="dxa"/>
              <w:bottom w:w="70" w:type="dxa"/>
              <w:right w:w="90" w:type="dxa"/>
            </w:tcMar>
          </w:tcPr>
          <w:p w14:paraId="08DC46F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059AE239"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bl>
    <w:p w14:paraId="78C21A3B" w14:textId="77777777" w:rsidR="00E95683" w:rsidRPr="00BE6E2B" w:rsidRDefault="00E95683" w:rsidP="00E95683">
      <w:pPr>
        <w:rPr>
          <w:rFonts w:ascii="Times New Roman" w:hAnsi="Times New Roman" w:cs="Times New Roman"/>
          <w:color w:val="auto"/>
          <w:sz w:val="26"/>
          <w:szCs w:val="26"/>
        </w:rPr>
      </w:pPr>
    </w:p>
    <w:p w14:paraId="4975485D"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365E63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Admin management phải đi qua permission chi tiết; ADMIN role không mặc định được tất cả action. User/Seller status change là sensitive operation.</w:t>
      </w:r>
    </w:p>
    <w:p w14:paraId="673E6C7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0D3841E" w14:textId="77777777" w:rsidR="00E95683" w:rsidRPr="00B90DFF" w:rsidRDefault="00E95683" w:rsidP="00E95683">
      <w:pPr>
        <w:pStyle w:val="ListParagraph"/>
        <w:numPr>
          <w:ilvl w:val="0"/>
          <w:numId w:val="19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 USER_READ/USER_STATUS_UPDATE/SELLER_*.</w:t>
      </w:r>
    </w:p>
    <w:p w14:paraId="2D8054E8" w14:textId="77777777" w:rsidR="00E95683" w:rsidRPr="00B90DFF" w:rsidRDefault="00E95683" w:rsidP="00E95683">
      <w:pPr>
        <w:pStyle w:val="ListParagraph"/>
        <w:numPr>
          <w:ilvl w:val="0"/>
          <w:numId w:val="19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Target không phải chính mình nếu có safeguard.</w:t>
      </w:r>
    </w:p>
    <w:p w14:paraId="2F46123D" w14:textId="77777777" w:rsidR="00E95683" w:rsidRPr="00B90DFF" w:rsidRDefault="00E95683" w:rsidP="00E95683">
      <w:pPr>
        <w:pStyle w:val="ListParagraph"/>
        <w:numPr>
          <w:ilvl w:val="0"/>
          <w:numId w:val="19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Reason/audit cho suspend/restore.</w:t>
      </w:r>
    </w:p>
    <w:p w14:paraId="2E366C5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2E7E48C8" w14:textId="77777777" w:rsidTr="002114C9">
        <w:trPr>
          <w:cantSplit/>
          <w:tblHeader/>
        </w:trPr>
        <w:tc>
          <w:tcPr>
            <w:tcW w:w="2556" w:type="dxa"/>
            <w:shd w:val="clear" w:color="auto" w:fill="auto"/>
            <w:tcMar>
              <w:top w:w="70" w:type="dxa"/>
              <w:left w:w="90" w:type="dxa"/>
              <w:bottom w:w="70" w:type="dxa"/>
              <w:right w:w="90" w:type="dxa"/>
            </w:tcMar>
          </w:tcPr>
          <w:p w14:paraId="78E7896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58EB33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Tác động/Nguyên nhân</w:t>
            </w:r>
          </w:p>
        </w:tc>
      </w:tr>
      <w:tr w:rsidR="00E95683" w:rsidRPr="00B90DFF" w14:paraId="3CBD5740" w14:textId="77777777" w:rsidTr="002114C9">
        <w:trPr>
          <w:cantSplit/>
        </w:trPr>
        <w:tc>
          <w:tcPr>
            <w:tcW w:w="2556" w:type="dxa"/>
            <w:shd w:val="clear" w:color="auto" w:fill="auto"/>
            <w:tcMar>
              <w:top w:w="70" w:type="dxa"/>
              <w:left w:w="90" w:type="dxa"/>
              <w:bottom w:w="70" w:type="dxa"/>
              <w:right w:w="90" w:type="dxa"/>
            </w:tcMar>
          </w:tcPr>
          <w:p w14:paraId="3DBAE78A"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One admin full power</w:t>
            </w:r>
          </w:p>
        </w:tc>
        <w:tc>
          <w:tcPr>
            <w:tcW w:w="7667" w:type="dxa"/>
            <w:shd w:val="clear" w:color="auto" w:fill="auto"/>
            <w:tcMar>
              <w:top w:w="70" w:type="dxa"/>
              <w:left w:w="90" w:type="dxa"/>
              <w:bottom w:w="70" w:type="dxa"/>
              <w:right w:w="90" w:type="dxa"/>
            </w:tcMar>
          </w:tcPr>
          <w:p w14:paraId="46516C8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Blast radius</w:t>
            </w:r>
            <w:r>
              <w:rPr>
                <w:rFonts w:ascii="Times New Roman" w:eastAsia="Carlito" w:hAnsi="Times New Roman" w:cs="Times New Roman"/>
                <w:color w:val="auto"/>
                <w:sz w:val="26"/>
                <w:szCs w:val="26"/>
                <w:vertAlign w:val="superscript"/>
              </w:rPr>
              <w:t>(1)</w:t>
            </w:r>
            <w:r w:rsidRPr="00B90DFF">
              <w:rPr>
                <w:rFonts w:ascii="Times New Roman" w:eastAsia="Carlito" w:hAnsi="Times New Roman" w:cs="Times New Roman"/>
                <w:color w:val="auto"/>
                <w:sz w:val="26"/>
                <w:szCs w:val="26"/>
              </w:rPr>
              <w:t xml:space="preserve"> lớn.</w:t>
            </w:r>
          </w:p>
        </w:tc>
      </w:tr>
      <w:tr w:rsidR="00E95683" w:rsidRPr="00B90DFF" w14:paraId="47AD0140" w14:textId="77777777" w:rsidTr="002114C9">
        <w:trPr>
          <w:cantSplit/>
        </w:trPr>
        <w:tc>
          <w:tcPr>
            <w:tcW w:w="2556" w:type="dxa"/>
            <w:shd w:val="clear" w:color="auto" w:fill="auto"/>
            <w:tcMar>
              <w:top w:w="70" w:type="dxa"/>
              <w:left w:w="90" w:type="dxa"/>
              <w:bottom w:w="70" w:type="dxa"/>
              <w:right w:w="90" w:type="dxa"/>
            </w:tcMar>
          </w:tcPr>
          <w:p w14:paraId="46C914C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Suspend seller khi có order active</w:t>
            </w:r>
          </w:p>
        </w:tc>
        <w:tc>
          <w:tcPr>
            <w:tcW w:w="7667" w:type="dxa"/>
            <w:shd w:val="clear" w:color="auto" w:fill="auto"/>
            <w:tcMar>
              <w:top w:w="70" w:type="dxa"/>
              <w:left w:w="90" w:type="dxa"/>
              <w:bottom w:w="70" w:type="dxa"/>
              <w:right w:w="90" w:type="dxa"/>
            </w:tcMar>
          </w:tcPr>
          <w:p w14:paraId="2B2F1107" w14:textId="77777777" w:rsidR="00E95683" w:rsidRPr="00B90DFF" w:rsidRDefault="00E95683" w:rsidP="002114C9">
            <w:pPr>
              <w:rPr>
                <w:rFonts w:ascii="Times New Roman" w:hAnsi="Times New Roman" w:cs="Times New Roman"/>
                <w:color w:val="auto"/>
                <w:sz w:val="26"/>
                <w:szCs w:val="26"/>
              </w:rPr>
            </w:pPr>
            <w:r w:rsidRPr="00B90DFF">
              <w:rPr>
                <w:rFonts w:ascii="Times New Roman" w:hAnsi="Times New Roman" w:cs="Times New Roman"/>
                <w:color w:val="auto"/>
                <w:sz w:val="26"/>
                <w:szCs w:val="26"/>
              </w:rPr>
              <w:t>Tác động đến vận hành</w:t>
            </w:r>
            <w:r>
              <w:rPr>
                <w:rFonts w:ascii="Times New Roman" w:hAnsi="Times New Roman" w:cs="Times New Roman"/>
                <w:color w:val="auto"/>
                <w:sz w:val="26"/>
                <w:szCs w:val="26"/>
              </w:rPr>
              <w:t>.</w:t>
            </w:r>
          </w:p>
        </w:tc>
      </w:tr>
      <w:tr w:rsidR="00E95683" w:rsidRPr="00B90DFF" w14:paraId="67555B71" w14:textId="77777777" w:rsidTr="002114C9">
        <w:trPr>
          <w:cantSplit/>
        </w:trPr>
        <w:tc>
          <w:tcPr>
            <w:tcW w:w="2556" w:type="dxa"/>
            <w:shd w:val="clear" w:color="auto" w:fill="auto"/>
            <w:tcMar>
              <w:top w:w="70" w:type="dxa"/>
              <w:left w:w="90" w:type="dxa"/>
              <w:bottom w:w="70" w:type="dxa"/>
              <w:right w:w="90" w:type="dxa"/>
            </w:tcMar>
          </w:tcPr>
          <w:p w14:paraId="5315C792"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Self-lockout</w:t>
            </w:r>
          </w:p>
        </w:tc>
        <w:tc>
          <w:tcPr>
            <w:tcW w:w="7667" w:type="dxa"/>
            <w:shd w:val="clear" w:color="auto" w:fill="auto"/>
            <w:tcMar>
              <w:top w:w="70" w:type="dxa"/>
              <w:left w:w="90" w:type="dxa"/>
              <w:bottom w:w="70" w:type="dxa"/>
              <w:right w:w="90" w:type="dxa"/>
            </w:tcMar>
          </w:tcPr>
          <w:p w14:paraId="0596054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vô hiệu hóa chính mình/role cuối.</w:t>
            </w:r>
          </w:p>
        </w:tc>
      </w:tr>
    </w:tbl>
    <w:p w14:paraId="50A1F868" w14:textId="77777777" w:rsidR="00E95683" w:rsidRPr="00BE6E2B" w:rsidRDefault="00E95683" w:rsidP="00E95683">
      <w:pPr>
        <w:rPr>
          <w:rFonts w:ascii="Times New Roman" w:hAnsi="Times New Roman" w:cs="Times New Roman"/>
          <w:color w:val="auto"/>
          <w:sz w:val="26"/>
          <w:szCs w:val="26"/>
        </w:rPr>
      </w:pPr>
      <w:r>
        <w:rPr>
          <w:rFonts w:ascii="Times New Roman" w:hAnsi="Times New Roman" w:cs="Times New Roman"/>
          <w:color w:val="auto"/>
          <w:sz w:val="26"/>
          <w:szCs w:val="26"/>
        </w:rPr>
        <w:t xml:space="preserve">(1): </w:t>
      </w:r>
      <w:r w:rsidRPr="00B90DFF">
        <w:rPr>
          <w:rFonts w:ascii="Times New Roman" w:hAnsi="Times New Roman" w:cs="Times New Roman"/>
          <w:color w:val="auto"/>
          <w:sz w:val="26"/>
          <w:szCs w:val="26"/>
        </w:rPr>
        <w:t>Phạm vi ảnh hưởng của sự cố (blast radius): mức độ mà một lỗi hoặc sự cố ở một thành phần có thể lan truyền và ảnh hưởng đến các chức năng, dịch vụ hoặc người dùng khác trong hệ thống.</w:t>
      </w:r>
    </w:p>
    <w:p w14:paraId="70C39F5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BC5E771" w14:textId="77777777" w:rsidR="00E95683" w:rsidRPr="00B90DFF" w:rsidRDefault="00E95683" w:rsidP="00E95683">
      <w:pPr>
        <w:pStyle w:val="ListParagraph"/>
        <w:numPr>
          <w:ilvl w:val="0"/>
          <w:numId w:val="193"/>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lastRenderedPageBreak/>
        <w:t>Granular permission + audit.</w:t>
      </w:r>
    </w:p>
    <w:p w14:paraId="124C8B22" w14:textId="77777777" w:rsidR="00E95683" w:rsidRPr="00B90DFF" w:rsidRDefault="00E95683" w:rsidP="00E95683">
      <w:pPr>
        <w:pStyle w:val="ListParagraph"/>
        <w:numPr>
          <w:ilvl w:val="0"/>
          <w:numId w:val="193"/>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State transition policy và warning khi target có active obligations.</w:t>
      </w:r>
    </w:p>
    <w:p w14:paraId="1D8249DB" w14:textId="77777777" w:rsidR="00E95683" w:rsidRPr="00B90DFF" w:rsidRDefault="00E95683" w:rsidP="00E95683">
      <w:pPr>
        <w:pStyle w:val="ListParagraph"/>
        <w:numPr>
          <w:ilvl w:val="0"/>
          <w:numId w:val="193"/>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Safeguard critical admin account nếu cần.</w:t>
      </w:r>
    </w:p>
    <w:p w14:paraId="2A581A5F"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0F870C0" w14:textId="77777777" w:rsidR="00E95683" w:rsidRPr="00B90DFF" w:rsidRDefault="00E95683" w:rsidP="00E95683">
      <w:pPr>
        <w:pStyle w:val="ListParagraph"/>
        <w:numPr>
          <w:ilvl w:val="0"/>
          <w:numId w:val="19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Use Cases</w:t>
      </w:r>
    </w:p>
    <w:p w14:paraId="260A3F1B" w14:textId="77777777" w:rsidR="00E95683" w:rsidRPr="00B90DFF" w:rsidRDefault="00E95683" w:rsidP="00E95683">
      <w:pPr>
        <w:pStyle w:val="ListParagraph"/>
        <w:numPr>
          <w:ilvl w:val="0"/>
          <w:numId w:val="19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 Catalog</w:t>
      </w:r>
    </w:p>
    <w:p w14:paraId="7223C1FA" w14:textId="77777777" w:rsidR="00E95683" w:rsidRPr="00B90DFF" w:rsidRDefault="00E95683" w:rsidP="00E95683">
      <w:pPr>
        <w:pStyle w:val="ListParagraph"/>
        <w:numPr>
          <w:ilvl w:val="0"/>
          <w:numId w:val="19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Audit</w:t>
      </w:r>
    </w:p>
    <w:p w14:paraId="60D5857C"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A6ED503" w14:textId="77777777" w:rsidR="00E95683" w:rsidRPr="00B90DFF" w:rsidRDefault="00E95683" w:rsidP="00E95683">
      <w:pPr>
        <w:pStyle w:val="ListParagraph"/>
        <w:numPr>
          <w:ilvl w:val="0"/>
          <w:numId w:val="19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Không dùng quyền Admin như bypass toàn bộ ownership nếu nghiệp vụ không cho phép.</w:t>
      </w:r>
    </w:p>
    <w:p w14:paraId="08EED4AC"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FR-ADM-002 - Quản lý category/system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27008A15" w14:textId="77777777" w:rsidTr="002114C9">
        <w:trPr>
          <w:cantSplit/>
          <w:tblHeader/>
        </w:trPr>
        <w:tc>
          <w:tcPr>
            <w:tcW w:w="2556" w:type="dxa"/>
            <w:shd w:val="clear" w:color="auto" w:fill="auto"/>
            <w:tcMar>
              <w:top w:w="70" w:type="dxa"/>
              <w:left w:w="90" w:type="dxa"/>
              <w:bottom w:w="70" w:type="dxa"/>
              <w:right w:w="90" w:type="dxa"/>
            </w:tcMar>
          </w:tcPr>
          <w:p w14:paraId="4D61724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E69AC3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0E017458" w14:textId="77777777" w:rsidTr="002114C9">
        <w:trPr>
          <w:cantSplit/>
        </w:trPr>
        <w:tc>
          <w:tcPr>
            <w:tcW w:w="2556" w:type="dxa"/>
            <w:shd w:val="clear" w:color="auto" w:fill="auto"/>
            <w:tcMar>
              <w:top w:w="70" w:type="dxa"/>
              <w:left w:w="90" w:type="dxa"/>
              <w:bottom w:w="70" w:type="dxa"/>
              <w:right w:w="90" w:type="dxa"/>
            </w:tcMar>
          </w:tcPr>
          <w:p w14:paraId="5ABE01C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656E0F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MUST</w:t>
            </w:r>
          </w:p>
        </w:tc>
      </w:tr>
      <w:tr w:rsidR="00E95683" w:rsidRPr="00B90DFF" w14:paraId="168C83AD" w14:textId="77777777" w:rsidTr="002114C9">
        <w:trPr>
          <w:cantSplit/>
        </w:trPr>
        <w:tc>
          <w:tcPr>
            <w:tcW w:w="2556" w:type="dxa"/>
            <w:shd w:val="clear" w:color="auto" w:fill="auto"/>
            <w:tcMar>
              <w:top w:w="70" w:type="dxa"/>
              <w:left w:w="90" w:type="dxa"/>
              <w:bottom w:w="70" w:type="dxa"/>
              <w:right w:w="90" w:type="dxa"/>
            </w:tcMar>
          </w:tcPr>
          <w:p w14:paraId="68D91D2C"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C410C9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DERIVED</w:t>
            </w:r>
          </w:p>
        </w:tc>
      </w:tr>
      <w:tr w:rsidR="00E95683" w:rsidRPr="00B90DFF" w14:paraId="4359C64D" w14:textId="77777777" w:rsidTr="002114C9">
        <w:trPr>
          <w:cantSplit/>
        </w:trPr>
        <w:tc>
          <w:tcPr>
            <w:tcW w:w="2556" w:type="dxa"/>
            <w:shd w:val="clear" w:color="auto" w:fill="auto"/>
            <w:tcMar>
              <w:top w:w="70" w:type="dxa"/>
              <w:left w:w="90" w:type="dxa"/>
              <w:bottom w:w="70" w:type="dxa"/>
              <w:right w:w="90" w:type="dxa"/>
            </w:tcMar>
          </w:tcPr>
          <w:p w14:paraId="27A44BB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64F919A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quản lý dữ liệu dùng chung cấp hệ thống như category và cấu hình nghiệp vụ phù hợp.</w:t>
            </w:r>
          </w:p>
        </w:tc>
      </w:tr>
      <w:tr w:rsidR="00E95683" w:rsidRPr="00B90DFF" w14:paraId="43153766" w14:textId="77777777" w:rsidTr="002114C9">
        <w:trPr>
          <w:cantSplit/>
        </w:trPr>
        <w:tc>
          <w:tcPr>
            <w:tcW w:w="2556" w:type="dxa"/>
            <w:shd w:val="clear" w:color="auto" w:fill="auto"/>
            <w:tcMar>
              <w:top w:w="70" w:type="dxa"/>
              <w:left w:w="90" w:type="dxa"/>
              <w:bottom w:w="70" w:type="dxa"/>
              <w:right w:w="90" w:type="dxa"/>
            </w:tcMar>
          </w:tcPr>
          <w:p w14:paraId="66195F5F"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66CB2D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Cần cho catalog governance.</w:t>
            </w:r>
          </w:p>
        </w:tc>
      </w:tr>
      <w:tr w:rsidR="00E95683" w:rsidRPr="00B90DFF" w14:paraId="731B9469" w14:textId="77777777" w:rsidTr="002114C9">
        <w:trPr>
          <w:cantSplit/>
        </w:trPr>
        <w:tc>
          <w:tcPr>
            <w:tcW w:w="2556" w:type="dxa"/>
            <w:shd w:val="clear" w:color="auto" w:fill="auto"/>
            <w:tcMar>
              <w:top w:w="70" w:type="dxa"/>
              <w:left w:w="90" w:type="dxa"/>
              <w:bottom w:w="70" w:type="dxa"/>
              <w:right w:w="90" w:type="dxa"/>
            </w:tcMar>
          </w:tcPr>
          <w:p w14:paraId="1FFB098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CA8CF09"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bl>
    <w:p w14:paraId="04198200" w14:textId="77777777" w:rsidR="00E95683" w:rsidRPr="00BE6E2B" w:rsidRDefault="00E95683" w:rsidP="00E95683">
      <w:pPr>
        <w:rPr>
          <w:rFonts w:ascii="Times New Roman" w:hAnsi="Times New Roman" w:cs="Times New Roman"/>
          <w:color w:val="auto"/>
          <w:sz w:val="26"/>
          <w:szCs w:val="26"/>
        </w:rPr>
      </w:pPr>
    </w:p>
    <w:p w14:paraId="619CE53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B13013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System data như Category có phạm vi global nên phải hạn chế hơn shop data. Config thay đổi có thể ảnh hưởng toàn hệ thống.</w:t>
      </w:r>
    </w:p>
    <w:p w14:paraId="032293B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088B8AD" w14:textId="77777777" w:rsidR="00E95683" w:rsidRPr="00B90DFF" w:rsidRDefault="00E95683" w:rsidP="00E95683">
      <w:pPr>
        <w:pStyle w:val="ListParagraph"/>
        <w:numPr>
          <w:ilvl w:val="0"/>
          <w:numId w:val="19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CATEGORY_* permission.</w:t>
      </w:r>
    </w:p>
    <w:p w14:paraId="7821BAB6" w14:textId="77777777" w:rsidR="00E95683" w:rsidRPr="00B90DFF" w:rsidRDefault="00E95683" w:rsidP="00E95683">
      <w:pPr>
        <w:pStyle w:val="ListParagraph"/>
        <w:numPr>
          <w:ilvl w:val="0"/>
          <w:numId w:val="19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Validation reference integrity.</w:t>
      </w:r>
    </w:p>
    <w:p w14:paraId="4104BE3F" w14:textId="77777777" w:rsidR="00E95683" w:rsidRPr="00B90DFF" w:rsidRDefault="00E95683" w:rsidP="00E95683">
      <w:pPr>
        <w:pStyle w:val="ListParagraph"/>
        <w:numPr>
          <w:ilvl w:val="0"/>
          <w:numId w:val="19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Audit với destructive action.</w:t>
      </w:r>
    </w:p>
    <w:p w14:paraId="6E03408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0C3F332E" w14:textId="77777777" w:rsidTr="002114C9">
        <w:trPr>
          <w:cantSplit/>
          <w:tblHeader/>
        </w:trPr>
        <w:tc>
          <w:tcPr>
            <w:tcW w:w="2556" w:type="dxa"/>
            <w:shd w:val="clear" w:color="auto" w:fill="auto"/>
            <w:tcMar>
              <w:top w:w="70" w:type="dxa"/>
              <w:left w:w="90" w:type="dxa"/>
              <w:bottom w:w="70" w:type="dxa"/>
              <w:right w:w="90" w:type="dxa"/>
            </w:tcMar>
          </w:tcPr>
          <w:p w14:paraId="0DCFDD2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A64E8A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54AB6BB7" w14:textId="77777777" w:rsidTr="002114C9">
        <w:trPr>
          <w:cantSplit/>
        </w:trPr>
        <w:tc>
          <w:tcPr>
            <w:tcW w:w="2556" w:type="dxa"/>
            <w:shd w:val="clear" w:color="auto" w:fill="auto"/>
            <w:tcMar>
              <w:top w:w="70" w:type="dxa"/>
              <w:left w:w="90" w:type="dxa"/>
              <w:bottom w:w="70" w:type="dxa"/>
              <w:right w:w="90" w:type="dxa"/>
            </w:tcMar>
          </w:tcPr>
          <w:p w14:paraId="6F9B28C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Delete shared data</w:t>
            </w:r>
          </w:p>
        </w:tc>
        <w:tc>
          <w:tcPr>
            <w:tcW w:w="7667" w:type="dxa"/>
            <w:shd w:val="clear" w:color="auto" w:fill="auto"/>
            <w:tcMar>
              <w:top w:w="70" w:type="dxa"/>
              <w:left w:w="90" w:type="dxa"/>
              <w:bottom w:w="70" w:type="dxa"/>
              <w:right w:w="90" w:type="dxa"/>
            </w:tcMar>
          </w:tcPr>
          <w:p w14:paraId="2E78358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Phá catalog.</w:t>
            </w:r>
          </w:p>
        </w:tc>
      </w:tr>
      <w:tr w:rsidR="00E95683" w:rsidRPr="00BE6E2B" w14:paraId="373928DF" w14:textId="77777777" w:rsidTr="002114C9">
        <w:trPr>
          <w:cantSplit/>
        </w:trPr>
        <w:tc>
          <w:tcPr>
            <w:tcW w:w="2556" w:type="dxa"/>
            <w:shd w:val="clear" w:color="auto" w:fill="auto"/>
            <w:tcMar>
              <w:top w:w="70" w:type="dxa"/>
              <w:left w:w="90" w:type="dxa"/>
              <w:bottom w:w="70" w:type="dxa"/>
              <w:right w:w="90" w:type="dxa"/>
            </w:tcMar>
          </w:tcPr>
          <w:p w14:paraId="4F50313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Config typo runtime</w:t>
            </w:r>
          </w:p>
        </w:tc>
        <w:tc>
          <w:tcPr>
            <w:tcW w:w="7667" w:type="dxa"/>
            <w:shd w:val="clear" w:color="auto" w:fill="auto"/>
            <w:tcMar>
              <w:top w:w="70" w:type="dxa"/>
              <w:left w:w="90" w:type="dxa"/>
              <w:bottom w:w="70" w:type="dxa"/>
              <w:right w:w="90" w:type="dxa"/>
            </w:tcMar>
          </w:tcPr>
          <w:p w14:paraId="527D97E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Ảnh hưởng toàn user.</w:t>
            </w:r>
          </w:p>
        </w:tc>
      </w:tr>
    </w:tbl>
    <w:p w14:paraId="26E1D672" w14:textId="77777777" w:rsidR="00E95683" w:rsidRPr="00BE6E2B" w:rsidRDefault="00E95683" w:rsidP="00E95683">
      <w:pPr>
        <w:rPr>
          <w:rFonts w:ascii="Times New Roman" w:hAnsi="Times New Roman" w:cs="Times New Roman"/>
          <w:color w:val="auto"/>
          <w:sz w:val="26"/>
          <w:szCs w:val="26"/>
        </w:rPr>
      </w:pPr>
    </w:p>
    <w:p w14:paraId="40EC885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4D36480B" w14:textId="77777777" w:rsidR="00E95683" w:rsidRPr="00B90DFF" w:rsidRDefault="00E95683" w:rsidP="00E95683">
      <w:pPr>
        <w:pStyle w:val="ListParagraph"/>
        <w:numPr>
          <w:ilvl w:val="0"/>
          <w:numId w:val="19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Archive thay hard delete khi referenced.</w:t>
      </w:r>
    </w:p>
    <w:p w14:paraId="3676A5D0" w14:textId="77777777" w:rsidR="00E95683" w:rsidRPr="00B90DFF" w:rsidRDefault="00E95683" w:rsidP="00E95683">
      <w:pPr>
        <w:pStyle w:val="ListParagraph"/>
        <w:numPr>
          <w:ilvl w:val="0"/>
          <w:numId w:val="19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Validation và confirmation cho action nhạy cảm.</w:t>
      </w:r>
    </w:p>
    <w:p w14:paraId="00C3F1E9" w14:textId="77777777" w:rsidR="00E95683" w:rsidRPr="00B90DFF" w:rsidRDefault="00E95683" w:rsidP="00E95683">
      <w:pPr>
        <w:pStyle w:val="ListParagraph"/>
        <w:numPr>
          <w:ilvl w:val="0"/>
          <w:numId w:val="19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lastRenderedPageBreak/>
        <w:t>Audit changes.</w:t>
      </w:r>
    </w:p>
    <w:p w14:paraId="782426D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DF33D4F" w14:textId="77777777" w:rsidR="00E95683" w:rsidRPr="00B90DFF" w:rsidRDefault="00E95683" w:rsidP="00E95683">
      <w:pPr>
        <w:pStyle w:val="ListParagraph"/>
        <w:numPr>
          <w:ilvl w:val="0"/>
          <w:numId w:val="197"/>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UI</w:t>
      </w:r>
    </w:p>
    <w:p w14:paraId="1783C310" w14:textId="77777777" w:rsidR="00E95683" w:rsidRPr="00B90DFF" w:rsidRDefault="00E95683" w:rsidP="00E95683">
      <w:pPr>
        <w:pStyle w:val="ListParagraph"/>
        <w:numPr>
          <w:ilvl w:val="0"/>
          <w:numId w:val="197"/>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ERD constraints</w:t>
      </w:r>
    </w:p>
    <w:p w14:paraId="34DEFB9A" w14:textId="77777777" w:rsidR="00E95683" w:rsidRPr="00B90DFF" w:rsidRDefault="00E95683" w:rsidP="00E95683">
      <w:pPr>
        <w:pStyle w:val="ListParagraph"/>
        <w:numPr>
          <w:ilvl w:val="0"/>
          <w:numId w:val="197"/>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w:t>
      </w:r>
    </w:p>
    <w:p w14:paraId="6967250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5044E77" w14:textId="77777777" w:rsidR="00E95683" w:rsidRPr="00B90DFF" w:rsidRDefault="00E95683" w:rsidP="00E95683">
      <w:pPr>
        <w:pStyle w:val="ListParagraph"/>
        <w:numPr>
          <w:ilvl w:val="0"/>
          <w:numId w:val="198"/>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Chỉ permission phù hợp được thay đổi system data.</w:t>
      </w:r>
    </w:p>
    <w:p w14:paraId="01430BAB"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FR-ADM-003 - Product moderation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6084024A" w14:textId="77777777" w:rsidTr="002114C9">
        <w:trPr>
          <w:cantSplit/>
          <w:tblHeader/>
        </w:trPr>
        <w:tc>
          <w:tcPr>
            <w:tcW w:w="2556" w:type="dxa"/>
            <w:shd w:val="clear" w:color="auto" w:fill="auto"/>
            <w:tcMar>
              <w:top w:w="70" w:type="dxa"/>
              <w:left w:w="90" w:type="dxa"/>
              <w:bottom w:w="70" w:type="dxa"/>
              <w:right w:w="90" w:type="dxa"/>
            </w:tcMar>
          </w:tcPr>
          <w:p w14:paraId="042349D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8D4386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7D7C87CC" w14:textId="77777777" w:rsidTr="002114C9">
        <w:trPr>
          <w:cantSplit/>
        </w:trPr>
        <w:tc>
          <w:tcPr>
            <w:tcW w:w="2556" w:type="dxa"/>
            <w:shd w:val="clear" w:color="auto" w:fill="auto"/>
            <w:tcMar>
              <w:top w:w="70" w:type="dxa"/>
              <w:left w:w="90" w:type="dxa"/>
              <w:bottom w:w="70" w:type="dxa"/>
              <w:right w:w="90" w:type="dxa"/>
            </w:tcMar>
          </w:tcPr>
          <w:p w14:paraId="4358C70B"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3FD8DBFE"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SHOULD</w:t>
            </w:r>
          </w:p>
        </w:tc>
      </w:tr>
      <w:tr w:rsidR="00E95683" w:rsidRPr="00B90DFF" w14:paraId="3D9468A7" w14:textId="77777777" w:rsidTr="002114C9">
        <w:trPr>
          <w:cantSplit/>
        </w:trPr>
        <w:tc>
          <w:tcPr>
            <w:tcW w:w="2556" w:type="dxa"/>
            <w:shd w:val="clear" w:color="auto" w:fill="auto"/>
            <w:tcMar>
              <w:top w:w="70" w:type="dxa"/>
              <w:left w:w="90" w:type="dxa"/>
              <w:bottom w:w="70" w:type="dxa"/>
              <w:right w:w="90" w:type="dxa"/>
            </w:tcMar>
          </w:tcPr>
          <w:p w14:paraId="2D7285DC"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D86205E"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DERIVED</w:t>
            </w:r>
          </w:p>
        </w:tc>
      </w:tr>
      <w:tr w:rsidR="00E95683" w:rsidRPr="00B90DFF" w14:paraId="60983917" w14:textId="77777777" w:rsidTr="002114C9">
        <w:trPr>
          <w:cantSplit/>
        </w:trPr>
        <w:tc>
          <w:tcPr>
            <w:tcW w:w="2556" w:type="dxa"/>
            <w:shd w:val="clear" w:color="auto" w:fill="auto"/>
            <w:tcMar>
              <w:top w:w="70" w:type="dxa"/>
              <w:left w:w="90" w:type="dxa"/>
              <w:bottom w:w="70" w:type="dxa"/>
              <w:right w:w="90" w:type="dxa"/>
            </w:tcMar>
          </w:tcPr>
          <w:p w14:paraId="017F927B"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6233AEC"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có khả năng xem/moderate product khi vi phạm policy hoặc cần vận hành hệ thống.</w:t>
            </w:r>
          </w:p>
        </w:tc>
      </w:tr>
      <w:tr w:rsidR="00E95683" w:rsidRPr="00B90DFF" w14:paraId="046CA526" w14:textId="77777777" w:rsidTr="002114C9">
        <w:trPr>
          <w:cantSplit/>
        </w:trPr>
        <w:tc>
          <w:tcPr>
            <w:tcW w:w="2556" w:type="dxa"/>
            <w:shd w:val="clear" w:color="auto" w:fill="auto"/>
            <w:tcMar>
              <w:top w:w="70" w:type="dxa"/>
              <w:left w:w="90" w:type="dxa"/>
              <w:bottom w:w="70" w:type="dxa"/>
              <w:right w:w="90" w:type="dxa"/>
            </w:tcMar>
          </w:tcPr>
          <w:p w14:paraId="4AD3060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1C9B147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 xml:space="preserve">Hợp với </w:t>
            </w:r>
            <w:r>
              <w:rPr>
                <w:rFonts w:ascii="Times New Roman" w:eastAsia="Carlito" w:hAnsi="Times New Roman" w:cs="Times New Roman"/>
                <w:color w:val="auto"/>
                <w:sz w:val="26"/>
                <w:szCs w:val="26"/>
              </w:rPr>
              <w:t>nền</w:t>
            </w:r>
            <w:r>
              <w:rPr>
                <w:rFonts w:ascii="Times New Roman" w:eastAsia="Carlito" w:hAnsi="Times New Roman" w:cs="Times New Roman"/>
                <w:color w:val="auto"/>
                <w:sz w:val="26"/>
                <w:szCs w:val="26"/>
                <w:lang w:val="vi-VN"/>
              </w:rPr>
              <w:t xml:space="preserve"> tảng sẵn sàng hoạt động</w:t>
            </w:r>
            <w:r w:rsidRPr="00B90DFF">
              <w:rPr>
                <w:rFonts w:ascii="Times New Roman" w:eastAsia="Carlito" w:hAnsi="Times New Roman" w:cs="Times New Roman"/>
                <w:color w:val="auto"/>
                <w:sz w:val="26"/>
                <w:szCs w:val="26"/>
              </w:rPr>
              <w:t>.</w:t>
            </w:r>
          </w:p>
        </w:tc>
      </w:tr>
      <w:tr w:rsidR="00E95683" w:rsidRPr="00B90DFF" w14:paraId="54043813" w14:textId="77777777" w:rsidTr="002114C9">
        <w:trPr>
          <w:cantSplit/>
        </w:trPr>
        <w:tc>
          <w:tcPr>
            <w:tcW w:w="2556" w:type="dxa"/>
            <w:shd w:val="clear" w:color="auto" w:fill="auto"/>
            <w:tcMar>
              <w:top w:w="70" w:type="dxa"/>
              <w:left w:w="90" w:type="dxa"/>
              <w:bottom w:w="70" w:type="dxa"/>
              <w:right w:w="90" w:type="dxa"/>
            </w:tcMar>
          </w:tcPr>
          <w:p w14:paraId="570851B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53381B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bl>
    <w:p w14:paraId="40E80EA3" w14:textId="77777777" w:rsidR="00E95683" w:rsidRPr="00BE6E2B" w:rsidRDefault="00E95683" w:rsidP="00E95683">
      <w:pPr>
        <w:rPr>
          <w:rFonts w:ascii="Times New Roman" w:hAnsi="Times New Roman" w:cs="Times New Roman"/>
          <w:color w:val="auto"/>
          <w:sz w:val="26"/>
          <w:szCs w:val="26"/>
        </w:rPr>
      </w:pPr>
    </w:p>
    <w:p w14:paraId="218665F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C02C45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Moderation nên tách khỏi Seller ownership: Admin có thể hide/suspend product vì policy nhưng không mặc định sửa nội dung thương mại như Seller.</w:t>
      </w:r>
    </w:p>
    <w:p w14:paraId="51342BD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9834500" w14:textId="77777777" w:rsidR="00E95683" w:rsidRPr="00B90DFF" w:rsidRDefault="00E95683" w:rsidP="00E95683">
      <w:pPr>
        <w:pStyle w:val="ListParagraph"/>
        <w:numPr>
          <w:ilvl w:val="0"/>
          <w:numId w:val="198"/>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PRODUCT_MODERATE permission.</w:t>
      </w:r>
    </w:p>
    <w:p w14:paraId="1BFB060A" w14:textId="77777777" w:rsidR="00E95683" w:rsidRPr="00B90DFF" w:rsidRDefault="00E95683" w:rsidP="00E95683">
      <w:pPr>
        <w:pStyle w:val="ListParagraph"/>
        <w:numPr>
          <w:ilvl w:val="0"/>
          <w:numId w:val="198"/>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Reason/status.</w:t>
      </w:r>
    </w:p>
    <w:p w14:paraId="08237CD6" w14:textId="77777777" w:rsidR="00E95683" w:rsidRPr="00B90DFF" w:rsidRDefault="00E95683" w:rsidP="00E95683">
      <w:pPr>
        <w:pStyle w:val="ListParagraph"/>
        <w:numPr>
          <w:ilvl w:val="0"/>
          <w:numId w:val="198"/>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Seller notification nếu policy.</w:t>
      </w:r>
    </w:p>
    <w:p w14:paraId="5478D0F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67402115" w14:textId="77777777" w:rsidTr="002114C9">
        <w:trPr>
          <w:cantSplit/>
          <w:tblHeader/>
        </w:trPr>
        <w:tc>
          <w:tcPr>
            <w:tcW w:w="2556" w:type="dxa"/>
            <w:shd w:val="clear" w:color="auto" w:fill="auto"/>
            <w:tcMar>
              <w:top w:w="70" w:type="dxa"/>
              <w:left w:w="90" w:type="dxa"/>
              <w:bottom w:w="70" w:type="dxa"/>
              <w:right w:w="90" w:type="dxa"/>
            </w:tcMar>
          </w:tcPr>
          <w:p w14:paraId="39F6836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411BEC2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676B63F" w14:textId="77777777" w:rsidTr="002114C9">
        <w:trPr>
          <w:cantSplit/>
        </w:trPr>
        <w:tc>
          <w:tcPr>
            <w:tcW w:w="2556" w:type="dxa"/>
            <w:shd w:val="clear" w:color="auto" w:fill="auto"/>
            <w:tcMar>
              <w:top w:w="70" w:type="dxa"/>
              <w:left w:w="90" w:type="dxa"/>
              <w:bottom w:w="70" w:type="dxa"/>
              <w:right w:w="90" w:type="dxa"/>
            </w:tcMar>
          </w:tcPr>
          <w:p w14:paraId="22421F5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Admin sửa content tùy ý</w:t>
            </w:r>
          </w:p>
        </w:tc>
        <w:tc>
          <w:tcPr>
            <w:tcW w:w="7667" w:type="dxa"/>
            <w:shd w:val="clear" w:color="auto" w:fill="auto"/>
            <w:tcMar>
              <w:top w:w="70" w:type="dxa"/>
              <w:left w:w="90" w:type="dxa"/>
              <w:bottom w:w="70" w:type="dxa"/>
              <w:right w:w="90" w:type="dxa"/>
            </w:tcMar>
          </w:tcPr>
          <w:p w14:paraId="5DB7FD21"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Lẫn trách nhiệm và audit.</w:t>
            </w:r>
          </w:p>
        </w:tc>
      </w:tr>
      <w:tr w:rsidR="00E95683" w:rsidRPr="00BE6E2B" w14:paraId="1D2D3777" w14:textId="77777777" w:rsidTr="002114C9">
        <w:trPr>
          <w:cantSplit/>
        </w:trPr>
        <w:tc>
          <w:tcPr>
            <w:tcW w:w="2556" w:type="dxa"/>
            <w:shd w:val="clear" w:color="auto" w:fill="auto"/>
            <w:tcMar>
              <w:top w:w="70" w:type="dxa"/>
              <w:left w:w="90" w:type="dxa"/>
              <w:bottom w:w="70" w:type="dxa"/>
              <w:right w:w="90" w:type="dxa"/>
            </w:tcMar>
          </w:tcPr>
          <w:p w14:paraId="433A983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Moderation state bị Seller bật lại</w:t>
            </w:r>
          </w:p>
        </w:tc>
        <w:tc>
          <w:tcPr>
            <w:tcW w:w="7667" w:type="dxa"/>
            <w:shd w:val="clear" w:color="auto" w:fill="auto"/>
            <w:tcMar>
              <w:top w:w="70" w:type="dxa"/>
              <w:left w:w="90" w:type="dxa"/>
              <w:bottom w:w="70" w:type="dxa"/>
              <w:right w:w="90" w:type="dxa"/>
            </w:tcMar>
          </w:tcPr>
          <w:p w14:paraId="39EEE75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Bypass policy.</w:t>
            </w:r>
          </w:p>
        </w:tc>
      </w:tr>
    </w:tbl>
    <w:p w14:paraId="6AB5A1AD" w14:textId="77777777" w:rsidR="00E95683" w:rsidRPr="00BE6E2B" w:rsidRDefault="00E95683" w:rsidP="00E95683">
      <w:pPr>
        <w:rPr>
          <w:rFonts w:ascii="Times New Roman" w:hAnsi="Times New Roman" w:cs="Times New Roman"/>
          <w:color w:val="auto"/>
          <w:sz w:val="26"/>
          <w:szCs w:val="26"/>
        </w:rPr>
      </w:pPr>
    </w:p>
    <w:p w14:paraId="550854B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BA60B41" w14:textId="77777777" w:rsidR="00E95683" w:rsidRPr="00B90DFF" w:rsidRDefault="00E95683" w:rsidP="00E95683">
      <w:pPr>
        <w:pStyle w:val="ListParagraph"/>
        <w:numPr>
          <w:ilvl w:val="0"/>
          <w:numId w:val="199"/>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Tách moderation status/flag khỏi seller editable status.</w:t>
      </w:r>
    </w:p>
    <w:p w14:paraId="6C0A873D" w14:textId="77777777" w:rsidR="00E95683" w:rsidRPr="00B90DFF" w:rsidRDefault="00E95683" w:rsidP="00E95683">
      <w:pPr>
        <w:pStyle w:val="ListParagraph"/>
        <w:numPr>
          <w:ilvl w:val="0"/>
          <w:numId w:val="199"/>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Audit reason.</w:t>
      </w:r>
    </w:p>
    <w:p w14:paraId="6AF32C10" w14:textId="77777777" w:rsidR="00E95683" w:rsidRPr="00B90DFF" w:rsidRDefault="00E95683" w:rsidP="00E95683">
      <w:pPr>
        <w:pStyle w:val="ListParagraph"/>
        <w:numPr>
          <w:ilvl w:val="0"/>
          <w:numId w:val="199"/>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Seller không override moderation lock.</w:t>
      </w:r>
    </w:p>
    <w:p w14:paraId="0DEE5A3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Chuyển giao sang thiết kế</w:t>
      </w:r>
    </w:p>
    <w:p w14:paraId="0C0812A7" w14:textId="77777777" w:rsidR="00E95683" w:rsidRPr="00B90DFF" w:rsidRDefault="00E95683" w:rsidP="00E95683">
      <w:pPr>
        <w:pStyle w:val="ListParagraph"/>
        <w:numPr>
          <w:ilvl w:val="0"/>
          <w:numId w:val="20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Product state</w:t>
      </w:r>
    </w:p>
    <w:p w14:paraId="2CC05142" w14:textId="77777777" w:rsidR="00E95683" w:rsidRPr="00B90DFF" w:rsidRDefault="00E95683" w:rsidP="00E95683">
      <w:pPr>
        <w:pStyle w:val="ListParagraph"/>
        <w:numPr>
          <w:ilvl w:val="0"/>
          <w:numId w:val="20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Admin/Seller UI</w:t>
      </w:r>
    </w:p>
    <w:p w14:paraId="68FA1A7B" w14:textId="77777777" w:rsidR="00E95683" w:rsidRPr="00B90DFF" w:rsidRDefault="00E95683" w:rsidP="00E95683">
      <w:pPr>
        <w:pStyle w:val="ListParagraph"/>
        <w:numPr>
          <w:ilvl w:val="0"/>
          <w:numId w:val="200"/>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w:t>
      </w:r>
    </w:p>
    <w:p w14:paraId="5DD6C1C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2D54BCF" w14:textId="77777777" w:rsidR="00E95683" w:rsidRPr="00B90DFF" w:rsidRDefault="00E95683" w:rsidP="00E95683">
      <w:pPr>
        <w:pStyle w:val="ListParagraph"/>
        <w:numPr>
          <w:ilvl w:val="0"/>
          <w:numId w:val="20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Action moderation được audit; không biến thành quyền sửa nội dung shop tùy ý.</w:t>
      </w:r>
    </w:p>
    <w:p w14:paraId="1BCA0D7B"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FR-ADM-004 - Order/payment lookup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29F464FC" w14:textId="77777777" w:rsidTr="002114C9">
        <w:trPr>
          <w:cantSplit/>
          <w:tblHeader/>
          <w:jc w:val="center"/>
        </w:trPr>
        <w:tc>
          <w:tcPr>
            <w:tcW w:w="2556" w:type="dxa"/>
            <w:shd w:val="clear" w:color="auto" w:fill="auto"/>
            <w:tcMar>
              <w:top w:w="70" w:type="dxa"/>
              <w:left w:w="90" w:type="dxa"/>
              <w:bottom w:w="70" w:type="dxa"/>
              <w:right w:w="90" w:type="dxa"/>
            </w:tcMar>
          </w:tcPr>
          <w:p w14:paraId="3173F3E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48601AE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6D403516" w14:textId="77777777" w:rsidTr="002114C9">
        <w:trPr>
          <w:cantSplit/>
          <w:jc w:val="center"/>
        </w:trPr>
        <w:tc>
          <w:tcPr>
            <w:tcW w:w="2556" w:type="dxa"/>
            <w:shd w:val="clear" w:color="auto" w:fill="auto"/>
            <w:tcMar>
              <w:top w:w="70" w:type="dxa"/>
              <w:left w:w="90" w:type="dxa"/>
              <w:bottom w:w="70" w:type="dxa"/>
              <w:right w:w="90" w:type="dxa"/>
            </w:tcMar>
          </w:tcPr>
          <w:p w14:paraId="1FD2EE51"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7A0D59F0"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SHOULD</w:t>
            </w:r>
          </w:p>
        </w:tc>
      </w:tr>
      <w:tr w:rsidR="00E95683" w:rsidRPr="00B90DFF" w14:paraId="58D64A5D" w14:textId="77777777" w:rsidTr="002114C9">
        <w:trPr>
          <w:cantSplit/>
          <w:jc w:val="center"/>
        </w:trPr>
        <w:tc>
          <w:tcPr>
            <w:tcW w:w="2556" w:type="dxa"/>
            <w:shd w:val="clear" w:color="auto" w:fill="auto"/>
            <w:tcMar>
              <w:top w:w="70" w:type="dxa"/>
              <w:left w:w="90" w:type="dxa"/>
              <w:bottom w:w="70" w:type="dxa"/>
              <w:right w:w="90" w:type="dxa"/>
            </w:tcMar>
          </w:tcPr>
          <w:p w14:paraId="5341723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0C7B779"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DERIVED</w:t>
            </w:r>
          </w:p>
        </w:tc>
      </w:tr>
      <w:tr w:rsidR="00E95683" w:rsidRPr="00B90DFF" w14:paraId="758B2557" w14:textId="77777777" w:rsidTr="002114C9">
        <w:trPr>
          <w:cantSplit/>
          <w:jc w:val="center"/>
        </w:trPr>
        <w:tc>
          <w:tcPr>
            <w:tcW w:w="2556" w:type="dxa"/>
            <w:shd w:val="clear" w:color="auto" w:fill="auto"/>
            <w:tcMar>
              <w:top w:w="70" w:type="dxa"/>
              <w:left w:w="90" w:type="dxa"/>
              <w:bottom w:w="70" w:type="dxa"/>
              <w:right w:w="90" w:type="dxa"/>
            </w:tcMar>
          </w:tcPr>
          <w:p w14:paraId="2FEFAE79"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90525E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có quyền tra cứu order/payment phục vụ support/operations theo permission và audit.</w:t>
            </w:r>
          </w:p>
        </w:tc>
      </w:tr>
      <w:tr w:rsidR="00E95683" w:rsidRPr="00B90DFF" w14:paraId="463B0664" w14:textId="77777777" w:rsidTr="002114C9">
        <w:trPr>
          <w:cantSplit/>
          <w:jc w:val="center"/>
        </w:trPr>
        <w:tc>
          <w:tcPr>
            <w:tcW w:w="2556" w:type="dxa"/>
            <w:shd w:val="clear" w:color="auto" w:fill="auto"/>
            <w:tcMar>
              <w:top w:w="70" w:type="dxa"/>
              <w:left w:w="90" w:type="dxa"/>
              <w:bottom w:w="70" w:type="dxa"/>
              <w:right w:w="90" w:type="dxa"/>
            </w:tcMar>
          </w:tcPr>
          <w:p w14:paraId="76247D6D"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70ECC47E"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Vận hành thực tế.</w:t>
            </w:r>
          </w:p>
        </w:tc>
      </w:tr>
      <w:tr w:rsidR="00E95683" w:rsidRPr="00B90DFF" w14:paraId="73D33932" w14:textId="77777777" w:rsidTr="002114C9">
        <w:trPr>
          <w:cantSplit/>
          <w:jc w:val="center"/>
        </w:trPr>
        <w:tc>
          <w:tcPr>
            <w:tcW w:w="2556" w:type="dxa"/>
            <w:shd w:val="clear" w:color="auto" w:fill="auto"/>
            <w:tcMar>
              <w:top w:w="70" w:type="dxa"/>
              <w:left w:w="90" w:type="dxa"/>
              <w:bottom w:w="70" w:type="dxa"/>
              <w:right w:w="90" w:type="dxa"/>
            </w:tcMar>
          </w:tcPr>
          <w:p w14:paraId="6171047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7C536C7"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bl>
    <w:p w14:paraId="09462941" w14:textId="77777777" w:rsidR="00E95683" w:rsidRPr="00BE6E2B" w:rsidRDefault="00E95683" w:rsidP="00E95683">
      <w:pPr>
        <w:rPr>
          <w:rFonts w:ascii="Times New Roman" w:hAnsi="Times New Roman" w:cs="Times New Roman"/>
          <w:color w:val="auto"/>
          <w:sz w:val="26"/>
          <w:szCs w:val="26"/>
        </w:rPr>
      </w:pPr>
    </w:p>
    <w:p w14:paraId="63A96047"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3DF707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Lookup order/payment phục vụ support nhưng chứa PII và financial metadata. Chỉ người có permission và mục đích vận hành mới được truy cập.</w:t>
      </w:r>
    </w:p>
    <w:p w14:paraId="5DE9611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D3D7DB3" w14:textId="77777777" w:rsidR="00E95683" w:rsidRPr="00B90DFF" w:rsidRDefault="00E95683" w:rsidP="00E95683">
      <w:pPr>
        <w:pStyle w:val="ListParagraph"/>
        <w:numPr>
          <w:ilvl w:val="0"/>
          <w:numId w:val="20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ORDER_READ_ALL/PAYMENT_READ_ALL hoặc granular support permission.</w:t>
      </w:r>
    </w:p>
    <w:p w14:paraId="1B0C2288" w14:textId="77777777" w:rsidR="00E95683" w:rsidRPr="00B90DFF" w:rsidRDefault="00E95683" w:rsidP="00E95683">
      <w:pPr>
        <w:pStyle w:val="ListParagraph"/>
        <w:numPr>
          <w:ilvl w:val="0"/>
          <w:numId w:val="20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Pagination/search criteria.</w:t>
      </w:r>
    </w:p>
    <w:p w14:paraId="3B958177" w14:textId="77777777" w:rsidR="00E95683" w:rsidRPr="00B90DFF" w:rsidRDefault="00E95683" w:rsidP="00E95683">
      <w:pPr>
        <w:pStyle w:val="ListParagraph"/>
        <w:numPr>
          <w:ilvl w:val="0"/>
          <w:numId w:val="201"/>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Audit sensitive lookup nếu policy.</w:t>
      </w:r>
    </w:p>
    <w:p w14:paraId="719485B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4E044696" w14:textId="77777777" w:rsidTr="002114C9">
        <w:trPr>
          <w:cantSplit/>
          <w:tblHeader/>
        </w:trPr>
        <w:tc>
          <w:tcPr>
            <w:tcW w:w="2556" w:type="dxa"/>
            <w:shd w:val="clear" w:color="auto" w:fill="auto"/>
            <w:tcMar>
              <w:top w:w="70" w:type="dxa"/>
              <w:left w:w="90" w:type="dxa"/>
              <w:bottom w:w="70" w:type="dxa"/>
              <w:right w:w="90" w:type="dxa"/>
            </w:tcMar>
          </w:tcPr>
          <w:p w14:paraId="69DA0B3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6CECA85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3B3A603E" w14:textId="77777777" w:rsidTr="002114C9">
        <w:trPr>
          <w:cantSplit/>
        </w:trPr>
        <w:tc>
          <w:tcPr>
            <w:tcW w:w="2556" w:type="dxa"/>
            <w:shd w:val="clear" w:color="auto" w:fill="auto"/>
            <w:tcMar>
              <w:top w:w="70" w:type="dxa"/>
              <w:left w:w="90" w:type="dxa"/>
              <w:bottom w:w="70" w:type="dxa"/>
              <w:right w:w="90" w:type="dxa"/>
            </w:tcMar>
          </w:tcPr>
          <w:p w14:paraId="1514CEE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Excessive data access</w:t>
            </w:r>
          </w:p>
        </w:tc>
        <w:tc>
          <w:tcPr>
            <w:tcW w:w="7667" w:type="dxa"/>
            <w:shd w:val="clear" w:color="auto" w:fill="auto"/>
            <w:tcMar>
              <w:top w:w="70" w:type="dxa"/>
              <w:left w:w="90" w:type="dxa"/>
              <w:bottom w:w="70" w:type="dxa"/>
              <w:right w:w="90" w:type="dxa"/>
            </w:tcMar>
          </w:tcPr>
          <w:p w14:paraId="5A52F2D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Privacy risk.</w:t>
            </w:r>
          </w:p>
        </w:tc>
      </w:tr>
      <w:tr w:rsidR="00E95683" w:rsidRPr="00BE6E2B" w14:paraId="4E2C31FA" w14:textId="77777777" w:rsidTr="002114C9">
        <w:trPr>
          <w:cantSplit/>
        </w:trPr>
        <w:tc>
          <w:tcPr>
            <w:tcW w:w="2556" w:type="dxa"/>
            <w:shd w:val="clear" w:color="auto" w:fill="auto"/>
            <w:tcMar>
              <w:top w:w="70" w:type="dxa"/>
              <w:left w:w="90" w:type="dxa"/>
              <w:bottom w:w="70" w:type="dxa"/>
              <w:right w:w="90" w:type="dxa"/>
            </w:tcMar>
          </w:tcPr>
          <w:p w14:paraId="498B1153"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Search by raw PII không giới hạn</w:t>
            </w:r>
          </w:p>
        </w:tc>
        <w:tc>
          <w:tcPr>
            <w:tcW w:w="7667" w:type="dxa"/>
            <w:shd w:val="clear" w:color="auto" w:fill="auto"/>
            <w:tcMar>
              <w:top w:w="70" w:type="dxa"/>
              <w:left w:w="90" w:type="dxa"/>
              <w:bottom w:w="70" w:type="dxa"/>
              <w:right w:w="90" w:type="dxa"/>
            </w:tcMar>
          </w:tcPr>
          <w:p w14:paraId="77247F1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Enumeration/leak.</w:t>
            </w:r>
          </w:p>
        </w:tc>
      </w:tr>
    </w:tbl>
    <w:p w14:paraId="10862CA6" w14:textId="77777777" w:rsidR="00E95683" w:rsidRPr="00BE6E2B" w:rsidRDefault="00E95683" w:rsidP="00E95683">
      <w:pPr>
        <w:rPr>
          <w:rFonts w:ascii="Times New Roman" w:hAnsi="Times New Roman" w:cs="Times New Roman"/>
          <w:color w:val="auto"/>
          <w:sz w:val="26"/>
          <w:szCs w:val="26"/>
        </w:rPr>
      </w:pPr>
    </w:p>
    <w:p w14:paraId="066B943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82155B2" w14:textId="77777777" w:rsidR="00E95683" w:rsidRPr="00B90DFF" w:rsidRDefault="00E95683" w:rsidP="00E95683">
      <w:pPr>
        <w:pStyle w:val="ListParagraph"/>
        <w:numPr>
          <w:ilvl w:val="0"/>
          <w:numId w:val="20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Least-privilege fields.</w:t>
      </w:r>
    </w:p>
    <w:p w14:paraId="61E18074" w14:textId="77777777" w:rsidR="00E95683" w:rsidRPr="00B90DFF" w:rsidRDefault="00E95683" w:rsidP="00E95683">
      <w:pPr>
        <w:pStyle w:val="ListParagraph"/>
        <w:numPr>
          <w:ilvl w:val="0"/>
          <w:numId w:val="20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 riêng cho payment.</w:t>
      </w:r>
    </w:p>
    <w:p w14:paraId="2309C679" w14:textId="77777777" w:rsidR="00E95683" w:rsidRPr="00B90DFF" w:rsidRDefault="00E95683" w:rsidP="00E95683">
      <w:pPr>
        <w:pStyle w:val="ListParagraph"/>
        <w:numPr>
          <w:ilvl w:val="0"/>
          <w:numId w:val="202"/>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Rate/audit sensitive lookup nếu cần.</w:t>
      </w:r>
    </w:p>
    <w:p w14:paraId="490FCBC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E085CA3" w14:textId="77777777" w:rsidR="00E95683" w:rsidRPr="00B90DFF" w:rsidRDefault="00E95683" w:rsidP="00E95683">
      <w:pPr>
        <w:pStyle w:val="ListParagraph"/>
        <w:numPr>
          <w:ilvl w:val="0"/>
          <w:numId w:val="203"/>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lastRenderedPageBreak/>
        <w:t>Admin read model</w:t>
      </w:r>
    </w:p>
    <w:p w14:paraId="21D6DBE4" w14:textId="77777777" w:rsidR="00E95683" w:rsidRPr="00B90DFF" w:rsidRDefault="00E95683" w:rsidP="00E95683">
      <w:pPr>
        <w:pStyle w:val="ListParagraph"/>
        <w:numPr>
          <w:ilvl w:val="0"/>
          <w:numId w:val="203"/>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Privacy NFR</w:t>
      </w:r>
    </w:p>
    <w:p w14:paraId="4ABE8B4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AF1E748" w14:textId="77777777" w:rsidR="00E95683" w:rsidRPr="00B90DFF" w:rsidRDefault="00E95683" w:rsidP="00E95683">
      <w:pPr>
        <w:pStyle w:val="ListParagraph"/>
        <w:numPr>
          <w:ilvl w:val="0"/>
          <w:numId w:val="20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Không cho sửa financial state tùy tiện.</w:t>
      </w:r>
    </w:p>
    <w:p w14:paraId="7D426961"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FR-ADM-005 - Audit thao tác nhạy cảm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20B8F8DE" w14:textId="77777777" w:rsidTr="002114C9">
        <w:trPr>
          <w:cantSplit/>
          <w:tblHeader/>
        </w:trPr>
        <w:tc>
          <w:tcPr>
            <w:tcW w:w="2556" w:type="dxa"/>
            <w:shd w:val="clear" w:color="auto" w:fill="auto"/>
            <w:tcMar>
              <w:top w:w="70" w:type="dxa"/>
              <w:left w:w="90" w:type="dxa"/>
              <w:bottom w:w="70" w:type="dxa"/>
              <w:right w:w="90" w:type="dxa"/>
            </w:tcMar>
          </w:tcPr>
          <w:p w14:paraId="77D19F3A"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3FD670FA"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2298B1E4" w14:textId="77777777" w:rsidTr="002114C9">
        <w:trPr>
          <w:cantSplit/>
        </w:trPr>
        <w:tc>
          <w:tcPr>
            <w:tcW w:w="2556" w:type="dxa"/>
            <w:shd w:val="clear" w:color="auto" w:fill="auto"/>
            <w:tcMar>
              <w:top w:w="70" w:type="dxa"/>
              <w:left w:w="90" w:type="dxa"/>
              <w:bottom w:w="70" w:type="dxa"/>
              <w:right w:w="90" w:type="dxa"/>
            </w:tcMar>
          </w:tcPr>
          <w:p w14:paraId="73303283"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1B0ED1F0"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MUST</w:t>
            </w:r>
          </w:p>
        </w:tc>
      </w:tr>
      <w:tr w:rsidR="00E95683" w:rsidRPr="00B90DFF" w14:paraId="3518A8E4" w14:textId="77777777" w:rsidTr="002114C9">
        <w:trPr>
          <w:cantSplit/>
        </w:trPr>
        <w:tc>
          <w:tcPr>
            <w:tcW w:w="2556" w:type="dxa"/>
            <w:shd w:val="clear" w:color="auto" w:fill="auto"/>
            <w:tcMar>
              <w:top w:w="70" w:type="dxa"/>
              <w:left w:w="90" w:type="dxa"/>
              <w:bottom w:w="70" w:type="dxa"/>
              <w:right w:w="90" w:type="dxa"/>
            </w:tcMar>
          </w:tcPr>
          <w:p w14:paraId="56ED392A"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65B6E91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DERIVED</w:t>
            </w:r>
          </w:p>
        </w:tc>
      </w:tr>
      <w:tr w:rsidR="00E95683" w:rsidRPr="00B90DFF" w14:paraId="11A4ADE9" w14:textId="77777777" w:rsidTr="002114C9">
        <w:trPr>
          <w:cantSplit/>
        </w:trPr>
        <w:tc>
          <w:tcPr>
            <w:tcW w:w="2556" w:type="dxa"/>
            <w:shd w:val="clear" w:color="auto" w:fill="auto"/>
            <w:tcMar>
              <w:top w:w="70" w:type="dxa"/>
              <w:left w:w="90" w:type="dxa"/>
              <w:bottom w:w="70" w:type="dxa"/>
              <w:right w:w="90" w:type="dxa"/>
            </w:tcMar>
          </w:tcPr>
          <w:p w14:paraId="0E13F9A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2F5CAEA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Các hành động quản trị nhạy cảm phải để lại audit information đủ truy vết actor/action/time/target.</w:t>
            </w:r>
          </w:p>
        </w:tc>
      </w:tr>
      <w:tr w:rsidR="00E95683" w:rsidRPr="00B90DFF" w14:paraId="50FCE127" w14:textId="77777777" w:rsidTr="002114C9">
        <w:trPr>
          <w:cantSplit/>
        </w:trPr>
        <w:tc>
          <w:tcPr>
            <w:tcW w:w="2556" w:type="dxa"/>
            <w:shd w:val="clear" w:color="auto" w:fill="auto"/>
            <w:tcMar>
              <w:top w:w="70" w:type="dxa"/>
              <w:left w:w="90" w:type="dxa"/>
              <w:bottom w:w="70" w:type="dxa"/>
              <w:right w:w="90" w:type="dxa"/>
            </w:tcMar>
          </w:tcPr>
          <w:p w14:paraId="75B07F6F"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F15C39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Security/operations.</w:t>
            </w:r>
          </w:p>
        </w:tc>
      </w:tr>
      <w:tr w:rsidR="00E95683" w:rsidRPr="00B90DFF" w14:paraId="26EA5386" w14:textId="77777777" w:rsidTr="002114C9">
        <w:trPr>
          <w:cantSplit/>
        </w:trPr>
        <w:tc>
          <w:tcPr>
            <w:tcW w:w="2556" w:type="dxa"/>
            <w:shd w:val="clear" w:color="auto" w:fill="auto"/>
            <w:tcMar>
              <w:top w:w="70" w:type="dxa"/>
              <w:left w:w="90" w:type="dxa"/>
              <w:bottom w:w="70" w:type="dxa"/>
              <w:right w:w="90" w:type="dxa"/>
            </w:tcMar>
          </w:tcPr>
          <w:p w14:paraId="10566D9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5EB6D3DB"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r w:rsidR="00E95683" w14:paraId="0CAB3AA3" w14:textId="77777777" w:rsidTr="002114C9">
        <w:tc>
          <w:tcPr>
            <w:tcW w:w="2556" w:type="dxa"/>
            <w:vAlign w:val="center"/>
          </w:tcPr>
          <w:p w14:paraId="069302CA" w14:textId="77777777" w:rsidR="00E95683" w:rsidRDefault="00E95683" w:rsidP="002114C9">
            <w:pPr>
              <w:spacing w:after="40"/>
            </w:pPr>
            <w:r>
              <w:rPr>
                <w:rFonts w:ascii="Times New Roman" w:eastAsia="Times New Roman" w:hAnsi="Times New Roman" w:cs="Times New Roman"/>
                <w:sz w:val="26"/>
              </w:rPr>
              <w:t>SHOP_PICKUP_ADDRESS_MANAGE_OWN</w:t>
            </w:r>
          </w:p>
        </w:tc>
        <w:tc>
          <w:tcPr>
            <w:tcW w:w="7667" w:type="dxa"/>
            <w:vAlign w:val="center"/>
          </w:tcPr>
          <w:p w14:paraId="50DEC152" w14:textId="77777777" w:rsidR="00E95683" w:rsidRDefault="00E95683" w:rsidP="002114C9">
            <w:pPr>
              <w:spacing w:after="40"/>
            </w:pPr>
            <w:r>
              <w:rPr>
                <w:rFonts w:ascii="Times New Roman" w:eastAsia="Times New Roman" w:hAnsi="Times New Roman" w:cs="Times New Roman"/>
                <w:sz w:val="26"/>
              </w:rPr>
              <w:t>Địa chỉ lấy hàng</w:t>
            </w:r>
          </w:p>
        </w:tc>
      </w:tr>
      <w:tr w:rsidR="00E95683" w14:paraId="28DD3686" w14:textId="77777777" w:rsidTr="002114C9">
        <w:tc>
          <w:tcPr>
            <w:tcW w:w="2556" w:type="dxa"/>
            <w:vAlign w:val="center"/>
          </w:tcPr>
          <w:p w14:paraId="1FF53C82" w14:textId="77777777" w:rsidR="00E95683" w:rsidRDefault="00E95683" w:rsidP="002114C9">
            <w:pPr>
              <w:spacing w:after="40"/>
            </w:pPr>
            <w:r>
              <w:rPr>
                <w:rFonts w:ascii="Times New Roman" w:eastAsia="Times New Roman" w:hAnsi="Times New Roman" w:cs="Times New Roman"/>
                <w:sz w:val="26"/>
              </w:rPr>
              <w:t>SHOP_CONTACT_VERIFY_OWN</w:t>
            </w:r>
          </w:p>
        </w:tc>
        <w:tc>
          <w:tcPr>
            <w:tcW w:w="7667" w:type="dxa"/>
            <w:vAlign w:val="center"/>
          </w:tcPr>
          <w:p w14:paraId="1E1F1109" w14:textId="77777777" w:rsidR="00E95683" w:rsidRDefault="00E95683" w:rsidP="002114C9">
            <w:pPr>
              <w:spacing w:after="40"/>
            </w:pPr>
            <w:r>
              <w:rPr>
                <w:rFonts w:ascii="Times New Roman" w:eastAsia="Times New Roman" w:hAnsi="Times New Roman" w:cs="Times New Roman"/>
                <w:sz w:val="26"/>
              </w:rPr>
              <w:t>Liên hệ Shop</w:t>
            </w:r>
          </w:p>
        </w:tc>
      </w:tr>
      <w:tr w:rsidR="00E95683" w14:paraId="76381B9C" w14:textId="77777777" w:rsidTr="002114C9">
        <w:tc>
          <w:tcPr>
            <w:tcW w:w="2556" w:type="dxa"/>
            <w:vAlign w:val="center"/>
          </w:tcPr>
          <w:p w14:paraId="49818B9F" w14:textId="77777777" w:rsidR="00E95683" w:rsidRDefault="00E95683" w:rsidP="002114C9">
            <w:pPr>
              <w:spacing w:after="40"/>
            </w:pPr>
            <w:r>
              <w:rPr>
                <w:rFonts w:ascii="Times New Roman" w:eastAsia="Times New Roman" w:hAnsi="Times New Roman" w:cs="Times New Roman"/>
                <w:sz w:val="26"/>
              </w:rPr>
              <w:t>SELLER_LEGAL_REVIEW_ANY</w:t>
            </w:r>
          </w:p>
        </w:tc>
        <w:tc>
          <w:tcPr>
            <w:tcW w:w="7667" w:type="dxa"/>
            <w:vAlign w:val="center"/>
          </w:tcPr>
          <w:p w14:paraId="09D61D8B" w14:textId="77777777" w:rsidR="00E95683" w:rsidRDefault="00E95683" w:rsidP="002114C9">
            <w:pPr>
              <w:spacing w:after="40"/>
            </w:pPr>
            <w:r>
              <w:rPr>
                <w:rFonts w:ascii="Times New Roman" w:eastAsia="Times New Roman" w:hAnsi="Times New Roman" w:cs="Times New Roman"/>
                <w:sz w:val="26"/>
              </w:rPr>
              <w:t>Hồ sơ pháp lý Seller</w:t>
            </w:r>
          </w:p>
        </w:tc>
      </w:tr>
      <w:tr w:rsidR="00E95683" w14:paraId="70179541" w14:textId="77777777" w:rsidTr="002114C9">
        <w:tc>
          <w:tcPr>
            <w:tcW w:w="2556" w:type="dxa"/>
            <w:vAlign w:val="center"/>
          </w:tcPr>
          <w:p w14:paraId="61881FC3" w14:textId="77777777" w:rsidR="00E95683" w:rsidRDefault="00E95683" w:rsidP="002114C9">
            <w:pPr>
              <w:spacing w:after="40"/>
            </w:pPr>
            <w:r>
              <w:rPr>
                <w:rFonts w:ascii="Times New Roman" w:eastAsia="Times New Roman" w:hAnsi="Times New Roman" w:cs="Times New Roman"/>
                <w:sz w:val="26"/>
              </w:rPr>
              <w:t>SHOP_NOTIFICATION_PREFERENCE_SELF</w:t>
            </w:r>
          </w:p>
        </w:tc>
        <w:tc>
          <w:tcPr>
            <w:tcW w:w="7667" w:type="dxa"/>
            <w:vAlign w:val="center"/>
          </w:tcPr>
          <w:p w14:paraId="3E3771DA" w14:textId="77777777" w:rsidR="00E95683" w:rsidRDefault="00E95683" w:rsidP="002114C9">
            <w:pPr>
              <w:spacing w:after="40"/>
            </w:pPr>
            <w:r>
              <w:rPr>
                <w:rFonts w:ascii="Times New Roman" w:eastAsia="Times New Roman" w:hAnsi="Times New Roman" w:cs="Times New Roman"/>
                <w:sz w:val="26"/>
              </w:rPr>
              <w:t>Thông báo Shop</w:t>
            </w:r>
          </w:p>
        </w:tc>
      </w:tr>
    </w:tbl>
    <w:p w14:paraId="53C5CF61" w14:textId="77777777" w:rsidR="00E95683" w:rsidRPr="00BE6E2B" w:rsidRDefault="00E95683" w:rsidP="00E95683">
      <w:pPr>
        <w:rPr>
          <w:rFonts w:ascii="Times New Roman" w:hAnsi="Times New Roman" w:cs="Times New Roman"/>
          <w:color w:val="auto"/>
          <w:sz w:val="26"/>
          <w:szCs w:val="26"/>
        </w:rPr>
      </w:pPr>
    </w:p>
    <w:p w14:paraId="66B1A45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7F9765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Audit record phải đủ điều tra nhưng immutable/tamper-resistant ở mức ứng dụng. Audit không nên bị sửa/xóa qua cùng CRUD admin bình thường.</w:t>
      </w:r>
    </w:p>
    <w:p w14:paraId="483EBDC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A045085" w14:textId="77777777" w:rsidR="00E95683" w:rsidRPr="00B90DFF" w:rsidRDefault="00E95683" w:rsidP="00E95683">
      <w:pPr>
        <w:pStyle w:val="ListParagraph"/>
        <w:numPr>
          <w:ilvl w:val="0"/>
          <w:numId w:val="20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Actor identity.</w:t>
      </w:r>
    </w:p>
    <w:p w14:paraId="0291B924" w14:textId="77777777" w:rsidR="00E95683" w:rsidRPr="00B90DFF" w:rsidRDefault="00E95683" w:rsidP="00E95683">
      <w:pPr>
        <w:pStyle w:val="ListParagraph"/>
        <w:numPr>
          <w:ilvl w:val="0"/>
          <w:numId w:val="20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Action/target/result.</w:t>
      </w:r>
    </w:p>
    <w:p w14:paraId="2B783DBF" w14:textId="77777777" w:rsidR="00E95683" w:rsidRPr="00B90DFF" w:rsidRDefault="00E95683" w:rsidP="00E95683">
      <w:pPr>
        <w:pStyle w:val="ListParagraph"/>
        <w:numPr>
          <w:ilvl w:val="0"/>
          <w:numId w:val="20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Timestamp/correlation.</w:t>
      </w:r>
    </w:p>
    <w:p w14:paraId="3EE58D8C" w14:textId="77777777" w:rsidR="00E95683" w:rsidRPr="00B90DFF" w:rsidRDefault="00E95683" w:rsidP="00E95683">
      <w:pPr>
        <w:pStyle w:val="ListParagraph"/>
        <w:numPr>
          <w:ilvl w:val="0"/>
          <w:numId w:val="204"/>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Optional reason.</w:t>
      </w:r>
    </w:p>
    <w:p w14:paraId="0774177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016F1276" w14:textId="77777777" w:rsidTr="002114C9">
        <w:trPr>
          <w:cantSplit/>
          <w:tblHeader/>
        </w:trPr>
        <w:tc>
          <w:tcPr>
            <w:tcW w:w="2556" w:type="dxa"/>
            <w:shd w:val="clear" w:color="auto" w:fill="auto"/>
            <w:tcMar>
              <w:top w:w="70" w:type="dxa"/>
              <w:left w:w="90" w:type="dxa"/>
              <w:bottom w:w="70" w:type="dxa"/>
              <w:right w:w="90" w:type="dxa"/>
            </w:tcMar>
          </w:tcPr>
          <w:p w14:paraId="0BB40CE4"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155F3B35"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3D26E4E" w14:textId="77777777" w:rsidTr="002114C9">
        <w:trPr>
          <w:cantSplit/>
        </w:trPr>
        <w:tc>
          <w:tcPr>
            <w:tcW w:w="2556" w:type="dxa"/>
            <w:shd w:val="clear" w:color="auto" w:fill="auto"/>
            <w:tcMar>
              <w:top w:w="70" w:type="dxa"/>
              <w:left w:w="90" w:type="dxa"/>
              <w:bottom w:w="70" w:type="dxa"/>
              <w:right w:w="90" w:type="dxa"/>
            </w:tcMar>
          </w:tcPr>
          <w:p w14:paraId="1D23E0C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Audit editable</w:t>
            </w:r>
          </w:p>
        </w:tc>
        <w:tc>
          <w:tcPr>
            <w:tcW w:w="7667" w:type="dxa"/>
            <w:shd w:val="clear" w:color="auto" w:fill="auto"/>
            <w:tcMar>
              <w:top w:w="70" w:type="dxa"/>
              <w:left w:w="90" w:type="dxa"/>
              <w:bottom w:w="70" w:type="dxa"/>
              <w:right w:w="90" w:type="dxa"/>
            </w:tcMar>
          </w:tcPr>
          <w:p w14:paraId="0474119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Người thao tác có thể xóa dấu vết.</w:t>
            </w:r>
          </w:p>
        </w:tc>
      </w:tr>
      <w:tr w:rsidR="00E95683" w:rsidRPr="00BE6E2B" w14:paraId="61BDAA04" w14:textId="77777777" w:rsidTr="002114C9">
        <w:trPr>
          <w:cantSplit/>
        </w:trPr>
        <w:tc>
          <w:tcPr>
            <w:tcW w:w="2556" w:type="dxa"/>
            <w:shd w:val="clear" w:color="auto" w:fill="auto"/>
            <w:tcMar>
              <w:top w:w="70" w:type="dxa"/>
              <w:left w:w="90" w:type="dxa"/>
              <w:bottom w:w="70" w:type="dxa"/>
              <w:right w:w="90" w:type="dxa"/>
            </w:tcMar>
          </w:tcPr>
          <w:p w14:paraId="6ADE963D"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lastRenderedPageBreak/>
              <w:t>Log secret/PII quá mức</w:t>
            </w:r>
          </w:p>
        </w:tc>
        <w:tc>
          <w:tcPr>
            <w:tcW w:w="7667" w:type="dxa"/>
            <w:shd w:val="clear" w:color="auto" w:fill="auto"/>
            <w:tcMar>
              <w:top w:w="70" w:type="dxa"/>
              <w:left w:w="90" w:type="dxa"/>
              <w:bottom w:w="70" w:type="dxa"/>
              <w:right w:w="90" w:type="dxa"/>
            </w:tcMar>
          </w:tcPr>
          <w:p w14:paraId="783699F8"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Tăng rủi ro dữ liệu.</w:t>
            </w:r>
          </w:p>
        </w:tc>
      </w:tr>
    </w:tbl>
    <w:p w14:paraId="44303D16" w14:textId="77777777" w:rsidR="00E95683" w:rsidRPr="00BE6E2B" w:rsidRDefault="00E95683" w:rsidP="00E95683">
      <w:pPr>
        <w:rPr>
          <w:rFonts w:ascii="Times New Roman" w:hAnsi="Times New Roman" w:cs="Times New Roman"/>
          <w:color w:val="auto"/>
          <w:sz w:val="26"/>
          <w:szCs w:val="26"/>
        </w:rPr>
      </w:pPr>
    </w:p>
    <w:p w14:paraId="09A4427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D96C863" w14:textId="77777777" w:rsidR="00E95683" w:rsidRPr="00B90DFF" w:rsidRDefault="00E95683" w:rsidP="00E95683">
      <w:pPr>
        <w:pStyle w:val="ListParagraph"/>
        <w:numPr>
          <w:ilvl w:val="0"/>
          <w:numId w:val="20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Append-oriented audit model.</w:t>
      </w:r>
    </w:p>
    <w:p w14:paraId="1C927328" w14:textId="77777777" w:rsidR="00E95683" w:rsidRPr="00B90DFF" w:rsidRDefault="00E95683" w:rsidP="00E95683">
      <w:pPr>
        <w:pStyle w:val="ListParagraph"/>
        <w:numPr>
          <w:ilvl w:val="0"/>
          <w:numId w:val="20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Permission AUDIT_READ riêng.</w:t>
      </w:r>
    </w:p>
    <w:p w14:paraId="39587C4E" w14:textId="77777777" w:rsidR="00E95683" w:rsidRPr="00B90DFF" w:rsidRDefault="00E95683" w:rsidP="00E95683">
      <w:pPr>
        <w:pStyle w:val="ListParagraph"/>
        <w:numPr>
          <w:ilvl w:val="0"/>
          <w:numId w:val="205"/>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Redact token/password/payment secrets.</w:t>
      </w:r>
    </w:p>
    <w:p w14:paraId="12A58DB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43A3CA1" w14:textId="77777777" w:rsidR="00E95683" w:rsidRPr="00B90DFF" w:rsidRDefault="00E95683" w:rsidP="00E95683">
      <w:pPr>
        <w:pStyle w:val="ListParagraph"/>
        <w:numPr>
          <w:ilvl w:val="0"/>
          <w:numId w:val="20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Audit ERD</w:t>
      </w:r>
    </w:p>
    <w:p w14:paraId="7934F18F" w14:textId="77777777" w:rsidR="00E95683" w:rsidRPr="00B90DFF" w:rsidRDefault="00E95683" w:rsidP="00E95683">
      <w:pPr>
        <w:pStyle w:val="ListParagraph"/>
        <w:numPr>
          <w:ilvl w:val="0"/>
          <w:numId w:val="20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Logging strategy</w:t>
      </w:r>
    </w:p>
    <w:p w14:paraId="7F23EB90" w14:textId="77777777" w:rsidR="00E95683" w:rsidRPr="00B90DFF" w:rsidRDefault="00E95683" w:rsidP="00E95683">
      <w:pPr>
        <w:pStyle w:val="ListParagraph"/>
        <w:numPr>
          <w:ilvl w:val="0"/>
          <w:numId w:val="206"/>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Retention policy</w:t>
      </w:r>
    </w:p>
    <w:p w14:paraId="2010F3D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566602F" w14:textId="77777777" w:rsidR="00E95683" w:rsidRPr="00B90DFF" w:rsidRDefault="00E95683" w:rsidP="00E95683">
      <w:pPr>
        <w:pStyle w:val="ListParagraph"/>
        <w:numPr>
          <w:ilvl w:val="0"/>
          <w:numId w:val="207"/>
        </w:num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Có thể xác định ai đã thực hiện action quan trọng.</w:t>
      </w:r>
    </w:p>
    <w:p w14:paraId="0384BAF4" w14:textId="77777777" w:rsidR="00E95683" w:rsidRPr="00B90DFF" w:rsidRDefault="00E95683" w:rsidP="00E95683">
      <w:pPr>
        <w:rPr>
          <w:rFonts w:ascii="Times New Roman" w:hAnsi="Times New Roman" w:cs="Times New Roman"/>
          <w:b/>
          <w:bCs/>
          <w:color w:val="215E99" w:themeColor="text2" w:themeTint="BF"/>
          <w:sz w:val="26"/>
          <w:szCs w:val="26"/>
        </w:rPr>
      </w:pPr>
      <w:r w:rsidRPr="00B90DFF">
        <w:rPr>
          <w:rFonts w:ascii="Times New Roman" w:eastAsia="Carlito" w:hAnsi="Times New Roman" w:cs="Times New Roman"/>
          <w:b/>
          <w:bCs/>
          <w:color w:val="215E99" w:themeColor="text2" w:themeTint="BF"/>
          <w:sz w:val="26"/>
          <w:szCs w:val="26"/>
        </w:rPr>
        <w:t>FR-ADM-006 - Ranh giới Admin moderation và operational actions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90DFF" w14:paraId="2FD43934" w14:textId="77777777" w:rsidTr="002114C9">
        <w:trPr>
          <w:cantSplit/>
          <w:tblHeader/>
        </w:trPr>
        <w:tc>
          <w:tcPr>
            <w:tcW w:w="2556" w:type="dxa"/>
            <w:shd w:val="clear" w:color="auto" w:fill="auto"/>
            <w:tcMar>
              <w:top w:w="70" w:type="dxa"/>
              <w:left w:w="90" w:type="dxa"/>
              <w:bottom w:w="70" w:type="dxa"/>
              <w:right w:w="90" w:type="dxa"/>
            </w:tcMar>
          </w:tcPr>
          <w:p w14:paraId="1604C7E2"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5074E72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Nội dung</w:t>
            </w:r>
          </w:p>
        </w:tc>
      </w:tr>
      <w:tr w:rsidR="00E95683" w:rsidRPr="00B90DFF" w14:paraId="37928EA1" w14:textId="77777777" w:rsidTr="002114C9">
        <w:trPr>
          <w:cantSplit/>
        </w:trPr>
        <w:tc>
          <w:tcPr>
            <w:tcW w:w="2556" w:type="dxa"/>
            <w:shd w:val="clear" w:color="auto" w:fill="auto"/>
            <w:tcMar>
              <w:top w:w="70" w:type="dxa"/>
              <w:left w:w="90" w:type="dxa"/>
              <w:bottom w:w="70" w:type="dxa"/>
              <w:right w:w="90" w:type="dxa"/>
            </w:tcMar>
          </w:tcPr>
          <w:p w14:paraId="7BA353A8"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43CD571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MUST</w:t>
            </w:r>
          </w:p>
        </w:tc>
      </w:tr>
      <w:tr w:rsidR="00E95683" w:rsidRPr="00B90DFF" w14:paraId="5C867FE8" w14:textId="77777777" w:rsidTr="002114C9">
        <w:trPr>
          <w:cantSplit/>
        </w:trPr>
        <w:tc>
          <w:tcPr>
            <w:tcW w:w="2556" w:type="dxa"/>
            <w:shd w:val="clear" w:color="auto" w:fill="auto"/>
            <w:tcMar>
              <w:top w:w="70" w:type="dxa"/>
              <w:left w:w="90" w:type="dxa"/>
              <w:bottom w:w="70" w:type="dxa"/>
              <w:right w:w="90" w:type="dxa"/>
            </w:tcMar>
          </w:tcPr>
          <w:p w14:paraId="0C7693B4"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3C0D125E"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CONFIRMED</w:t>
            </w:r>
          </w:p>
        </w:tc>
      </w:tr>
      <w:tr w:rsidR="00E95683" w:rsidRPr="00B90DFF" w14:paraId="202F0590" w14:textId="77777777" w:rsidTr="002114C9">
        <w:trPr>
          <w:cantSplit/>
        </w:trPr>
        <w:tc>
          <w:tcPr>
            <w:tcW w:w="2556" w:type="dxa"/>
            <w:shd w:val="clear" w:color="auto" w:fill="auto"/>
            <w:tcMar>
              <w:top w:w="70" w:type="dxa"/>
              <w:left w:w="90" w:type="dxa"/>
              <w:bottom w:w="70" w:type="dxa"/>
              <w:right w:w="90" w:type="dxa"/>
            </w:tcMar>
          </w:tcPr>
          <w:p w14:paraId="2EE5C65E"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3FF7CAE2"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 capability gồm user/seller status management, seller approval, category management, product moderation, review moderation, order/payment lookup, role-permission management theo permission và audit; Admin không được tùy ý sửa Product/Order business data của Seller.</w:t>
            </w:r>
          </w:p>
        </w:tc>
      </w:tr>
      <w:tr w:rsidR="00E95683" w:rsidRPr="00B90DFF" w14:paraId="6FEACE27" w14:textId="77777777" w:rsidTr="002114C9">
        <w:trPr>
          <w:cantSplit/>
        </w:trPr>
        <w:tc>
          <w:tcPr>
            <w:tcW w:w="2556" w:type="dxa"/>
            <w:shd w:val="clear" w:color="auto" w:fill="auto"/>
            <w:tcMar>
              <w:top w:w="70" w:type="dxa"/>
              <w:left w:w="90" w:type="dxa"/>
              <w:bottom w:w="70" w:type="dxa"/>
              <w:right w:w="90" w:type="dxa"/>
            </w:tcMar>
          </w:tcPr>
          <w:p w14:paraId="46F5276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45F555D6" w14:textId="77777777" w:rsidR="00E95683" w:rsidRPr="00B90DFF"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Theo</w:t>
            </w:r>
            <w:r>
              <w:rPr>
                <w:rFonts w:ascii="Times New Roman" w:eastAsia="Carlito" w:hAnsi="Times New Roman" w:cs="Times New Roman"/>
                <w:color w:val="auto"/>
                <w:sz w:val="26"/>
                <w:szCs w:val="26"/>
                <w:lang w:val="vi-VN"/>
              </w:rPr>
              <w:t xml:space="preserve"> </w:t>
            </w:r>
            <w:r w:rsidRPr="00B90DFF">
              <w:rPr>
                <w:rFonts w:ascii="Times New Roman" w:eastAsia="Carlito" w:hAnsi="Times New Roman" w:cs="Times New Roman"/>
                <w:color w:val="auto"/>
                <w:sz w:val="26"/>
                <w:szCs w:val="26"/>
              </w:rPr>
              <w:t>mô hình permission chi tiết.</w:t>
            </w:r>
          </w:p>
        </w:tc>
      </w:tr>
      <w:tr w:rsidR="00E95683" w:rsidRPr="00B90DFF" w14:paraId="55AC16A3" w14:textId="77777777" w:rsidTr="002114C9">
        <w:trPr>
          <w:cantSplit/>
        </w:trPr>
        <w:tc>
          <w:tcPr>
            <w:tcW w:w="2556" w:type="dxa"/>
            <w:shd w:val="clear" w:color="auto" w:fill="auto"/>
            <w:tcMar>
              <w:top w:w="70" w:type="dxa"/>
              <w:left w:w="90" w:type="dxa"/>
              <w:bottom w:w="70" w:type="dxa"/>
              <w:right w:w="90" w:type="dxa"/>
            </w:tcMar>
          </w:tcPr>
          <w:p w14:paraId="1DF39F16"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262ADEA5" w14:textId="77777777" w:rsidR="00E95683" w:rsidRPr="00B90DFF" w:rsidRDefault="00E95683" w:rsidP="002114C9">
            <w:pPr>
              <w:rPr>
                <w:rFonts w:ascii="Times New Roman" w:hAnsi="Times New Roman" w:cs="Times New Roman"/>
                <w:color w:val="auto"/>
                <w:sz w:val="26"/>
                <w:szCs w:val="26"/>
              </w:rPr>
            </w:pPr>
            <w:r w:rsidRPr="00B90DFF">
              <w:rPr>
                <w:rFonts w:ascii="Times New Roman" w:eastAsia="Carlito" w:hAnsi="Times New Roman" w:cs="Times New Roman"/>
                <w:color w:val="auto"/>
                <w:sz w:val="26"/>
                <w:szCs w:val="26"/>
              </w:rPr>
              <w:t>Admin</w:t>
            </w:r>
          </w:p>
        </w:tc>
      </w:tr>
      <w:tr w:rsidR="00E95683" w14:paraId="04B7AD6A" w14:textId="77777777" w:rsidTr="002114C9">
        <w:tc>
          <w:tcPr>
            <w:tcW w:w="2556" w:type="dxa"/>
            <w:vAlign w:val="center"/>
          </w:tcPr>
          <w:p w14:paraId="45ED5BFB" w14:textId="77777777" w:rsidR="00E95683" w:rsidRDefault="00E95683" w:rsidP="002114C9">
            <w:pPr>
              <w:spacing w:after="40"/>
            </w:pPr>
            <w:r>
              <w:rPr>
                <w:rFonts w:ascii="Times New Roman" w:eastAsia="Times New Roman" w:hAnsi="Times New Roman" w:cs="Times New Roman"/>
                <w:sz w:val="26"/>
              </w:rPr>
              <w:t>BR-068</w:t>
            </w:r>
          </w:p>
        </w:tc>
        <w:tc>
          <w:tcPr>
            <w:tcW w:w="7667" w:type="dxa"/>
            <w:vAlign w:val="center"/>
          </w:tcPr>
          <w:p w14:paraId="3DEE942F" w14:textId="77777777" w:rsidR="00E95683" w:rsidRDefault="00E95683" w:rsidP="002114C9">
            <w:pPr>
              <w:spacing w:after="40"/>
            </w:pPr>
            <w:r>
              <w:rPr>
                <w:rFonts w:ascii="Times New Roman" w:eastAsia="Times New Roman" w:hAnsi="Times New Roman" w:cs="Times New Roman"/>
                <w:sz w:val="26"/>
              </w:rPr>
              <w:t>Một Shop có nhiều ShopPickupAddress; tối đa một địa chỉ active mặc định. SellerOrder lưu pickup snapshot; thay đổi/xóa địa chỉ hiện hành không thay đổi đơn cũ.</w:t>
            </w:r>
          </w:p>
        </w:tc>
      </w:tr>
      <w:tr w:rsidR="00E95683" w14:paraId="607B2456" w14:textId="77777777" w:rsidTr="002114C9">
        <w:tc>
          <w:tcPr>
            <w:tcW w:w="2556" w:type="dxa"/>
            <w:vAlign w:val="center"/>
          </w:tcPr>
          <w:p w14:paraId="158462EC" w14:textId="77777777" w:rsidR="00E95683" w:rsidRDefault="00E95683" w:rsidP="002114C9">
            <w:pPr>
              <w:spacing w:after="40"/>
            </w:pPr>
            <w:r>
              <w:rPr>
                <w:rFonts w:ascii="Times New Roman" w:eastAsia="Times New Roman" w:hAnsi="Times New Roman" w:cs="Times New Roman"/>
                <w:sz w:val="26"/>
              </w:rPr>
              <w:t>BR-069</w:t>
            </w:r>
          </w:p>
        </w:tc>
        <w:tc>
          <w:tcPr>
            <w:tcW w:w="7667" w:type="dxa"/>
            <w:vAlign w:val="center"/>
          </w:tcPr>
          <w:p w14:paraId="12D3C00B" w14:textId="77777777" w:rsidR="00E95683" w:rsidRDefault="00E95683" w:rsidP="002114C9">
            <w:pPr>
              <w:spacing w:after="40"/>
            </w:pPr>
            <w:r>
              <w:rPr>
                <w:rFonts w:ascii="Times New Roman" w:eastAsia="Times New Roman" w:hAnsi="Times New Roman" w:cs="Times New Roman"/>
                <w:sz w:val="26"/>
              </w:rPr>
              <w:t>Địa chỉ lấy hàng tối thiểu gồm người liên hệ, số điện thoại, tỉnh/thành, phường/xã và địa chỉ chi tiết text; geocode/lat-lng phải đủ khi Last-Mile bắt buộc.</w:t>
            </w:r>
          </w:p>
        </w:tc>
      </w:tr>
      <w:tr w:rsidR="00E95683" w14:paraId="6D6FB083" w14:textId="77777777" w:rsidTr="002114C9">
        <w:tc>
          <w:tcPr>
            <w:tcW w:w="2556" w:type="dxa"/>
            <w:vAlign w:val="center"/>
          </w:tcPr>
          <w:p w14:paraId="6F2DD5E0" w14:textId="77777777" w:rsidR="00E95683" w:rsidRDefault="00E95683" w:rsidP="002114C9">
            <w:pPr>
              <w:spacing w:after="40"/>
            </w:pPr>
            <w:r>
              <w:rPr>
                <w:rFonts w:ascii="Times New Roman" w:eastAsia="Times New Roman" w:hAnsi="Times New Roman" w:cs="Times New Roman"/>
                <w:sz w:val="26"/>
              </w:rPr>
              <w:t>BR-070</w:t>
            </w:r>
          </w:p>
        </w:tc>
        <w:tc>
          <w:tcPr>
            <w:tcW w:w="7667" w:type="dxa"/>
            <w:vAlign w:val="center"/>
          </w:tcPr>
          <w:p w14:paraId="4C72DC06" w14:textId="77777777" w:rsidR="00E95683" w:rsidRDefault="00E95683" w:rsidP="002114C9">
            <w:pPr>
              <w:spacing w:after="40"/>
            </w:pPr>
            <w:r>
              <w:rPr>
                <w:rFonts w:ascii="Times New Roman" w:eastAsia="Times New Roman" w:hAnsi="Times New Roman" w:cs="Times New Roman"/>
                <w:sz w:val="26"/>
              </w:rPr>
              <w:t>Shop liên hệ có email mặc định từ email Customer lúc đăng ký; việc thay email Shop sau đó không mặc định làm thay đổi email User hoặc lịch sử giao dịch.</w:t>
            </w:r>
          </w:p>
        </w:tc>
      </w:tr>
      <w:tr w:rsidR="00E95683" w14:paraId="01C70BAF" w14:textId="77777777" w:rsidTr="002114C9">
        <w:tc>
          <w:tcPr>
            <w:tcW w:w="2556" w:type="dxa"/>
            <w:vAlign w:val="center"/>
          </w:tcPr>
          <w:p w14:paraId="70D385BA" w14:textId="77777777" w:rsidR="00E95683" w:rsidRDefault="00E95683" w:rsidP="002114C9">
            <w:pPr>
              <w:spacing w:after="40"/>
            </w:pPr>
            <w:r>
              <w:rPr>
                <w:rFonts w:ascii="Times New Roman" w:eastAsia="Times New Roman" w:hAnsi="Times New Roman" w:cs="Times New Roman"/>
                <w:sz w:val="26"/>
              </w:rPr>
              <w:t>BR-071</w:t>
            </w:r>
          </w:p>
        </w:tc>
        <w:tc>
          <w:tcPr>
            <w:tcW w:w="7667" w:type="dxa"/>
            <w:vAlign w:val="center"/>
          </w:tcPr>
          <w:p w14:paraId="7DBE1F63" w14:textId="77777777" w:rsidR="00E95683" w:rsidRDefault="00E95683" w:rsidP="002114C9">
            <w:pPr>
              <w:spacing w:after="40"/>
            </w:pPr>
            <w:r>
              <w:rPr>
                <w:rFonts w:ascii="Times New Roman" w:eastAsia="Times New Roman" w:hAnsi="Times New Roman" w:cs="Times New Roman"/>
                <w:sz w:val="26"/>
              </w:rPr>
              <w:t xml:space="preserve">Số điện thoại chính của Shop chỉ được coi đã xác minh khi OTP hợp lệ, chưa hết hạn và chưa dùng. Đổi số phải xác minh lại; OTP có rate </w:t>
            </w:r>
            <w:r>
              <w:rPr>
                <w:rFonts w:ascii="Times New Roman" w:eastAsia="Times New Roman" w:hAnsi="Times New Roman" w:cs="Times New Roman"/>
                <w:sz w:val="26"/>
              </w:rPr>
              <w:lastRenderedPageBreak/>
              <w:t>limit.</w:t>
            </w:r>
          </w:p>
        </w:tc>
      </w:tr>
      <w:tr w:rsidR="00E95683" w14:paraId="49C96DD6" w14:textId="77777777" w:rsidTr="002114C9">
        <w:tc>
          <w:tcPr>
            <w:tcW w:w="2556" w:type="dxa"/>
            <w:vAlign w:val="center"/>
          </w:tcPr>
          <w:p w14:paraId="4C17EFA5" w14:textId="77777777" w:rsidR="00E95683" w:rsidRDefault="00E95683" w:rsidP="002114C9">
            <w:pPr>
              <w:spacing w:after="40"/>
            </w:pPr>
            <w:r>
              <w:rPr>
                <w:rFonts w:ascii="Times New Roman" w:eastAsia="Times New Roman" w:hAnsi="Times New Roman" w:cs="Times New Roman"/>
                <w:sz w:val="26"/>
              </w:rPr>
              <w:lastRenderedPageBreak/>
              <w:t>BR-072</w:t>
            </w:r>
          </w:p>
        </w:tc>
        <w:tc>
          <w:tcPr>
            <w:tcW w:w="7667" w:type="dxa"/>
            <w:vAlign w:val="center"/>
          </w:tcPr>
          <w:p w14:paraId="4D517A30" w14:textId="77777777" w:rsidR="00E95683" w:rsidRDefault="00E95683" w:rsidP="002114C9">
            <w:pPr>
              <w:spacing w:after="40"/>
            </w:pPr>
            <w:r>
              <w:rPr>
                <w:rFonts w:ascii="Times New Roman" w:eastAsia="Times New Roman" w:hAnsi="Times New Roman" w:cs="Times New Roman"/>
                <w:sz w:val="26"/>
              </w:rPr>
              <w:t>CCCD và mã số thuế là thông tin khai báo nhạy cảm; trạng thái khai báo không được đồng nhất với trạng thái xác minh chính thức. Quyền đọc hạn chế và có audit.</w:t>
            </w:r>
          </w:p>
        </w:tc>
      </w:tr>
      <w:tr w:rsidR="00E95683" w14:paraId="2661C2CD" w14:textId="77777777" w:rsidTr="002114C9">
        <w:tc>
          <w:tcPr>
            <w:tcW w:w="2556" w:type="dxa"/>
            <w:vAlign w:val="center"/>
          </w:tcPr>
          <w:p w14:paraId="4F8781E2" w14:textId="77777777" w:rsidR="00E95683" w:rsidRDefault="00E95683" w:rsidP="002114C9">
            <w:pPr>
              <w:spacing w:after="40"/>
            </w:pPr>
            <w:r>
              <w:rPr>
                <w:rFonts w:ascii="Times New Roman" w:eastAsia="Times New Roman" w:hAnsi="Times New Roman" w:cs="Times New Roman"/>
                <w:sz w:val="26"/>
              </w:rPr>
              <w:t>BR-073</w:t>
            </w:r>
          </w:p>
        </w:tc>
        <w:tc>
          <w:tcPr>
            <w:tcW w:w="7667" w:type="dxa"/>
            <w:vAlign w:val="center"/>
          </w:tcPr>
          <w:p w14:paraId="1C8E9E75" w14:textId="77777777" w:rsidR="00E95683" w:rsidRDefault="00E95683" w:rsidP="002114C9">
            <w:pPr>
              <w:spacing w:after="40"/>
            </w:pPr>
            <w:r>
              <w:rPr>
                <w:rFonts w:ascii="Times New Roman" w:eastAsia="Times New Roman" w:hAnsi="Times New Roman" w:cs="Times New Roman"/>
                <w:sz w:val="26"/>
              </w:rPr>
              <w:t>Phê duyệt Seller và hoàn tất setup Shop (avatar, cover, mô tả) là hai bước nghiệp vụ khác nhau; setup không tự vượt qua quyền/Shop status.</w:t>
            </w:r>
          </w:p>
        </w:tc>
      </w:tr>
      <w:tr w:rsidR="00E95683" w14:paraId="4713B650" w14:textId="77777777" w:rsidTr="002114C9">
        <w:tc>
          <w:tcPr>
            <w:tcW w:w="2556" w:type="dxa"/>
            <w:vAlign w:val="center"/>
          </w:tcPr>
          <w:p w14:paraId="0F7AF337" w14:textId="77777777" w:rsidR="00E95683" w:rsidRDefault="00E95683" w:rsidP="002114C9">
            <w:pPr>
              <w:spacing w:after="40"/>
            </w:pPr>
            <w:r>
              <w:rPr>
                <w:rFonts w:ascii="Times New Roman" w:eastAsia="Times New Roman" w:hAnsi="Times New Roman" w:cs="Times New Roman"/>
                <w:sz w:val="26"/>
              </w:rPr>
              <w:t>BR-074</w:t>
            </w:r>
          </w:p>
        </w:tc>
        <w:tc>
          <w:tcPr>
            <w:tcW w:w="7667" w:type="dxa"/>
            <w:vAlign w:val="center"/>
          </w:tcPr>
          <w:p w14:paraId="7AD1360E" w14:textId="77777777" w:rsidR="00E95683" w:rsidRDefault="00E95683" w:rsidP="002114C9">
            <w:pPr>
              <w:spacing w:after="40"/>
            </w:pPr>
            <w:r>
              <w:rPr>
                <w:rFonts w:ascii="Times New Roman" w:eastAsia="Times New Roman" w:hAnsi="Times New Roman" w:cs="Times New Roman"/>
                <w:sz w:val="26"/>
              </w:rPr>
              <w:t>Product có tiêu đề bắt buộc và có nhiều ProductMedia (ảnh/video); file chỉ công khai khi hợp lệ, Seller chỉ quản lý Product thuộc OWN_SHOP.</w:t>
            </w:r>
          </w:p>
        </w:tc>
      </w:tr>
      <w:tr w:rsidR="00E95683" w14:paraId="5C6C6130" w14:textId="77777777" w:rsidTr="002114C9">
        <w:tc>
          <w:tcPr>
            <w:tcW w:w="2556" w:type="dxa"/>
            <w:vAlign w:val="center"/>
          </w:tcPr>
          <w:p w14:paraId="5A460562" w14:textId="77777777" w:rsidR="00E95683" w:rsidRDefault="00E95683" w:rsidP="002114C9">
            <w:pPr>
              <w:spacing w:after="40"/>
            </w:pPr>
            <w:r>
              <w:rPr>
                <w:rFonts w:ascii="Times New Roman" w:eastAsia="Times New Roman" w:hAnsi="Times New Roman" w:cs="Times New Roman"/>
                <w:sz w:val="26"/>
              </w:rPr>
              <w:t>BR-075</w:t>
            </w:r>
          </w:p>
        </w:tc>
        <w:tc>
          <w:tcPr>
            <w:tcW w:w="7667" w:type="dxa"/>
            <w:vAlign w:val="center"/>
          </w:tcPr>
          <w:p w14:paraId="4B497723" w14:textId="77777777" w:rsidR="00E95683" w:rsidRDefault="00E95683" w:rsidP="002114C9">
            <w:pPr>
              <w:spacing w:after="40"/>
            </w:pPr>
            <w:r>
              <w:rPr>
                <w:rFonts w:ascii="Times New Roman" w:eastAsia="Times New Roman" w:hAnsi="Times New Roman" w:cs="Times New Roman"/>
                <w:sz w:val="26"/>
              </w:rPr>
              <w:t>ShopCollection là nhóm trưng bày riêng do Seller tổ chức, không phải Category dùng chung của nền tảng.</w:t>
            </w:r>
          </w:p>
        </w:tc>
      </w:tr>
      <w:tr w:rsidR="00E95683" w14:paraId="23DCD247" w14:textId="77777777" w:rsidTr="002114C9">
        <w:tc>
          <w:tcPr>
            <w:tcW w:w="2556" w:type="dxa"/>
            <w:vAlign w:val="center"/>
          </w:tcPr>
          <w:p w14:paraId="44D968B8" w14:textId="77777777" w:rsidR="00E95683" w:rsidRDefault="00E95683" w:rsidP="002114C9">
            <w:pPr>
              <w:spacing w:after="40"/>
            </w:pPr>
            <w:r>
              <w:rPr>
                <w:rFonts w:ascii="Times New Roman" w:eastAsia="Times New Roman" w:hAnsi="Times New Roman" w:cs="Times New Roman"/>
                <w:sz w:val="26"/>
              </w:rPr>
              <w:t>BR-076</w:t>
            </w:r>
          </w:p>
        </w:tc>
        <w:tc>
          <w:tcPr>
            <w:tcW w:w="7667" w:type="dxa"/>
            <w:vAlign w:val="center"/>
          </w:tcPr>
          <w:p w14:paraId="63934577" w14:textId="77777777" w:rsidR="00E95683" w:rsidRDefault="00E95683" w:rsidP="002114C9">
            <w:pPr>
              <w:spacing w:after="40"/>
            </w:pPr>
            <w:r>
              <w:rPr>
                <w:rFonts w:ascii="Times New Roman" w:eastAsia="Times New Roman" w:hAnsi="Times New Roman" w:cs="Times New Roman"/>
                <w:sz w:val="26"/>
              </w:rPr>
              <w:t>Theo dõi Shop không đồng nghĩa Customer đồng ý tất cả thông báo. Follower notification phải tuân theo loại sự kiện/kênh đã công bố, tùy chọn của Customer và chính sách chống spam.</w:t>
            </w:r>
          </w:p>
        </w:tc>
      </w:tr>
      <w:tr w:rsidR="00E95683" w14:paraId="47D12D39" w14:textId="77777777" w:rsidTr="002114C9">
        <w:tc>
          <w:tcPr>
            <w:tcW w:w="2556" w:type="dxa"/>
            <w:vAlign w:val="center"/>
          </w:tcPr>
          <w:p w14:paraId="697BC4C8" w14:textId="77777777" w:rsidR="00E95683" w:rsidRDefault="00E95683" w:rsidP="002114C9">
            <w:pPr>
              <w:spacing w:after="40"/>
            </w:pPr>
            <w:r>
              <w:rPr>
                <w:rFonts w:ascii="Times New Roman" w:eastAsia="Times New Roman" w:hAnsi="Times New Roman" w:cs="Times New Roman"/>
                <w:sz w:val="26"/>
              </w:rPr>
              <w:t>BR-077</w:t>
            </w:r>
          </w:p>
        </w:tc>
        <w:tc>
          <w:tcPr>
            <w:tcW w:w="7667" w:type="dxa"/>
            <w:vAlign w:val="center"/>
          </w:tcPr>
          <w:p w14:paraId="4C392870" w14:textId="77777777" w:rsidR="00E95683" w:rsidRDefault="00E95683" w:rsidP="002114C9">
            <w:pPr>
              <w:spacing w:after="40"/>
            </w:pPr>
            <w:r>
              <w:rPr>
                <w:rFonts w:ascii="Times New Roman" w:eastAsia="Times New Roman" w:hAnsi="Times New Roman" w:cs="Times New Roman"/>
                <w:sz w:val="26"/>
              </w:rPr>
              <w:t>Ảnh tham khảo Shopee không đủ căn cứ để yêu cầu NFC CCCD, sinh trắc học hoặc liên kết tài khoản ngân hàng trong phạm vi đầu.</w:t>
            </w:r>
          </w:p>
        </w:tc>
      </w:tr>
    </w:tbl>
    <w:p w14:paraId="3EC0CA0F" w14:textId="77777777" w:rsidR="00E95683" w:rsidRPr="00BE6E2B" w:rsidRDefault="00E95683" w:rsidP="00E95683">
      <w:pPr>
        <w:rPr>
          <w:rFonts w:ascii="Times New Roman" w:hAnsi="Times New Roman" w:cs="Times New Roman"/>
          <w:color w:val="auto"/>
          <w:sz w:val="26"/>
          <w:szCs w:val="26"/>
        </w:rPr>
      </w:pPr>
    </w:p>
    <w:p w14:paraId="05147FF0" w14:textId="77777777" w:rsidR="00E95683" w:rsidRPr="009A750F" w:rsidRDefault="00E95683" w:rsidP="00E95683">
      <w:pPr>
        <w:rPr>
          <w:rFonts w:ascii="Times New Roman" w:hAnsi="Times New Roman" w:cs="Times New Roman"/>
          <w:color w:val="auto"/>
          <w:sz w:val="26"/>
          <w:szCs w:val="26"/>
          <w:lang w:val="vi-VN"/>
        </w:rPr>
      </w:pPr>
      <w:r>
        <w:rPr>
          <w:rFonts w:ascii="Times New Roman" w:eastAsia="Carlito" w:hAnsi="Times New Roman" w:cs="Times New Roman"/>
          <w:b/>
          <w:color w:val="auto"/>
          <w:sz w:val="26"/>
          <w:szCs w:val="26"/>
        </w:rPr>
        <w:t>Ranh</w:t>
      </w:r>
      <w:r>
        <w:rPr>
          <w:rFonts w:ascii="Times New Roman" w:eastAsia="Carlito" w:hAnsi="Times New Roman" w:cs="Times New Roman"/>
          <w:b/>
          <w:color w:val="auto"/>
          <w:sz w:val="26"/>
          <w:szCs w:val="26"/>
          <w:lang w:val="vi-VN"/>
        </w:rPr>
        <w:t xml:space="preserve"> giới năng lực</w:t>
      </w:r>
    </w:p>
    <w:p w14:paraId="7E7CCF88"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User: read, suspend/activate theo permission.</w:t>
      </w:r>
    </w:p>
    <w:p w14:paraId="1532A133"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 review/approve/reject/suspend theo permission.</w:t>
      </w:r>
    </w:p>
    <w:p w14:paraId="525EE0B1"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Category: create/update/archive.</w:t>
      </w:r>
    </w:p>
    <w:p w14:paraId="1CDEC4DD"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Product: view/moderate/approve-reject-hide theo product-state policy; không tự sửa nội dung seller như một owner.</w:t>
      </w:r>
    </w:p>
    <w:p w14:paraId="29330E9B"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Review: hide/unhide với reason.</w:t>
      </w:r>
    </w:p>
    <w:p w14:paraId="26C40C41"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Order/Payment: read/lookup/reconciliation support; không tự set PAID hoặc sửa monetary snapshot.</w:t>
      </w:r>
    </w:p>
    <w:p w14:paraId="4A16D914"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 xml:space="preserve">Authorization: quản trị role-permission nếu có </w:t>
      </w:r>
      <w:r w:rsidRPr="009A750F">
        <w:rPr>
          <w:rFonts w:ascii="Times New Roman" w:eastAsia="Liberation Sans" w:hAnsi="Times New Roman" w:cs="Times New Roman"/>
          <w:color w:val="auto"/>
          <w:sz w:val="26"/>
          <w:szCs w:val="26"/>
        </w:rPr>
        <w:t>ROLE_PERMISSION_MANAGE</w:t>
      </w:r>
      <w:r w:rsidRPr="009A750F">
        <w:rPr>
          <w:rFonts w:ascii="Times New Roman" w:eastAsia="Carlito" w:hAnsi="Times New Roman" w:cs="Times New Roman"/>
          <w:color w:val="auto"/>
          <w:sz w:val="26"/>
          <w:szCs w:val="26"/>
        </w:rPr>
        <w:t>.</w:t>
      </w:r>
    </w:p>
    <w:p w14:paraId="6992A855" w14:textId="77777777" w:rsidR="00E95683" w:rsidRPr="009A750F" w:rsidRDefault="00E95683" w:rsidP="00E95683">
      <w:pPr>
        <w:pStyle w:val="ListParagraph"/>
        <w:numPr>
          <w:ilvl w:val="0"/>
          <w:numId w:val="207"/>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Audit: đọc theo permission; action nhạy cảm phải ghi audit.</w:t>
      </w:r>
    </w:p>
    <w:p w14:paraId="3A50BD7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4680557E"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Admin action phải được mô hình hóa thành business command rõ (suspend, approve, hide...) chứ không phải generic CRUD/bypass. Điều này giữ được ranh giới giữa quản trị platform và ownership nội bộ của Seller.</w:t>
      </w:r>
    </w:p>
    <w:p w14:paraId="445C9A84"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FA08854" w14:textId="77777777" w:rsidR="00E95683" w:rsidRPr="009A750F" w:rsidRDefault="00E95683" w:rsidP="00E95683">
      <w:pPr>
        <w:pStyle w:val="ListParagraph"/>
        <w:numPr>
          <w:ilvl w:val="0"/>
          <w:numId w:val="208"/>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 thiếu permission tương ứng bị deny.</w:t>
      </w:r>
    </w:p>
    <w:p w14:paraId="3C9AD835" w14:textId="77777777" w:rsidR="00E95683" w:rsidRPr="001F318E" w:rsidRDefault="00E95683" w:rsidP="00E95683">
      <w:pPr>
        <w:pStyle w:val="ListParagraph"/>
        <w:numPr>
          <w:ilvl w:val="0"/>
          <w:numId w:val="208"/>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 không có endpoint generic sửa arbitrary order/payment/product field chỉ vì role ADMIN.</w:t>
      </w:r>
    </w:p>
    <w:p w14:paraId="1B652CFE" w14:textId="77777777" w:rsidR="00E95683" w:rsidRDefault="00E95683" w:rsidP="00E95683">
      <w:pPr>
        <w:rPr>
          <w:rFonts w:ascii="Times New Roman" w:hAnsi="Times New Roman" w:cs="Times New Roman"/>
          <w:b/>
          <w:bCs/>
          <w:color w:val="215E99" w:themeColor="text2" w:themeTint="BF"/>
          <w:sz w:val="26"/>
          <w:szCs w:val="26"/>
        </w:rPr>
      </w:pPr>
      <w:r>
        <w:rPr>
          <w:rFonts w:ascii="Times New Roman" w:eastAsia="Carlito" w:hAnsi="Times New Roman" w:cs="Times New Roman"/>
          <w:b/>
          <w:bCs/>
          <w:color w:val="215E99" w:themeColor="text2" w:themeTint="BF"/>
          <w:sz w:val="26"/>
          <w:szCs w:val="26"/>
        </w:rPr>
        <w:t>FR-ADM-007 - Admin quản lý chương trình khuyến mãi nền tảng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1B69DF41"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37BC78B"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Thuộc tính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EA2ECFA"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Nội dung</w:t>
            </w:r>
          </w:p>
        </w:tc>
      </w:tr>
      <w:tr w:rsidR="00E95683" w14:paraId="45C8A806"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7A68F70"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lastRenderedPageBreak/>
              <w:t>Mức ưu tiên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BD998D2"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SHOULD</w:t>
            </w:r>
          </w:p>
        </w:tc>
      </w:tr>
      <w:tr w:rsidR="00E95683" w14:paraId="6825B725"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DE2D20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Trạng thái</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A16829"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PROPOSED</w:t>
            </w:r>
          </w:p>
        </w:tc>
      </w:tr>
      <w:tr w:rsidR="00E95683" w14:paraId="511FD319"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9F006DF"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Yêu cầu</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8445939" w14:textId="77777777" w:rsidR="00E95683" w:rsidRPr="00E7497A" w:rsidRDefault="00E95683" w:rsidP="002114C9">
            <w:pPr>
              <w:rPr>
                <w:rFonts w:ascii="Times New Roman" w:hAnsi="Times New Roman" w:cs="Times New Roman"/>
                <w:sz w:val="26"/>
                <w:szCs w:val="26"/>
              </w:rPr>
            </w:pPr>
            <w:r w:rsidRPr="00E7497A">
              <w:rPr>
                <w:rFonts w:ascii="Times New Roman" w:hAnsi="Times New Roman" w:cs="Times New Roman"/>
                <w:sz w:val="26"/>
                <w:szCs w:val="26"/>
              </w:rPr>
              <w:t>Admin có PLATFORM_PROMOTION_MANAGE tạo/cập nhật/tạm ngừng Platform Voucher giảm tiền hàng, giảm phí vận chuyển hoặc miễn phí vận chuyển; cấu hình điều kiện/hạn mức, funding PLATFORM và kiểm toán mọi thay đổi. Không được sửa giá trị đã snapshot của Order.</w:t>
            </w:r>
          </w:p>
        </w:tc>
      </w:tr>
      <w:tr w:rsidR="00E95683" w14:paraId="17CC107B"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F2356E"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Lý do/Nguồn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F8A484"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Bổ sung theo sơ đồ Use Case của team</w:t>
            </w:r>
          </w:p>
        </w:tc>
      </w:tr>
      <w:tr w:rsidR="00E95683" w14:paraId="4A8053E2"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A0FED4"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Actor chính</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5CC1B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Admin; Promotion/Checkout; Audit</w:t>
            </w:r>
          </w:p>
        </w:tc>
      </w:tr>
      <w:tr w:rsidR="00E95683" w14:paraId="2574B26F" w14:textId="77777777" w:rsidTr="002114C9">
        <w:tc>
          <w:tcPr>
            <w:tcW w:w="2556" w:type="dxa"/>
            <w:vAlign w:val="center"/>
          </w:tcPr>
          <w:p w14:paraId="381EED1A" w14:textId="77777777" w:rsidR="00E95683" w:rsidRDefault="00E95683" w:rsidP="002114C9">
            <w:pPr>
              <w:spacing w:after="40"/>
            </w:pPr>
            <w:r>
              <w:rPr>
                <w:rFonts w:ascii="Times New Roman" w:eastAsia="Times New Roman" w:hAnsi="Times New Roman" w:cs="Times New Roman"/>
                <w:sz w:val="26"/>
              </w:rPr>
              <w:t>SellerApplicationProfile</w:t>
            </w:r>
          </w:p>
        </w:tc>
        <w:tc>
          <w:tcPr>
            <w:tcW w:w="7667" w:type="dxa"/>
            <w:vAlign w:val="center"/>
          </w:tcPr>
          <w:p w14:paraId="157ADCC8" w14:textId="77777777" w:rsidR="00E95683" w:rsidRDefault="00E95683" w:rsidP="002114C9">
            <w:pPr>
              <w:spacing w:after="40"/>
            </w:pPr>
            <w:r>
              <w:rPr>
                <w:rFonts w:ascii="Times New Roman" w:eastAsia="Times New Roman" w:hAnsi="Times New Roman" w:cs="Times New Roman"/>
                <w:sz w:val="26"/>
              </w:rPr>
              <w:t>Thông tin hồ sơ đăng ký Shop trước phê duyệt</w:t>
            </w:r>
          </w:p>
        </w:tc>
      </w:tr>
      <w:tr w:rsidR="00E95683" w14:paraId="29F6BB70" w14:textId="77777777" w:rsidTr="002114C9">
        <w:tc>
          <w:tcPr>
            <w:tcW w:w="2556" w:type="dxa"/>
            <w:vAlign w:val="center"/>
          </w:tcPr>
          <w:p w14:paraId="08EE14A2" w14:textId="77777777" w:rsidR="00E95683" w:rsidRDefault="00E95683" w:rsidP="002114C9">
            <w:pPr>
              <w:spacing w:after="40"/>
            </w:pPr>
            <w:r>
              <w:rPr>
                <w:rFonts w:ascii="Times New Roman" w:eastAsia="Times New Roman" w:hAnsi="Times New Roman" w:cs="Times New Roman"/>
                <w:sz w:val="26"/>
              </w:rPr>
              <w:t>ShopPickupAddress</w:t>
            </w:r>
          </w:p>
        </w:tc>
        <w:tc>
          <w:tcPr>
            <w:tcW w:w="7667" w:type="dxa"/>
            <w:vAlign w:val="center"/>
          </w:tcPr>
          <w:p w14:paraId="309A4931" w14:textId="77777777" w:rsidR="00E95683" w:rsidRDefault="00E95683" w:rsidP="002114C9">
            <w:pPr>
              <w:spacing w:after="40"/>
            </w:pPr>
            <w:r>
              <w:rPr>
                <w:rFonts w:ascii="Times New Roman" w:eastAsia="Times New Roman" w:hAnsi="Times New Roman" w:cs="Times New Roman"/>
                <w:sz w:val="26"/>
              </w:rPr>
              <w:t>Địa chỉ lấy hàng trong Shop</w:t>
            </w:r>
          </w:p>
        </w:tc>
      </w:tr>
      <w:tr w:rsidR="00E95683" w14:paraId="72EEF9DA" w14:textId="77777777" w:rsidTr="002114C9">
        <w:tc>
          <w:tcPr>
            <w:tcW w:w="2556" w:type="dxa"/>
            <w:vAlign w:val="center"/>
          </w:tcPr>
          <w:p w14:paraId="79817AF8" w14:textId="77777777" w:rsidR="00E95683" w:rsidRDefault="00E95683" w:rsidP="002114C9">
            <w:pPr>
              <w:spacing w:after="40"/>
            </w:pPr>
            <w:r>
              <w:rPr>
                <w:rFonts w:ascii="Times New Roman" w:eastAsia="Times New Roman" w:hAnsi="Times New Roman" w:cs="Times New Roman"/>
                <w:sz w:val="26"/>
              </w:rPr>
              <w:t>ShopPhoneVerificationChallenge</w:t>
            </w:r>
          </w:p>
        </w:tc>
        <w:tc>
          <w:tcPr>
            <w:tcW w:w="7667" w:type="dxa"/>
            <w:vAlign w:val="center"/>
          </w:tcPr>
          <w:p w14:paraId="775780A4" w14:textId="77777777" w:rsidR="00E95683" w:rsidRDefault="00E95683" w:rsidP="002114C9">
            <w:pPr>
              <w:spacing w:after="40"/>
            </w:pPr>
            <w:r>
              <w:rPr>
                <w:rFonts w:ascii="Times New Roman" w:eastAsia="Times New Roman" w:hAnsi="Times New Roman" w:cs="Times New Roman"/>
                <w:sz w:val="26"/>
              </w:rPr>
              <w:t>Lần thử xác minh số điện thoại chính</w:t>
            </w:r>
          </w:p>
        </w:tc>
      </w:tr>
      <w:tr w:rsidR="00E95683" w14:paraId="0349C21D" w14:textId="77777777" w:rsidTr="002114C9">
        <w:tc>
          <w:tcPr>
            <w:tcW w:w="2556" w:type="dxa"/>
            <w:vAlign w:val="center"/>
          </w:tcPr>
          <w:p w14:paraId="54F41E26" w14:textId="77777777" w:rsidR="00E95683" w:rsidRDefault="00E95683" w:rsidP="002114C9">
            <w:pPr>
              <w:spacing w:after="40"/>
            </w:pPr>
            <w:r>
              <w:rPr>
                <w:rFonts w:ascii="Times New Roman" w:eastAsia="Times New Roman" w:hAnsi="Times New Roman" w:cs="Times New Roman"/>
                <w:sz w:val="26"/>
              </w:rPr>
              <w:t>SellerLegalProfile</w:t>
            </w:r>
          </w:p>
        </w:tc>
        <w:tc>
          <w:tcPr>
            <w:tcW w:w="7667" w:type="dxa"/>
            <w:vAlign w:val="center"/>
          </w:tcPr>
          <w:p w14:paraId="34357EAF" w14:textId="77777777" w:rsidR="00E95683" w:rsidRDefault="00E95683" w:rsidP="002114C9">
            <w:pPr>
              <w:spacing w:after="40"/>
            </w:pPr>
            <w:r>
              <w:rPr>
                <w:rFonts w:ascii="Times New Roman" w:eastAsia="Times New Roman" w:hAnsi="Times New Roman" w:cs="Times New Roman"/>
                <w:sz w:val="26"/>
              </w:rPr>
              <w:t>Thông tin định danh/thuế chủ Shop</w:t>
            </w:r>
          </w:p>
        </w:tc>
      </w:tr>
      <w:tr w:rsidR="00E95683" w14:paraId="4121F29D" w14:textId="77777777" w:rsidTr="002114C9">
        <w:tc>
          <w:tcPr>
            <w:tcW w:w="2556" w:type="dxa"/>
            <w:vAlign w:val="center"/>
          </w:tcPr>
          <w:p w14:paraId="3FA89166" w14:textId="77777777" w:rsidR="00E95683" w:rsidRDefault="00E95683" w:rsidP="002114C9">
            <w:pPr>
              <w:spacing w:after="40"/>
            </w:pPr>
            <w:r>
              <w:rPr>
                <w:rFonts w:ascii="Times New Roman" w:eastAsia="Times New Roman" w:hAnsi="Times New Roman" w:cs="Times New Roman"/>
                <w:sz w:val="26"/>
              </w:rPr>
              <w:t>ShopMediaAsset</w:t>
            </w:r>
          </w:p>
        </w:tc>
        <w:tc>
          <w:tcPr>
            <w:tcW w:w="7667" w:type="dxa"/>
            <w:vAlign w:val="center"/>
          </w:tcPr>
          <w:p w14:paraId="40DEDF1B" w14:textId="77777777" w:rsidR="00E95683" w:rsidRDefault="00E95683" w:rsidP="002114C9">
            <w:pPr>
              <w:spacing w:after="40"/>
            </w:pPr>
            <w:r>
              <w:rPr>
                <w:rFonts w:ascii="Times New Roman" w:eastAsia="Times New Roman" w:hAnsi="Times New Roman" w:cs="Times New Roman"/>
                <w:sz w:val="26"/>
              </w:rPr>
              <w:t>Ảnh đại diện và ảnh bìa Shop</w:t>
            </w:r>
          </w:p>
        </w:tc>
      </w:tr>
      <w:tr w:rsidR="00E95683" w14:paraId="591021CF" w14:textId="77777777" w:rsidTr="002114C9">
        <w:tc>
          <w:tcPr>
            <w:tcW w:w="2556" w:type="dxa"/>
            <w:vAlign w:val="center"/>
          </w:tcPr>
          <w:p w14:paraId="4E6548C7" w14:textId="77777777" w:rsidR="00E95683" w:rsidRDefault="00E95683" w:rsidP="002114C9">
            <w:pPr>
              <w:spacing w:after="40"/>
            </w:pPr>
            <w:r>
              <w:rPr>
                <w:rFonts w:ascii="Times New Roman" w:eastAsia="Times New Roman" w:hAnsi="Times New Roman" w:cs="Times New Roman"/>
                <w:sz w:val="26"/>
              </w:rPr>
              <w:t>ProductMedia</w:t>
            </w:r>
          </w:p>
        </w:tc>
        <w:tc>
          <w:tcPr>
            <w:tcW w:w="7667" w:type="dxa"/>
            <w:vAlign w:val="center"/>
          </w:tcPr>
          <w:p w14:paraId="1EA5C8AC" w14:textId="77777777" w:rsidR="00E95683" w:rsidRDefault="00E95683" w:rsidP="002114C9">
            <w:pPr>
              <w:spacing w:after="40"/>
            </w:pPr>
            <w:r>
              <w:rPr>
                <w:rFonts w:ascii="Times New Roman" w:eastAsia="Times New Roman" w:hAnsi="Times New Roman" w:cs="Times New Roman"/>
                <w:sz w:val="26"/>
              </w:rPr>
              <w:t>Danh sách ảnh/video của Product</w:t>
            </w:r>
          </w:p>
        </w:tc>
      </w:tr>
      <w:tr w:rsidR="00E95683" w14:paraId="2D2F7500" w14:textId="77777777" w:rsidTr="002114C9">
        <w:tc>
          <w:tcPr>
            <w:tcW w:w="2556" w:type="dxa"/>
            <w:vAlign w:val="center"/>
          </w:tcPr>
          <w:p w14:paraId="5AEDEC4C" w14:textId="77777777" w:rsidR="00E95683" w:rsidRDefault="00E95683" w:rsidP="002114C9">
            <w:pPr>
              <w:spacing w:after="40"/>
            </w:pPr>
            <w:r>
              <w:rPr>
                <w:rFonts w:ascii="Times New Roman" w:eastAsia="Times New Roman" w:hAnsi="Times New Roman" w:cs="Times New Roman"/>
                <w:sz w:val="26"/>
              </w:rPr>
              <w:t>ShopNotificationPreference</w:t>
            </w:r>
          </w:p>
        </w:tc>
        <w:tc>
          <w:tcPr>
            <w:tcW w:w="7667" w:type="dxa"/>
            <w:vAlign w:val="center"/>
          </w:tcPr>
          <w:p w14:paraId="748F013D" w14:textId="77777777" w:rsidR="00E95683" w:rsidRDefault="00E95683" w:rsidP="002114C9">
            <w:pPr>
              <w:spacing w:after="40"/>
            </w:pPr>
            <w:r>
              <w:rPr>
                <w:rFonts w:ascii="Times New Roman" w:eastAsia="Times New Roman" w:hAnsi="Times New Roman" w:cs="Times New Roman"/>
                <w:sz w:val="26"/>
              </w:rPr>
              <w:t>Tùy chọn nhận thông báo từ Shop đã theo dõi</w:t>
            </w:r>
          </w:p>
        </w:tc>
      </w:tr>
    </w:tbl>
    <w:p w14:paraId="10A853F3" w14:textId="77777777" w:rsidR="00E95683" w:rsidRDefault="00E95683" w:rsidP="00E95683">
      <w:pPr>
        <w:rPr>
          <w:rFonts w:ascii="Times New Roman" w:hAnsi="Times New Roman" w:cs="Times New Roman"/>
          <w:color w:val="auto"/>
          <w:sz w:val="26"/>
          <w:szCs w:val="26"/>
        </w:rPr>
      </w:pPr>
    </w:p>
    <w:p w14:paraId="24A947AD"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Phân tích nghiệp vụ</w:t>
      </w:r>
    </w:p>
    <w:p w14:paraId="0D2F8CBF"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color w:val="auto"/>
          <w:sz w:val="26"/>
          <w:szCs w:val="26"/>
        </w:rPr>
        <w:t>Platform Promotion là dữ liệu kinh tế toàn hệ thống, mỗi sửa đổi có thể ảnh hưởng nhiều Shop. Quyền quản trị cần tách khỏi Product/Shop ownership và cần audit theo từng hành động.</w:t>
      </w:r>
    </w:p>
    <w:p w14:paraId="74372724"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Điều kiện, dữ liệu và ràng buộc liên quan</w:t>
      </w:r>
    </w:p>
    <w:p w14:paraId="02E59348"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Admin authenticated, account ACTIVE, có PLATFORM_PROMOTION_MANAGE; input thỏa loại/giá trị/thời gian/giới hạn và trạng thái lifecycle.</w:t>
      </w:r>
    </w:p>
    <w:p w14:paraId="3C4FE6BB"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Bản ghi Promotion từng được dùng không được hard delete hoặc sửa làm thay đổi Discount Allocation trong Order đã thanh toán.</w:t>
      </w:r>
    </w:p>
    <w:p w14:paraId="605368E7" w14:textId="77777777" w:rsidR="00E95683" w:rsidRDefault="00E95683" w:rsidP="00E95683">
      <w:pPr>
        <w:pStyle w:val="ListParagraph"/>
        <w:numPr>
          <w:ilvl w:val="0"/>
          <w:numId w:val="53"/>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Khi tạm ngưng Promotion, Checkout mới không áp dụng; reservation/Order đang xử lý giữ policy đã xác nhận hoặc được giải quyết theo state design.</w:t>
      </w:r>
    </w:p>
    <w:p w14:paraId="7AEC5602"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14:paraId="470BF67B" w14:textId="77777777" w:rsidTr="002114C9">
        <w:trPr>
          <w:cantSplit/>
          <w:tblHeader/>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7AC80B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Vấn đề</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FD3AFCD"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Tác động/Nguyên nhân</w:t>
            </w:r>
          </w:p>
        </w:tc>
      </w:tr>
      <w:tr w:rsidR="00E95683" w14:paraId="2A30A76F"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0FBB090"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lastRenderedPageBreak/>
              <w:t>Admin sửa giảm giá khi voucher đang được dùng</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B16306"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Kết quả tính thay đổi giữa checkout và callback; phải snapshot rule áp dụng.</w:t>
            </w:r>
          </w:p>
        </w:tc>
      </w:tr>
      <w:tr w:rsidR="00E95683" w14:paraId="1F3A8C86" w14:textId="77777777" w:rsidTr="002114C9">
        <w:trPr>
          <w:cantSplit/>
        </w:trPr>
        <w:tc>
          <w:tcPr>
            <w:tcW w:w="255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7942764"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Quản trị vượt quyền</w:t>
            </w:r>
          </w:p>
        </w:tc>
        <w:tc>
          <w:tcPr>
            <w:tcW w:w="76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B7E78A" w14:textId="77777777" w:rsidR="00E95683"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Role ADMIN không đồng nghĩa được tùy ý cấp lại/đổi thông tin tài chính hoặc Shop Voucher.</w:t>
            </w:r>
          </w:p>
        </w:tc>
      </w:tr>
    </w:tbl>
    <w:p w14:paraId="242DC008" w14:textId="77777777" w:rsidR="00E95683" w:rsidRDefault="00E95683" w:rsidP="00E95683">
      <w:pPr>
        <w:rPr>
          <w:rFonts w:ascii="Times New Roman" w:hAnsi="Times New Roman" w:cs="Times New Roman"/>
          <w:color w:val="auto"/>
          <w:sz w:val="26"/>
          <w:szCs w:val="26"/>
        </w:rPr>
      </w:pPr>
    </w:p>
    <w:p w14:paraId="0A2CB419"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Hướng xử lý/giải pháp phân tích đề xuất</w:t>
      </w:r>
    </w:p>
    <w:p w14:paraId="7005D79B"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Kiểm tra permission/actor/account status; audit create/update/disable với actor/target/reason/timestamp.</w:t>
      </w:r>
    </w:p>
    <w:p w14:paraId="2B2D3BD0"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Dùng trạng thái DRAFT/ACTIVE/PAUSED/EXPIRED theo State Design, không hard-delete chương trình đã có Usage.</w:t>
      </w:r>
    </w:p>
    <w:p w14:paraId="015C60A0" w14:textId="77777777" w:rsidR="00E95683" w:rsidRDefault="00E95683" w:rsidP="00E95683">
      <w:pPr>
        <w:pStyle w:val="ListParagraph"/>
        <w:numPr>
          <w:ilvl w:val="0"/>
          <w:numId w:val="54"/>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Hiển thị số lượt reserved/consumed và trạng thái nhưng không cho sửa các số liệu tài chính đã chốt.</w:t>
      </w:r>
    </w:p>
    <w:p w14:paraId="4FF3873B"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Chuyển giao sang thiết kế</w:t>
      </w:r>
    </w:p>
    <w:p w14:paraId="4C97C99C"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UC-VOU-002; Admin Promotion UI; audit và Permission Catalog.</w:t>
      </w:r>
    </w:p>
    <w:p w14:paraId="761E4F8B"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Promotion state diagram; validation; usage read API theo permission.</w:t>
      </w:r>
    </w:p>
    <w:p w14:paraId="03DE7A97" w14:textId="77777777" w:rsidR="00E95683" w:rsidRDefault="00E95683" w:rsidP="00E95683">
      <w:pPr>
        <w:pStyle w:val="ListParagraph"/>
        <w:numPr>
          <w:ilvl w:val="0"/>
          <w:numId w:val="55"/>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Test Admin thiếu quyền, duplicate code, chỉnh active promotion và order snapshot.</w:t>
      </w:r>
    </w:p>
    <w:p w14:paraId="0911A656" w14:textId="77777777" w:rsidR="00E95683" w:rsidRDefault="00E95683" w:rsidP="00E95683">
      <w:pPr>
        <w:rPr>
          <w:rFonts w:ascii="Times New Roman" w:hAnsi="Times New Roman" w:cs="Times New Roman"/>
          <w:color w:val="auto"/>
          <w:sz w:val="26"/>
          <w:szCs w:val="26"/>
        </w:rPr>
      </w:pPr>
      <w:r>
        <w:rPr>
          <w:rFonts w:ascii="Times New Roman" w:eastAsia="Carlito" w:hAnsi="Times New Roman" w:cs="Times New Roman"/>
          <w:b/>
          <w:color w:val="auto"/>
          <w:sz w:val="26"/>
          <w:szCs w:val="26"/>
        </w:rPr>
        <w:t>Tiêu chí kiểm chứng ở mức yêu cầu</w:t>
      </w:r>
    </w:p>
    <w:p w14:paraId="0526DC8E" w14:textId="77777777" w:rsidR="00E95683" w:rsidRDefault="00E95683" w:rsidP="00E95683">
      <w:pPr>
        <w:pStyle w:val="ListParagraph"/>
        <w:numPr>
          <w:ilvl w:val="0"/>
          <w:numId w:val="56"/>
        </w:numPr>
        <w:spacing w:line="254" w:lineRule="auto"/>
        <w:rPr>
          <w:rFonts w:ascii="Times New Roman" w:hAnsi="Times New Roman" w:cs="Times New Roman"/>
          <w:color w:val="auto"/>
          <w:sz w:val="26"/>
          <w:szCs w:val="26"/>
        </w:rPr>
      </w:pPr>
      <w:r>
        <w:rPr>
          <w:rFonts w:ascii="Times New Roman" w:eastAsia="Carlito" w:hAnsi="Times New Roman" w:cs="Times New Roman"/>
          <w:color w:val="auto"/>
          <w:sz w:val="26"/>
          <w:szCs w:val="26"/>
        </w:rPr>
        <w:t>Admin được cấp permission có thể quản lý Promotion hợp lệ và có audit; Admin không đủ quyền bị từ chối; lịch sử Order không đổi.</w:t>
      </w:r>
    </w:p>
    <w:p w14:paraId="3EE7E69D" w14:textId="77777777" w:rsidR="00E95683" w:rsidRPr="001F318E" w:rsidRDefault="00E95683" w:rsidP="00E95683">
      <w:pPr>
        <w:rPr>
          <w:rFonts w:ascii="Times New Roman" w:hAnsi="Times New Roman" w:cs="Times New Roman"/>
          <w:color w:val="auto"/>
          <w:sz w:val="26"/>
          <w:szCs w:val="26"/>
        </w:rPr>
      </w:pPr>
    </w:p>
    <w:p w14:paraId="6186E342" w14:textId="77777777" w:rsidR="00E95683" w:rsidRPr="009A750F" w:rsidRDefault="00E95683" w:rsidP="00E95683">
      <w:pPr>
        <w:rPr>
          <w:rFonts w:ascii="Times New Roman" w:hAnsi="Times New Roman" w:cs="Times New Roman"/>
          <w:b/>
          <w:bCs/>
          <w:color w:val="auto"/>
          <w:sz w:val="28"/>
          <w:szCs w:val="28"/>
        </w:rPr>
      </w:pPr>
      <w:r w:rsidRPr="009A750F">
        <w:rPr>
          <w:rFonts w:ascii="Times New Roman" w:eastAsia="Carlito" w:hAnsi="Times New Roman" w:cs="Times New Roman"/>
          <w:b/>
          <w:bCs/>
          <w:color w:val="auto"/>
          <w:sz w:val="28"/>
          <w:szCs w:val="28"/>
        </w:rPr>
        <w:t>7.17. Notification</w:t>
      </w:r>
    </w:p>
    <w:p w14:paraId="0EC94D1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Customer; backend; notification provider/channel</w:t>
      </w:r>
    </w:p>
    <w:p w14:paraId="5B9F5DB2"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Event design, mobile/web UX, async architecture</w:t>
      </w:r>
    </w:p>
    <w:p w14:paraId="0BDA568D" w14:textId="77777777" w:rsidR="00E95683" w:rsidRPr="009A750F" w:rsidRDefault="00E95683" w:rsidP="00E95683">
      <w:pPr>
        <w:rPr>
          <w:rFonts w:ascii="Times New Roman" w:hAnsi="Times New Roman" w:cs="Times New Roman"/>
          <w:b/>
          <w:bCs/>
          <w:color w:val="215E99" w:themeColor="text2" w:themeTint="BF"/>
          <w:sz w:val="26"/>
          <w:szCs w:val="26"/>
        </w:rPr>
      </w:pPr>
      <w:r w:rsidRPr="009A750F">
        <w:rPr>
          <w:rFonts w:ascii="Times New Roman" w:eastAsia="Carlito" w:hAnsi="Times New Roman" w:cs="Times New Roman"/>
          <w:b/>
          <w:bCs/>
          <w:color w:val="215E99" w:themeColor="text2" w:themeTint="BF"/>
          <w:sz w:val="26"/>
          <w:szCs w:val="26"/>
        </w:rPr>
        <w:t>FR-NOTI-001 - Kênh Notification của phiên bản đầu tiên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A750F" w14:paraId="68E6042D" w14:textId="77777777" w:rsidTr="002114C9">
        <w:trPr>
          <w:cantSplit/>
          <w:tblHeader/>
        </w:trPr>
        <w:tc>
          <w:tcPr>
            <w:tcW w:w="2556" w:type="dxa"/>
            <w:shd w:val="clear" w:color="auto" w:fill="auto"/>
            <w:tcMar>
              <w:top w:w="70" w:type="dxa"/>
              <w:left w:w="90" w:type="dxa"/>
              <w:bottom w:w="70" w:type="dxa"/>
              <w:right w:w="90" w:type="dxa"/>
            </w:tcMar>
          </w:tcPr>
          <w:p w14:paraId="52370D6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Thuộc tính</w:t>
            </w:r>
          </w:p>
        </w:tc>
        <w:tc>
          <w:tcPr>
            <w:tcW w:w="7667" w:type="dxa"/>
            <w:shd w:val="clear" w:color="auto" w:fill="auto"/>
            <w:tcMar>
              <w:top w:w="70" w:type="dxa"/>
              <w:left w:w="90" w:type="dxa"/>
              <w:bottom w:w="70" w:type="dxa"/>
              <w:right w:w="90" w:type="dxa"/>
            </w:tcMar>
          </w:tcPr>
          <w:p w14:paraId="250917E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Nội dung</w:t>
            </w:r>
          </w:p>
        </w:tc>
      </w:tr>
      <w:tr w:rsidR="00E95683" w:rsidRPr="009A750F" w14:paraId="00612A5E" w14:textId="77777777" w:rsidTr="002114C9">
        <w:trPr>
          <w:cantSplit/>
        </w:trPr>
        <w:tc>
          <w:tcPr>
            <w:tcW w:w="2556" w:type="dxa"/>
            <w:shd w:val="clear" w:color="auto" w:fill="auto"/>
            <w:tcMar>
              <w:top w:w="70" w:type="dxa"/>
              <w:left w:w="90" w:type="dxa"/>
              <w:bottom w:w="70" w:type="dxa"/>
              <w:right w:w="90" w:type="dxa"/>
            </w:tcMar>
          </w:tcPr>
          <w:p w14:paraId="5B3B32B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914DCA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MUST</w:t>
            </w:r>
          </w:p>
        </w:tc>
      </w:tr>
      <w:tr w:rsidR="00E95683" w:rsidRPr="009A750F" w14:paraId="05EBE1BE" w14:textId="77777777" w:rsidTr="002114C9">
        <w:trPr>
          <w:cantSplit/>
        </w:trPr>
        <w:tc>
          <w:tcPr>
            <w:tcW w:w="2556" w:type="dxa"/>
            <w:shd w:val="clear" w:color="auto" w:fill="auto"/>
            <w:tcMar>
              <w:top w:w="70" w:type="dxa"/>
              <w:left w:w="90" w:type="dxa"/>
              <w:bottom w:w="70" w:type="dxa"/>
              <w:right w:w="90" w:type="dxa"/>
            </w:tcMar>
          </w:tcPr>
          <w:p w14:paraId="2AA300C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4A60FD8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CONFIRMED</w:t>
            </w:r>
          </w:p>
        </w:tc>
      </w:tr>
      <w:tr w:rsidR="00E95683" w:rsidRPr="009A750F" w14:paraId="10E779A1" w14:textId="77777777" w:rsidTr="002114C9">
        <w:trPr>
          <w:cantSplit/>
        </w:trPr>
        <w:tc>
          <w:tcPr>
            <w:tcW w:w="2556" w:type="dxa"/>
            <w:shd w:val="clear" w:color="auto" w:fill="auto"/>
            <w:tcMar>
              <w:top w:w="70" w:type="dxa"/>
              <w:left w:w="90" w:type="dxa"/>
              <w:bottom w:w="70" w:type="dxa"/>
              <w:right w:w="90" w:type="dxa"/>
            </w:tcMar>
          </w:tcPr>
          <w:p w14:paraId="453FEF7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40D39AD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Hệ thống hỗ trợ In-app Notification và Mobile Push qua FCM cho sự kiện giao dịch quan trọng; Email dùng cho xác minh/recovery/security và các thông báo giao dịch đặc biệt được định nghĩa rõ, không gửi email cho mọi state change.</w:t>
            </w:r>
          </w:p>
        </w:tc>
      </w:tr>
      <w:tr w:rsidR="00E95683" w:rsidRPr="009A750F" w14:paraId="3DF60905" w14:textId="77777777" w:rsidTr="002114C9">
        <w:trPr>
          <w:cantSplit/>
        </w:trPr>
        <w:tc>
          <w:tcPr>
            <w:tcW w:w="2556" w:type="dxa"/>
            <w:shd w:val="clear" w:color="auto" w:fill="auto"/>
            <w:tcMar>
              <w:top w:w="70" w:type="dxa"/>
              <w:left w:w="90" w:type="dxa"/>
              <w:bottom w:w="70" w:type="dxa"/>
              <w:right w:w="90" w:type="dxa"/>
            </w:tcMar>
          </w:tcPr>
          <w:p w14:paraId="1B31DB5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62B7BDB7" w14:textId="77777777" w:rsidR="00E95683" w:rsidRPr="009A750F"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Dev</w:t>
            </w:r>
            <w:r>
              <w:rPr>
                <w:rFonts w:ascii="Times New Roman" w:eastAsia="Carlito" w:hAnsi="Times New Roman" w:cs="Times New Roman"/>
                <w:color w:val="auto"/>
                <w:sz w:val="26"/>
                <w:szCs w:val="26"/>
                <w:lang w:val="vi-VN"/>
              </w:rPr>
              <w:t xml:space="preserve"> Phúc đề xuất</w:t>
            </w:r>
          </w:p>
        </w:tc>
      </w:tr>
      <w:tr w:rsidR="00E95683" w:rsidRPr="009A750F" w14:paraId="32C86DC0" w14:textId="77777777" w:rsidTr="002114C9">
        <w:trPr>
          <w:cantSplit/>
        </w:trPr>
        <w:tc>
          <w:tcPr>
            <w:tcW w:w="2556" w:type="dxa"/>
            <w:shd w:val="clear" w:color="auto" w:fill="auto"/>
            <w:tcMar>
              <w:top w:w="70" w:type="dxa"/>
              <w:left w:w="90" w:type="dxa"/>
              <w:bottom w:w="70" w:type="dxa"/>
              <w:right w:w="90" w:type="dxa"/>
            </w:tcMar>
          </w:tcPr>
          <w:p w14:paraId="22C4E21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7622DEC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Customer; backend; FCM/email provider</w:t>
            </w:r>
          </w:p>
        </w:tc>
      </w:tr>
    </w:tbl>
    <w:p w14:paraId="4E273E48" w14:textId="77777777" w:rsidR="00E95683" w:rsidRPr="00BE6E2B" w:rsidRDefault="00E95683" w:rsidP="00E95683">
      <w:pPr>
        <w:rPr>
          <w:rFonts w:ascii="Times New Roman" w:hAnsi="Times New Roman" w:cs="Times New Roman"/>
          <w:color w:val="auto"/>
          <w:sz w:val="26"/>
          <w:szCs w:val="26"/>
        </w:rPr>
      </w:pPr>
    </w:p>
    <w:p w14:paraId="528D40B3"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FF7E62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Notification là side effect sau khi authoritative state đã commit. In-app đảm bảo Web/Mobile đều có lịch sử thông báo; FCM phục vụ realtime mobile; email ưu tiên các flow cần out-of-band trust như verify/reset/security và một số sự kiện tài chính quan trọng.</w:t>
      </w:r>
    </w:p>
    <w:p w14:paraId="34441DF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Sự kiện tối thiểu nên hỗ trợ</w:t>
      </w:r>
    </w:p>
    <w:p w14:paraId="343E3305" w14:textId="77777777" w:rsidR="00E95683" w:rsidRPr="009A750F" w:rsidRDefault="00E95683" w:rsidP="00E95683">
      <w:pPr>
        <w:pStyle w:val="ListParagraph"/>
        <w:numPr>
          <w:ilvl w:val="0"/>
          <w:numId w:val="209"/>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Email verification, password reset, security/session events phù hợp.</w:t>
      </w:r>
    </w:p>
    <w:p w14:paraId="513819B0" w14:textId="77777777" w:rsidR="00E95683" w:rsidRPr="009A750F" w:rsidRDefault="00E95683" w:rsidP="00E95683">
      <w:pPr>
        <w:pStyle w:val="ListParagraph"/>
        <w:numPr>
          <w:ilvl w:val="0"/>
          <w:numId w:val="209"/>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 success/failure/refund result.</w:t>
      </w:r>
    </w:p>
    <w:p w14:paraId="703E4ABA" w14:textId="77777777" w:rsidR="00E95683" w:rsidRPr="009A750F" w:rsidRDefault="00E95683" w:rsidP="00E95683">
      <w:pPr>
        <w:pStyle w:val="ListParagraph"/>
        <w:numPr>
          <w:ilvl w:val="0"/>
          <w:numId w:val="209"/>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SellerOrder confirmed/processing/ready/cancel outcome.</w:t>
      </w:r>
    </w:p>
    <w:p w14:paraId="20C5C0F3" w14:textId="77777777" w:rsidR="00E95683" w:rsidRPr="009A750F" w:rsidRDefault="00E95683" w:rsidP="00E95683">
      <w:pPr>
        <w:pStyle w:val="ListParagraph"/>
        <w:numPr>
          <w:ilvl w:val="0"/>
          <w:numId w:val="209"/>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Delivery picked-up/in-transit/delivered hoặc exception quan trọng.</w:t>
      </w:r>
    </w:p>
    <w:p w14:paraId="5D87FC0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5594EA49" w14:textId="77777777" w:rsidTr="002114C9">
        <w:trPr>
          <w:cantSplit/>
          <w:tblHeader/>
        </w:trPr>
        <w:tc>
          <w:tcPr>
            <w:tcW w:w="2556" w:type="dxa"/>
            <w:shd w:val="clear" w:color="auto" w:fill="auto"/>
            <w:tcMar>
              <w:top w:w="70" w:type="dxa"/>
              <w:left w:w="90" w:type="dxa"/>
              <w:bottom w:w="70" w:type="dxa"/>
              <w:right w:w="90" w:type="dxa"/>
            </w:tcMar>
          </w:tcPr>
          <w:p w14:paraId="44DC528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5357423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048BE7E" w14:textId="77777777" w:rsidTr="002114C9">
        <w:trPr>
          <w:cantSplit/>
        </w:trPr>
        <w:tc>
          <w:tcPr>
            <w:tcW w:w="2556" w:type="dxa"/>
            <w:shd w:val="clear" w:color="auto" w:fill="auto"/>
            <w:tcMar>
              <w:top w:w="70" w:type="dxa"/>
              <w:left w:w="90" w:type="dxa"/>
              <w:bottom w:w="70" w:type="dxa"/>
              <w:right w:w="90" w:type="dxa"/>
            </w:tcMar>
          </w:tcPr>
          <w:p w14:paraId="4CECE157"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Duplicate event/retry</w:t>
            </w:r>
          </w:p>
        </w:tc>
        <w:tc>
          <w:tcPr>
            <w:tcW w:w="7667" w:type="dxa"/>
            <w:shd w:val="clear" w:color="auto" w:fill="auto"/>
            <w:tcMar>
              <w:top w:w="70" w:type="dxa"/>
              <w:left w:w="90" w:type="dxa"/>
              <w:bottom w:w="70" w:type="dxa"/>
              <w:right w:w="90" w:type="dxa"/>
            </w:tcMar>
          </w:tcPr>
          <w:p w14:paraId="368D92E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User nhận nhiều push/in-app.</w:t>
            </w:r>
          </w:p>
        </w:tc>
      </w:tr>
      <w:tr w:rsidR="00E95683" w:rsidRPr="00BE6E2B" w14:paraId="6D09E3FA" w14:textId="77777777" w:rsidTr="002114C9">
        <w:trPr>
          <w:cantSplit/>
        </w:trPr>
        <w:tc>
          <w:tcPr>
            <w:tcW w:w="2556" w:type="dxa"/>
            <w:shd w:val="clear" w:color="auto" w:fill="auto"/>
            <w:tcMar>
              <w:top w:w="70" w:type="dxa"/>
              <w:left w:w="90" w:type="dxa"/>
              <w:bottom w:w="70" w:type="dxa"/>
              <w:right w:w="90" w:type="dxa"/>
            </w:tcMar>
          </w:tcPr>
          <w:p w14:paraId="31C0D22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Notification trước transaction commit</w:t>
            </w:r>
          </w:p>
        </w:tc>
        <w:tc>
          <w:tcPr>
            <w:tcW w:w="7667" w:type="dxa"/>
            <w:shd w:val="clear" w:color="auto" w:fill="auto"/>
            <w:tcMar>
              <w:top w:w="70" w:type="dxa"/>
              <w:left w:w="90" w:type="dxa"/>
              <w:bottom w:w="70" w:type="dxa"/>
              <w:right w:w="90" w:type="dxa"/>
            </w:tcMar>
          </w:tcPr>
          <w:p w14:paraId="4D4BB920"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Nội dung sai so với state thật.</w:t>
            </w:r>
          </w:p>
        </w:tc>
      </w:tr>
      <w:tr w:rsidR="00E95683" w:rsidRPr="00BE6E2B" w14:paraId="70FF218B" w14:textId="77777777" w:rsidTr="002114C9">
        <w:trPr>
          <w:cantSplit/>
        </w:trPr>
        <w:tc>
          <w:tcPr>
            <w:tcW w:w="2556" w:type="dxa"/>
            <w:shd w:val="clear" w:color="auto" w:fill="auto"/>
            <w:tcMar>
              <w:top w:w="70" w:type="dxa"/>
              <w:left w:w="90" w:type="dxa"/>
              <w:bottom w:w="70" w:type="dxa"/>
              <w:right w:w="90" w:type="dxa"/>
            </w:tcMar>
          </w:tcPr>
          <w:p w14:paraId="2F7BE87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FCM token stale</w:t>
            </w:r>
          </w:p>
        </w:tc>
        <w:tc>
          <w:tcPr>
            <w:tcW w:w="7667" w:type="dxa"/>
            <w:shd w:val="clear" w:color="auto" w:fill="auto"/>
            <w:tcMar>
              <w:top w:w="70" w:type="dxa"/>
              <w:left w:w="90" w:type="dxa"/>
              <w:bottom w:w="70" w:type="dxa"/>
              <w:right w:w="90" w:type="dxa"/>
            </w:tcMar>
          </w:tcPr>
          <w:p w14:paraId="3F92777F"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Push fail.</w:t>
            </w:r>
          </w:p>
        </w:tc>
      </w:tr>
      <w:tr w:rsidR="00E95683" w:rsidRPr="00BE6E2B" w14:paraId="3D0C18B9" w14:textId="77777777" w:rsidTr="002114C9">
        <w:trPr>
          <w:cantSplit/>
        </w:trPr>
        <w:tc>
          <w:tcPr>
            <w:tcW w:w="2556" w:type="dxa"/>
            <w:shd w:val="clear" w:color="auto" w:fill="auto"/>
            <w:tcMar>
              <w:top w:w="70" w:type="dxa"/>
              <w:left w:w="90" w:type="dxa"/>
              <w:bottom w:w="70" w:type="dxa"/>
              <w:right w:w="90" w:type="dxa"/>
            </w:tcMar>
          </w:tcPr>
          <w:p w14:paraId="06B6CC9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Email/FCM provider down</w:t>
            </w:r>
          </w:p>
        </w:tc>
        <w:tc>
          <w:tcPr>
            <w:tcW w:w="7667" w:type="dxa"/>
            <w:shd w:val="clear" w:color="auto" w:fill="auto"/>
            <w:tcMar>
              <w:top w:w="70" w:type="dxa"/>
              <w:left w:w="90" w:type="dxa"/>
              <w:bottom w:w="70" w:type="dxa"/>
              <w:right w:w="90" w:type="dxa"/>
            </w:tcMar>
          </w:tcPr>
          <w:p w14:paraId="2DD41A92"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Không được rollback Order/Payment đã commit.</w:t>
            </w:r>
          </w:p>
        </w:tc>
      </w:tr>
      <w:tr w:rsidR="00E95683" w14:paraId="1CBC9D74" w14:textId="77777777" w:rsidTr="002114C9">
        <w:tc>
          <w:tcPr>
            <w:tcW w:w="2556" w:type="dxa"/>
            <w:vAlign w:val="center"/>
          </w:tcPr>
          <w:p w14:paraId="141D4834" w14:textId="77777777" w:rsidR="00E95683" w:rsidRDefault="00E95683" w:rsidP="002114C9">
            <w:pPr>
              <w:spacing w:after="40"/>
            </w:pPr>
            <w:r>
              <w:rPr>
                <w:rFonts w:ascii="Times New Roman" w:eastAsia="Times New Roman" w:hAnsi="Times New Roman" w:cs="Times New Roman"/>
                <w:sz w:val="26"/>
              </w:rPr>
              <w:t>Onboarding</w:t>
            </w:r>
          </w:p>
        </w:tc>
        <w:tc>
          <w:tcPr>
            <w:tcW w:w="7667" w:type="dxa"/>
            <w:vAlign w:val="center"/>
          </w:tcPr>
          <w:p w14:paraId="4267A1F2" w14:textId="77777777" w:rsidR="00E95683" w:rsidRDefault="00E95683" w:rsidP="002114C9">
            <w:pPr>
              <w:spacing w:after="40"/>
            </w:pPr>
            <w:r>
              <w:rPr>
                <w:rFonts w:ascii="Times New Roman" w:eastAsia="Times New Roman" w:hAnsi="Times New Roman" w:cs="Times New Roman"/>
                <w:sz w:val="26"/>
              </w:rPr>
              <w:t>Ứng viên thiếu OTP / sai OTP / số cũ</w:t>
            </w:r>
          </w:p>
        </w:tc>
      </w:tr>
      <w:tr w:rsidR="00E95683" w14:paraId="4E9150AB" w14:textId="77777777" w:rsidTr="002114C9">
        <w:tc>
          <w:tcPr>
            <w:tcW w:w="2556" w:type="dxa"/>
            <w:vAlign w:val="center"/>
          </w:tcPr>
          <w:p w14:paraId="0AF12B22" w14:textId="77777777" w:rsidR="00E95683" w:rsidRDefault="00E95683" w:rsidP="002114C9">
            <w:pPr>
              <w:spacing w:after="40"/>
            </w:pPr>
            <w:r>
              <w:rPr>
                <w:rFonts w:ascii="Times New Roman" w:eastAsia="Times New Roman" w:hAnsi="Times New Roman" w:cs="Times New Roman"/>
                <w:sz w:val="26"/>
              </w:rPr>
              <w:t>Shop address</w:t>
            </w:r>
          </w:p>
        </w:tc>
        <w:tc>
          <w:tcPr>
            <w:tcW w:w="7667" w:type="dxa"/>
            <w:vAlign w:val="center"/>
          </w:tcPr>
          <w:p w14:paraId="61106F79" w14:textId="77777777" w:rsidR="00E95683" w:rsidRDefault="00E95683" w:rsidP="002114C9">
            <w:pPr>
              <w:spacing w:after="40"/>
            </w:pPr>
            <w:r>
              <w:rPr>
                <w:rFonts w:ascii="Times New Roman" w:eastAsia="Times New Roman" w:hAnsi="Times New Roman" w:cs="Times New Roman"/>
                <w:sz w:val="26"/>
              </w:rPr>
              <w:t>Đổi địa chỉ mặc định khi đang có giao dịch</w:t>
            </w:r>
          </w:p>
        </w:tc>
      </w:tr>
      <w:tr w:rsidR="00E95683" w14:paraId="392AFAA8" w14:textId="77777777" w:rsidTr="002114C9">
        <w:tc>
          <w:tcPr>
            <w:tcW w:w="2556" w:type="dxa"/>
            <w:vAlign w:val="center"/>
          </w:tcPr>
          <w:p w14:paraId="37D0968D" w14:textId="77777777" w:rsidR="00E95683" w:rsidRDefault="00E95683" w:rsidP="002114C9">
            <w:pPr>
              <w:spacing w:after="40"/>
            </w:pPr>
            <w:r>
              <w:rPr>
                <w:rFonts w:ascii="Times New Roman" w:eastAsia="Times New Roman" w:hAnsi="Times New Roman" w:cs="Times New Roman"/>
                <w:sz w:val="26"/>
              </w:rPr>
              <w:t>Legal data</w:t>
            </w:r>
          </w:p>
        </w:tc>
        <w:tc>
          <w:tcPr>
            <w:tcW w:w="7667" w:type="dxa"/>
            <w:vAlign w:val="center"/>
          </w:tcPr>
          <w:p w14:paraId="582C5E50" w14:textId="77777777" w:rsidR="00E95683" w:rsidRDefault="00E95683" w:rsidP="002114C9">
            <w:pPr>
              <w:spacing w:after="40"/>
            </w:pPr>
            <w:r>
              <w:rPr>
                <w:rFonts w:ascii="Times New Roman" w:eastAsia="Times New Roman" w:hAnsi="Times New Roman" w:cs="Times New Roman"/>
                <w:sz w:val="26"/>
              </w:rPr>
              <w:t>CCCD/MST chưa được xác minh bởi nguồn chính thức</w:t>
            </w:r>
          </w:p>
        </w:tc>
      </w:tr>
      <w:tr w:rsidR="00E95683" w14:paraId="6D0C3E07" w14:textId="77777777" w:rsidTr="002114C9">
        <w:tc>
          <w:tcPr>
            <w:tcW w:w="2556" w:type="dxa"/>
            <w:vAlign w:val="center"/>
          </w:tcPr>
          <w:p w14:paraId="40DEBF78" w14:textId="77777777" w:rsidR="00E95683" w:rsidRDefault="00E95683" w:rsidP="002114C9">
            <w:pPr>
              <w:spacing w:after="40"/>
            </w:pPr>
            <w:r>
              <w:rPr>
                <w:rFonts w:ascii="Times New Roman" w:eastAsia="Times New Roman" w:hAnsi="Times New Roman" w:cs="Times New Roman"/>
                <w:sz w:val="26"/>
              </w:rPr>
              <w:t>Product media</w:t>
            </w:r>
          </w:p>
        </w:tc>
        <w:tc>
          <w:tcPr>
            <w:tcW w:w="7667" w:type="dxa"/>
            <w:vAlign w:val="center"/>
          </w:tcPr>
          <w:p w14:paraId="3C644087" w14:textId="77777777" w:rsidR="00E95683" w:rsidRDefault="00E95683" w:rsidP="002114C9">
            <w:pPr>
              <w:spacing w:after="40"/>
            </w:pPr>
            <w:r>
              <w:rPr>
                <w:rFonts w:ascii="Times New Roman" w:eastAsia="Times New Roman" w:hAnsi="Times New Roman" w:cs="Times New Roman"/>
                <w:sz w:val="26"/>
              </w:rPr>
              <w:t>Seller upload video giả MIME hoặc file độc hại</w:t>
            </w:r>
          </w:p>
        </w:tc>
      </w:tr>
      <w:tr w:rsidR="00E95683" w14:paraId="3A18C60B" w14:textId="77777777" w:rsidTr="002114C9">
        <w:tc>
          <w:tcPr>
            <w:tcW w:w="2556" w:type="dxa"/>
            <w:vAlign w:val="center"/>
          </w:tcPr>
          <w:p w14:paraId="09B47B39" w14:textId="77777777" w:rsidR="00E95683" w:rsidRDefault="00E95683" w:rsidP="002114C9">
            <w:pPr>
              <w:spacing w:after="40"/>
            </w:pPr>
            <w:r>
              <w:rPr>
                <w:rFonts w:ascii="Times New Roman" w:eastAsia="Times New Roman" w:hAnsi="Times New Roman" w:cs="Times New Roman"/>
                <w:sz w:val="26"/>
              </w:rPr>
              <w:t>Shop follower</w:t>
            </w:r>
          </w:p>
        </w:tc>
        <w:tc>
          <w:tcPr>
            <w:tcW w:w="7667" w:type="dxa"/>
            <w:vAlign w:val="center"/>
          </w:tcPr>
          <w:p w14:paraId="6BE7E3BD" w14:textId="77777777" w:rsidR="00E95683" w:rsidRDefault="00E95683" w:rsidP="002114C9">
            <w:pPr>
              <w:spacing w:after="40"/>
            </w:pPr>
            <w:r>
              <w:rPr>
                <w:rFonts w:ascii="Times New Roman" w:eastAsia="Times New Roman" w:hAnsi="Times New Roman" w:cs="Times New Roman"/>
                <w:sz w:val="26"/>
              </w:rPr>
              <w:t>Customer tắt thông báo / bỏ follow</w:t>
            </w:r>
          </w:p>
        </w:tc>
      </w:tr>
    </w:tbl>
    <w:p w14:paraId="63725B8D" w14:textId="77777777" w:rsidR="00E95683" w:rsidRPr="00BE6E2B" w:rsidRDefault="00E95683" w:rsidP="00E95683">
      <w:pPr>
        <w:rPr>
          <w:rFonts w:ascii="Times New Roman" w:hAnsi="Times New Roman" w:cs="Times New Roman"/>
          <w:color w:val="auto"/>
          <w:sz w:val="26"/>
          <w:szCs w:val="26"/>
        </w:rPr>
      </w:pPr>
    </w:p>
    <w:p w14:paraId="352F1BF8"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6B50DA93" w14:textId="77777777" w:rsidR="00E95683" w:rsidRPr="009A750F" w:rsidRDefault="00E95683" w:rsidP="00E95683">
      <w:pPr>
        <w:pStyle w:val="ListParagraph"/>
        <w:numPr>
          <w:ilvl w:val="0"/>
          <w:numId w:val="210"/>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Emit notification only after state commit/event persisted.</w:t>
      </w:r>
    </w:p>
    <w:p w14:paraId="17DE1F4F" w14:textId="77777777" w:rsidR="00E95683" w:rsidRPr="009A750F" w:rsidRDefault="00E95683" w:rsidP="00E95683">
      <w:pPr>
        <w:pStyle w:val="ListParagraph"/>
        <w:numPr>
          <w:ilvl w:val="0"/>
          <w:numId w:val="210"/>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Deduplicate bằng event identity; provider failure log/retry riêng.</w:t>
      </w:r>
    </w:p>
    <w:p w14:paraId="3F63CE60" w14:textId="77777777" w:rsidR="00E95683" w:rsidRPr="009A750F" w:rsidRDefault="00E95683" w:rsidP="00E95683">
      <w:pPr>
        <w:pStyle w:val="ListParagraph"/>
        <w:numPr>
          <w:ilvl w:val="0"/>
          <w:numId w:val="210"/>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Quản lý device token lifecycle và xóa/disable token invalid.</w:t>
      </w:r>
    </w:p>
    <w:p w14:paraId="72F106F3" w14:textId="77777777" w:rsidR="00E95683" w:rsidRPr="009A750F" w:rsidRDefault="00E95683" w:rsidP="00E95683">
      <w:pPr>
        <w:pStyle w:val="ListParagraph"/>
        <w:numPr>
          <w:ilvl w:val="0"/>
          <w:numId w:val="210"/>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In-app notification lưu trạng thái read/unread; không phải nguồn business state.</w:t>
      </w:r>
    </w:p>
    <w:p w14:paraId="23A47C7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84768CC" w14:textId="77777777" w:rsidR="00E95683" w:rsidRPr="009A750F" w:rsidRDefault="00E95683" w:rsidP="00E95683">
      <w:pPr>
        <w:pStyle w:val="ListParagraph"/>
        <w:numPr>
          <w:ilvl w:val="0"/>
          <w:numId w:val="211"/>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Notification event model; FCM token model; email templates; async/retry strategy.</w:t>
      </w:r>
    </w:p>
    <w:p w14:paraId="668C4135"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DAE8C0F" w14:textId="77777777" w:rsidR="00E95683" w:rsidRPr="009A750F" w:rsidRDefault="00E95683" w:rsidP="00E95683">
      <w:pPr>
        <w:pStyle w:val="ListParagraph"/>
        <w:numPr>
          <w:ilvl w:val="0"/>
          <w:numId w:val="211"/>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Provider notification down không rollback core transaction.</w:t>
      </w:r>
    </w:p>
    <w:p w14:paraId="1C3FF451" w14:textId="77777777" w:rsidR="00E95683" w:rsidRPr="009A750F" w:rsidRDefault="00E95683" w:rsidP="00E95683">
      <w:pPr>
        <w:pStyle w:val="ListParagraph"/>
        <w:numPr>
          <w:ilvl w:val="0"/>
          <w:numId w:val="211"/>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Retry event không spam duplicate ngoài policy.</w:t>
      </w:r>
    </w:p>
    <w:p w14:paraId="5C8C8B3C" w14:textId="77777777" w:rsidR="00E95683" w:rsidRPr="009A750F" w:rsidRDefault="00E95683" w:rsidP="00E95683">
      <w:pPr>
        <w:rPr>
          <w:rFonts w:ascii="Times New Roman" w:hAnsi="Times New Roman" w:cs="Times New Roman"/>
          <w:b/>
          <w:bCs/>
          <w:color w:val="215E99" w:themeColor="text2" w:themeTint="BF"/>
          <w:sz w:val="26"/>
          <w:szCs w:val="26"/>
        </w:rPr>
      </w:pPr>
      <w:r w:rsidRPr="009A750F">
        <w:rPr>
          <w:rFonts w:ascii="Times New Roman" w:eastAsia="Carlito" w:hAnsi="Times New Roman" w:cs="Times New Roman"/>
          <w:b/>
          <w:bCs/>
          <w:color w:val="215E99" w:themeColor="text2" w:themeTint="BF"/>
          <w:sz w:val="26"/>
          <w:szCs w:val="26"/>
        </w:rPr>
        <w:t>FR-NOTI-002 - Notification không chặn transaction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A750F" w14:paraId="54516650" w14:textId="77777777" w:rsidTr="002114C9">
        <w:trPr>
          <w:cantSplit/>
          <w:tblHeader/>
        </w:trPr>
        <w:tc>
          <w:tcPr>
            <w:tcW w:w="2556" w:type="dxa"/>
            <w:shd w:val="clear" w:color="auto" w:fill="auto"/>
            <w:tcMar>
              <w:top w:w="70" w:type="dxa"/>
              <w:left w:w="90" w:type="dxa"/>
              <w:bottom w:w="70" w:type="dxa"/>
              <w:right w:w="90" w:type="dxa"/>
            </w:tcMar>
          </w:tcPr>
          <w:p w14:paraId="16C6656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lastRenderedPageBreak/>
              <w:t>Thuộc tính</w:t>
            </w:r>
          </w:p>
        </w:tc>
        <w:tc>
          <w:tcPr>
            <w:tcW w:w="7667" w:type="dxa"/>
            <w:shd w:val="clear" w:color="auto" w:fill="auto"/>
            <w:tcMar>
              <w:top w:w="70" w:type="dxa"/>
              <w:left w:w="90" w:type="dxa"/>
              <w:bottom w:w="70" w:type="dxa"/>
              <w:right w:w="90" w:type="dxa"/>
            </w:tcMar>
          </w:tcPr>
          <w:p w14:paraId="542CC36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Nội dung</w:t>
            </w:r>
          </w:p>
        </w:tc>
      </w:tr>
      <w:tr w:rsidR="00E95683" w:rsidRPr="009A750F" w14:paraId="17155A7B" w14:textId="77777777" w:rsidTr="002114C9">
        <w:trPr>
          <w:cantSplit/>
        </w:trPr>
        <w:tc>
          <w:tcPr>
            <w:tcW w:w="2556" w:type="dxa"/>
            <w:shd w:val="clear" w:color="auto" w:fill="auto"/>
            <w:tcMar>
              <w:top w:w="70" w:type="dxa"/>
              <w:left w:w="90" w:type="dxa"/>
              <w:bottom w:w="70" w:type="dxa"/>
              <w:right w:w="90" w:type="dxa"/>
            </w:tcMar>
          </w:tcPr>
          <w:p w14:paraId="51CEFCB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Mức ưu tiên</w:t>
            </w:r>
          </w:p>
        </w:tc>
        <w:tc>
          <w:tcPr>
            <w:tcW w:w="7667" w:type="dxa"/>
            <w:shd w:val="clear" w:color="auto" w:fill="auto"/>
            <w:tcMar>
              <w:top w:w="70" w:type="dxa"/>
              <w:left w:w="90" w:type="dxa"/>
              <w:bottom w:w="70" w:type="dxa"/>
              <w:right w:w="90" w:type="dxa"/>
            </w:tcMar>
          </w:tcPr>
          <w:p w14:paraId="0CC25A7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MUST</w:t>
            </w:r>
          </w:p>
        </w:tc>
      </w:tr>
      <w:tr w:rsidR="00E95683" w:rsidRPr="009A750F" w14:paraId="35089F1C" w14:textId="77777777" w:rsidTr="002114C9">
        <w:trPr>
          <w:cantSplit/>
        </w:trPr>
        <w:tc>
          <w:tcPr>
            <w:tcW w:w="2556" w:type="dxa"/>
            <w:shd w:val="clear" w:color="auto" w:fill="auto"/>
            <w:tcMar>
              <w:top w:w="70" w:type="dxa"/>
              <w:left w:w="90" w:type="dxa"/>
              <w:bottom w:w="70" w:type="dxa"/>
              <w:right w:w="90" w:type="dxa"/>
            </w:tcMar>
          </w:tcPr>
          <w:p w14:paraId="293CCC9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Trạng thái</w:t>
            </w:r>
          </w:p>
        </w:tc>
        <w:tc>
          <w:tcPr>
            <w:tcW w:w="7667" w:type="dxa"/>
            <w:shd w:val="clear" w:color="auto" w:fill="auto"/>
            <w:tcMar>
              <w:top w:w="70" w:type="dxa"/>
              <w:left w:w="90" w:type="dxa"/>
              <w:bottom w:w="70" w:type="dxa"/>
              <w:right w:w="90" w:type="dxa"/>
            </w:tcMar>
          </w:tcPr>
          <w:p w14:paraId="1C81A7A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DERIVED</w:t>
            </w:r>
          </w:p>
        </w:tc>
      </w:tr>
      <w:tr w:rsidR="00E95683" w:rsidRPr="009A750F" w14:paraId="43001569" w14:textId="77777777" w:rsidTr="002114C9">
        <w:trPr>
          <w:cantSplit/>
        </w:trPr>
        <w:tc>
          <w:tcPr>
            <w:tcW w:w="2556" w:type="dxa"/>
            <w:shd w:val="clear" w:color="auto" w:fill="auto"/>
            <w:tcMar>
              <w:top w:w="70" w:type="dxa"/>
              <w:left w:w="90" w:type="dxa"/>
              <w:bottom w:w="70" w:type="dxa"/>
              <w:right w:w="90" w:type="dxa"/>
            </w:tcMar>
          </w:tcPr>
          <w:p w14:paraId="26CCC3E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Yêu cầu</w:t>
            </w:r>
          </w:p>
        </w:tc>
        <w:tc>
          <w:tcPr>
            <w:tcW w:w="7667" w:type="dxa"/>
            <w:shd w:val="clear" w:color="auto" w:fill="auto"/>
            <w:tcMar>
              <w:top w:w="70" w:type="dxa"/>
              <w:left w:w="90" w:type="dxa"/>
              <w:bottom w:w="70" w:type="dxa"/>
              <w:right w:w="90" w:type="dxa"/>
            </w:tcMar>
          </w:tcPr>
          <w:p w14:paraId="18850AE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Lỗi gửi notification không được rollback một order/payment đã thành công hợp lệ.</w:t>
            </w:r>
          </w:p>
        </w:tc>
      </w:tr>
      <w:tr w:rsidR="00E95683" w:rsidRPr="009A750F" w14:paraId="4CE920B4" w14:textId="77777777" w:rsidTr="002114C9">
        <w:trPr>
          <w:cantSplit/>
        </w:trPr>
        <w:tc>
          <w:tcPr>
            <w:tcW w:w="2556" w:type="dxa"/>
            <w:shd w:val="clear" w:color="auto" w:fill="auto"/>
            <w:tcMar>
              <w:top w:w="70" w:type="dxa"/>
              <w:left w:w="90" w:type="dxa"/>
              <w:bottom w:w="70" w:type="dxa"/>
              <w:right w:w="90" w:type="dxa"/>
            </w:tcMar>
          </w:tcPr>
          <w:p w14:paraId="754240A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Lý do/Nguồn</w:t>
            </w:r>
          </w:p>
        </w:tc>
        <w:tc>
          <w:tcPr>
            <w:tcW w:w="7667" w:type="dxa"/>
            <w:shd w:val="clear" w:color="auto" w:fill="auto"/>
            <w:tcMar>
              <w:top w:w="70" w:type="dxa"/>
              <w:left w:w="90" w:type="dxa"/>
              <w:bottom w:w="70" w:type="dxa"/>
              <w:right w:w="90" w:type="dxa"/>
            </w:tcMar>
          </w:tcPr>
          <w:p w14:paraId="09B7028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Tách side effect khỏi core transaction.</w:t>
            </w:r>
          </w:p>
        </w:tc>
      </w:tr>
      <w:tr w:rsidR="00E95683" w:rsidRPr="009A750F" w14:paraId="6625F36F" w14:textId="77777777" w:rsidTr="002114C9">
        <w:trPr>
          <w:cantSplit/>
        </w:trPr>
        <w:tc>
          <w:tcPr>
            <w:tcW w:w="2556" w:type="dxa"/>
            <w:shd w:val="clear" w:color="auto" w:fill="auto"/>
            <w:tcMar>
              <w:top w:w="70" w:type="dxa"/>
              <w:left w:w="90" w:type="dxa"/>
              <w:bottom w:w="70" w:type="dxa"/>
              <w:right w:w="90" w:type="dxa"/>
            </w:tcMar>
          </w:tcPr>
          <w:p w14:paraId="2698788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Actor chính</w:t>
            </w:r>
          </w:p>
        </w:tc>
        <w:tc>
          <w:tcPr>
            <w:tcW w:w="7667" w:type="dxa"/>
            <w:shd w:val="clear" w:color="auto" w:fill="auto"/>
            <w:tcMar>
              <w:top w:w="70" w:type="dxa"/>
              <w:left w:w="90" w:type="dxa"/>
              <w:bottom w:w="70" w:type="dxa"/>
              <w:right w:w="90" w:type="dxa"/>
            </w:tcMar>
          </w:tcPr>
          <w:p w14:paraId="425586E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Customer; backend; notification provider/channel</w:t>
            </w:r>
          </w:p>
        </w:tc>
      </w:tr>
    </w:tbl>
    <w:p w14:paraId="58F8D226" w14:textId="77777777" w:rsidR="00E95683" w:rsidRPr="00BE6E2B" w:rsidRDefault="00E95683" w:rsidP="00E95683">
      <w:pPr>
        <w:rPr>
          <w:rFonts w:ascii="Times New Roman" w:hAnsi="Times New Roman" w:cs="Times New Roman"/>
          <w:color w:val="auto"/>
          <w:sz w:val="26"/>
          <w:szCs w:val="26"/>
        </w:rPr>
      </w:pPr>
    </w:p>
    <w:p w14:paraId="5CA2DA10"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E9484F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Core transaction phải thành công độc lập với notification. Nếu gửi push/email lỗi, order/payment không rollback vì đây là side effect thứ cấp.</w:t>
      </w:r>
    </w:p>
    <w:p w14:paraId="52BE83F9"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1D9CBC9" w14:textId="77777777" w:rsidR="00E95683" w:rsidRPr="009A750F" w:rsidRDefault="00E95683" w:rsidP="00E95683">
      <w:pPr>
        <w:pStyle w:val="ListParagraph"/>
        <w:numPr>
          <w:ilvl w:val="0"/>
          <w:numId w:val="212"/>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Core state committed.</w:t>
      </w:r>
    </w:p>
    <w:p w14:paraId="4B6BC02D" w14:textId="77777777" w:rsidR="00E95683" w:rsidRPr="009A750F" w:rsidRDefault="00E95683" w:rsidP="00E95683">
      <w:pPr>
        <w:pStyle w:val="ListParagraph"/>
        <w:numPr>
          <w:ilvl w:val="0"/>
          <w:numId w:val="212"/>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Notification attempt tách biệt.</w:t>
      </w:r>
    </w:p>
    <w:p w14:paraId="7FB85663" w14:textId="77777777" w:rsidR="00E95683" w:rsidRPr="009A750F" w:rsidRDefault="00E95683" w:rsidP="00E95683">
      <w:pPr>
        <w:pStyle w:val="ListParagraph"/>
        <w:numPr>
          <w:ilvl w:val="0"/>
          <w:numId w:val="212"/>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Retry policy có giới hạn.</w:t>
      </w:r>
    </w:p>
    <w:p w14:paraId="5DD6FE36"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BE6E2B" w14:paraId="6CC840CF" w14:textId="77777777" w:rsidTr="002114C9">
        <w:trPr>
          <w:cantSplit/>
          <w:tblHeader/>
        </w:trPr>
        <w:tc>
          <w:tcPr>
            <w:tcW w:w="2556" w:type="dxa"/>
            <w:shd w:val="clear" w:color="auto" w:fill="auto"/>
            <w:tcMar>
              <w:top w:w="70" w:type="dxa"/>
              <w:left w:w="90" w:type="dxa"/>
              <w:bottom w:w="70" w:type="dxa"/>
              <w:right w:w="90" w:type="dxa"/>
            </w:tcMar>
          </w:tcPr>
          <w:p w14:paraId="1BE34D56"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shd w:val="clear" w:color="auto" w:fill="auto"/>
            <w:tcMar>
              <w:top w:w="70" w:type="dxa"/>
              <w:left w:w="90" w:type="dxa"/>
              <w:bottom w:w="70" w:type="dxa"/>
              <w:right w:w="90" w:type="dxa"/>
            </w:tcMar>
          </w:tcPr>
          <w:p w14:paraId="7A1AAF69"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E95683" w:rsidRPr="00BE6E2B" w14:paraId="74E3D2C3" w14:textId="77777777" w:rsidTr="002114C9">
        <w:trPr>
          <w:cantSplit/>
        </w:trPr>
        <w:tc>
          <w:tcPr>
            <w:tcW w:w="2556" w:type="dxa"/>
            <w:shd w:val="clear" w:color="auto" w:fill="auto"/>
            <w:tcMar>
              <w:top w:w="70" w:type="dxa"/>
              <w:left w:w="90" w:type="dxa"/>
              <w:bottom w:w="70" w:type="dxa"/>
              <w:right w:w="90" w:type="dxa"/>
            </w:tcMar>
          </w:tcPr>
          <w:p w14:paraId="596B342B"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Synchronous notification trong transaction</w:t>
            </w:r>
          </w:p>
        </w:tc>
        <w:tc>
          <w:tcPr>
            <w:tcW w:w="7667" w:type="dxa"/>
            <w:shd w:val="clear" w:color="auto" w:fill="auto"/>
            <w:tcMar>
              <w:top w:w="70" w:type="dxa"/>
              <w:left w:w="90" w:type="dxa"/>
              <w:bottom w:w="70" w:type="dxa"/>
              <w:right w:w="90" w:type="dxa"/>
            </w:tcMar>
          </w:tcPr>
          <w:p w14:paraId="00BD2FEA"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Provider chậm làm checkout/payment chậm hoặc rollback.</w:t>
            </w:r>
          </w:p>
        </w:tc>
      </w:tr>
      <w:tr w:rsidR="00E95683" w:rsidRPr="00BE6E2B" w14:paraId="3C232034" w14:textId="77777777" w:rsidTr="002114C9">
        <w:trPr>
          <w:cantSplit/>
        </w:trPr>
        <w:tc>
          <w:tcPr>
            <w:tcW w:w="2556" w:type="dxa"/>
            <w:shd w:val="clear" w:color="auto" w:fill="auto"/>
            <w:tcMar>
              <w:top w:w="70" w:type="dxa"/>
              <w:left w:w="90" w:type="dxa"/>
              <w:bottom w:w="70" w:type="dxa"/>
              <w:right w:w="90" w:type="dxa"/>
            </w:tcMar>
          </w:tcPr>
          <w:p w14:paraId="631969DE"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Retry vô hạn</w:t>
            </w:r>
          </w:p>
        </w:tc>
        <w:tc>
          <w:tcPr>
            <w:tcW w:w="7667" w:type="dxa"/>
            <w:shd w:val="clear" w:color="auto" w:fill="auto"/>
            <w:tcMar>
              <w:top w:w="70" w:type="dxa"/>
              <w:left w:w="90" w:type="dxa"/>
              <w:bottom w:w="70" w:type="dxa"/>
              <w:right w:w="90" w:type="dxa"/>
            </w:tcMar>
          </w:tcPr>
          <w:p w14:paraId="60FF45BC" w14:textId="77777777" w:rsidR="00E95683" w:rsidRPr="00BE6E2B" w:rsidRDefault="00E95683" w:rsidP="002114C9">
            <w:pPr>
              <w:rPr>
                <w:rFonts w:ascii="Times New Roman" w:hAnsi="Times New Roman" w:cs="Times New Roman"/>
                <w:color w:val="auto"/>
                <w:sz w:val="26"/>
                <w:szCs w:val="26"/>
              </w:rPr>
            </w:pPr>
            <w:r w:rsidRPr="00BE6E2B">
              <w:rPr>
                <w:rFonts w:ascii="Times New Roman" w:eastAsia="Carlito" w:hAnsi="Times New Roman" w:cs="Times New Roman"/>
                <w:color w:val="auto"/>
                <w:sz w:val="26"/>
                <w:szCs w:val="26"/>
              </w:rPr>
              <w:t>Queue/backlog tăng.</w:t>
            </w:r>
          </w:p>
        </w:tc>
      </w:tr>
    </w:tbl>
    <w:p w14:paraId="2A973BBD" w14:textId="77777777" w:rsidR="00E95683" w:rsidRPr="00BE6E2B" w:rsidRDefault="00E95683" w:rsidP="00E95683">
      <w:pPr>
        <w:rPr>
          <w:rFonts w:ascii="Times New Roman" w:hAnsi="Times New Roman" w:cs="Times New Roman"/>
          <w:color w:val="auto"/>
          <w:sz w:val="26"/>
          <w:szCs w:val="26"/>
        </w:rPr>
      </w:pPr>
    </w:p>
    <w:p w14:paraId="06DB9B21"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1DAEFD2" w14:textId="77777777" w:rsidR="00E95683" w:rsidRPr="009A750F" w:rsidRDefault="00E95683" w:rsidP="00E95683">
      <w:pPr>
        <w:pStyle w:val="ListParagraph"/>
        <w:numPr>
          <w:ilvl w:val="0"/>
          <w:numId w:val="213"/>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Async/eventual processing hoặc after-commit task.</w:t>
      </w:r>
    </w:p>
    <w:p w14:paraId="372F12EC" w14:textId="77777777" w:rsidR="00E95683" w:rsidRPr="009A750F" w:rsidRDefault="00E95683" w:rsidP="00E95683">
      <w:pPr>
        <w:pStyle w:val="ListParagraph"/>
        <w:numPr>
          <w:ilvl w:val="0"/>
          <w:numId w:val="213"/>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Retry bounded + dead-letter/failed state khi cần.</w:t>
      </w:r>
    </w:p>
    <w:p w14:paraId="23F5B417" w14:textId="77777777" w:rsidR="00E95683" w:rsidRPr="009A750F" w:rsidRDefault="00E95683" w:rsidP="00E95683">
      <w:pPr>
        <w:pStyle w:val="ListParagraph"/>
        <w:numPr>
          <w:ilvl w:val="0"/>
          <w:numId w:val="213"/>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Observability cho delivery failure.</w:t>
      </w:r>
    </w:p>
    <w:p w14:paraId="240A8D5B"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3DD9BF9" w14:textId="77777777" w:rsidR="00E95683" w:rsidRPr="009A750F" w:rsidRDefault="00E95683" w:rsidP="00E95683">
      <w:pPr>
        <w:pStyle w:val="ListParagraph"/>
        <w:numPr>
          <w:ilvl w:val="0"/>
          <w:numId w:val="214"/>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Async architecture</w:t>
      </w:r>
    </w:p>
    <w:p w14:paraId="27B576FA" w14:textId="77777777" w:rsidR="00E95683" w:rsidRPr="009A750F" w:rsidRDefault="00E95683" w:rsidP="00E95683">
      <w:pPr>
        <w:pStyle w:val="ListParagraph"/>
        <w:numPr>
          <w:ilvl w:val="0"/>
          <w:numId w:val="214"/>
        </w:num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Reliability NFR</w:t>
      </w:r>
    </w:p>
    <w:p w14:paraId="77A20E4A" w14:textId="77777777" w:rsidR="00E95683" w:rsidRPr="00BE6E2B" w:rsidRDefault="00E95683" w:rsidP="00E95683">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F0B12F0" w14:textId="77777777" w:rsidR="00E95683" w:rsidRPr="005E294F" w:rsidRDefault="00E95683" w:rsidP="00E95683">
      <w:pPr>
        <w:pStyle w:val="ListParagraph"/>
        <w:numPr>
          <w:ilvl w:val="0"/>
          <w:numId w:val="215"/>
        </w:numPr>
        <w:rPr>
          <w:color w:val="auto"/>
        </w:rPr>
      </w:pPr>
      <w:r w:rsidRPr="009A750F">
        <w:rPr>
          <w:rFonts w:ascii="Times New Roman" w:eastAsia="Carlito" w:hAnsi="Times New Roman" w:cs="Times New Roman"/>
          <w:color w:val="auto"/>
          <w:sz w:val="26"/>
          <w:szCs w:val="26"/>
        </w:rPr>
        <w:t>Có retry/logging phù hợp ở design; core state vẫn đúng khi notification lỗi.</w:t>
      </w:r>
    </w:p>
    <w:p w14:paraId="06E243F4" w14:textId="77777777" w:rsidR="00E95683" w:rsidRDefault="00E95683" w:rsidP="00E95683">
      <w:pPr>
        <w:keepNext/>
        <w:pageBreakBefore/>
        <w:spacing w:after="80"/>
      </w:pPr>
      <w:r>
        <w:rPr>
          <w:rFonts w:ascii="Times New Roman" w:eastAsia="Times New Roman" w:hAnsi="Times New Roman" w:cs="Times New Roman"/>
          <w:b/>
          <w:sz w:val="26"/>
        </w:rPr>
        <w:lastRenderedPageBreak/>
        <w:t>FR-NOTI-003 - Tùy chọn nhận thông báo từ Shop đã theo dõi</w:t>
      </w:r>
    </w:p>
    <w:tbl>
      <w:tblPr>
        <w:tblStyle w:val="TableGrid"/>
        <w:tblW w:w="0" w:type="auto"/>
        <w:jc w:val="center"/>
        <w:tblLayout w:type="fixed"/>
        <w:tblLook w:val="04A0" w:firstRow="1" w:lastRow="0" w:firstColumn="1" w:lastColumn="0" w:noHBand="0" w:noVBand="1"/>
      </w:tblPr>
      <w:tblGrid>
        <w:gridCol w:w="2494"/>
        <w:gridCol w:w="6406"/>
      </w:tblGrid>
      <w:tr w:rsidR="00E95683" w14:paraId="32AAFC49" w14:textId="77777777" w:rsidTr="002114C9">
        <w:trPr>
          <w:jc w:val="center"/>
        </w:trPr>
        <w:tc>
          <w:tcPr>
            <w:tcW w:w="2494" w:type="dxa"/>
            <w:vAlign w:val="center"/>
          </w:tcPr>
          <w:p w14:paraId="3155950C" w14:textId="77777777" w:rsidR="00E95683" w:rsidRDefault="00E95683" w:rsidP="002114C9">
            <w:pPr>
              <w:spacing w:after="40"/>
            </w:pPr>
            <w:r>
              <w:rPr>
                <w:rFonts w:ascii="Times New Roman" w:eastAsia="Times New Roman" w:hAnsi="Times New Roman" w:cs="Times New Roman"/>
                <w:b/>
                <w:sz w:val="26"/>
              </w:rPr>
              <w:t>Thuộc tính</w:t>
            </w:r>
          </w:p>
        </w:tc>
        <w:tc>
          <w:tcPr>
            <w:tcW w:w="6406" w:type="dxa"/>
            <w:vAlign w:val="center"/>
          </w:tcPr>
          <w:p w14:paraId="3B43CA0C" w14:textId="77777777" w:rsidR="00E95683" w:rsidRDefault="00E95683" w:rsidP="002114C9">
            <w:pPr>
              <w:spacing w:after="40"/>
            </w:pPr>
            <w:r>
              <w:rPr>
                <w:rFonts w:ascii="Times New Roman" w:eastAsia="Times New Roman" w:hAnsi="Times New Roman" w:cs="Times New Roman"/>
                <w:b/>
                <w:sz w:val="26"/>
              </w:rPr>
              <w:t>Nội dung</w:t>
            </w:r>
          </w:p>
        </w:tc>
      </w:tr>
      <w:tr w:rsidR="00E95683" w14:paraId="0B8F6C5C" w14:textId="77777777" w:rsidTr="002114C9">
        <w:trPr>
          <w:jc w:val="center"/>
        </w:trPr>
        <w:tc>
          <w:tcPr>
            <w:tcW w:w="2494" w:type="dxa"/>
            <w:vAlign w:val="center"/>
          </w:tcPr>
          <w:p w14:paraId="649D52C3" w14:textId="77777777" w:rsidR="00E95683" w:rsidRDefault="00E95683" w:rsidP="002114C9">
            <w:pPr>
              <w:spacing w:after="40"/>
            </w:pPr>
            <w:r>
              <w:rPr>
                <w:rFonts w:ascii="Times New Roman" w:eastAsia="Times New Roman" w:hAnsi="Times New Roman" w:cs="Times New Roman"/>
                <w:sz w:val="26"/>
              </w:rPr>
              <w:t>Mức ưu tiên</w:t>
            </w:r>
          </w:p>
        </w:tc>
        <w:tc>
          <w:tcPr>
            <w:tcW w:w="6406" w:type="dxa"/>
            <w:vAlign w:val="center"/>
          </w:tcPr>
          <w:p w14:paraId="027CDF4E" w14:textId="77777777" w:rsidR="00E95683" w:rsidRDefault="00E95683" w:rsidP="002114C9">
            <w:pPr>
              <w:spacing w:after="40"/>
            </w:pPr>
            <w:r>
              <w:rPr>
                <w:rFonts w:ascii="Times New Roman" w:eastAsia="Times New Roman" w:hAnsi="Times New Roman" w:cs="Times New Roman"/>
                <w:sz w:val="26"/>
              </w:rPr>
              <w:t>SHOULD</w:t>
            </w:r>
          </w:p>
        </w:tc>
      </w:tr>
      <w:tr w:rsidR="00E95683" w14:paraId="0D3E08FE" w14:textId="77777777" w:rsidTr="002114C9">
        <w:trPr>
          <w:jc w:val="center"/>
        </w:trPr>
        <w:tc>
          <w:tcPr>
            <w:tcW w:w="2494" w:type="dxa"/>
            <w:vAlign w:val="center"/>
          </w:tcPr>
          <w:p w14:paraId="183CC1AB" w14:textId="77777777" w:rsidR="00E95683" w:rsidRDefault="00E95683" w:rsidP="002114C9">
            <w:pPr>
              <w:spacing w:after="40"/>
            </w:pPr>
            <w:r>
              <w:rPr>
                <w:rFonts w:ascii="Times New Roman" w:eastAsia="Times New Roman" w:hAnsi="Times New Roman" w:cs="Times New Roman"/>
                <w:sz w:val="26"/>
              </w:rPr>
              <w:t>Trạng thái</w:t>
            </w:r>
          </w:p>
        </w:tc>
        <w:tc>
          <w:tcPr>
            <w:tcW w:w="6406" w:type="dxa"/>
            <w:vAlign w:val="center"/>
          </w:tcPr>
          <w:p w14:paraId="6DDE8916" w14:textId="77777777" w:rsidR="00E95683" w:rsidRDefault="00E95683" w:rsidP="002114C9">
            <w:pPr>
              <w:spacing w:after="40"/>
            </w:pPr>
            <w:r>
              <w:rPr>
                <w:rFonts w:ascii="Times New Roman" w:eastAsia="Times New Roman" w:hAnsi="Times New Roman" w:cs="Times New Roman"/>
                <w:sz w:val="26"/>
              </w:rPr>
              <w:t>PROPOSED – MeetingNote 10/10/2026</w:t>
            </w:r>
          </w:p>
        </w:tc>
      </w:tr>
      <w:tr w:rsidR="00E95683" w14:paraId="28078852" w14:textId="77777777" w:rsidTr="002114C9">
        <w:trPr>
          <w:jc w:val="center"/>
        </w:trPr>
        <w:tc>
          <w:tcPr>
            <w:tcW w:w="2494" w:type="dxa"/>
            <w:vAlign w:val="center"/>
          </w:tcPr>
          <w:p w14:paraId="1FEBBB09" w14:textId="77777777" w:rsidR="00E95683" w:rsidRDefault="00E95683" w:rsidP="002114C9">
            <w:pPr>
              <w:spacing w:after="40"/>
            </w:pPr>
            <w:r>
              <w:rPr>
                <w:rFonts w:ascii="Times New Roman" w:eastAsia="Times New Roman" w:hAnsi="Times New Roman" w:cs="Times New Roman"/>
                <w:sz w:val="26"/>
              </w:rPr>
              <w:t>Yêu cầu</w:t>
            </w:r>
          </w:p>
        </w:tc>
        <w:tc>
          <w:tcPr>
            <w:tcW w:w="6406" w:type="dxa"/>
            <w:vAlign w:val="center"/>
          </w:tcPr>
          <w:p w14:paraId="31731C0A" w14:textId="77777777" w:rsidR="00E95683" w:rsidRDefault="00E95683" w:rsidP="002114C9">
            <w:pPr>
              <w:spacing w:after="40"/>
            </w:pPr>
            <w:r>
              <w:rPr>
                <w:rFonts w:ascii="Times New Roman" w:eastAsia="Times New Roman" w:hAnsi="Times New Roman" w:cs="Times New Roman"/>
                <w:sz w:val="26"/>
              </w:rPr>
              <w:t>Customer theo dõi Shop có thể đăng ký tùy chọn nhận thông báo của Shop; hệ thống chỉ gửi các loại sự kiện được công bố và đã được Customer cho phép, không tự coi Follow là đồng ý với mọi thông báo quảng bá.</w:t>
            </w:r>
          </w:p>
        </w:tc>
      </w:tr>
      <w:tr w:rsidR="00E95683" w14:paraId="2AA846AC" w14:textId="77777777" w:rsidTr="002114C9">
        <w:trPr>
          <w:jc w:val="center"/>
        </w:trPr>
        <w:tc>
          <w:tcPr>
            <w:tcW w:w="2494" w:type="dxa"/>
            <w:vAlign w:val="center"/>
          </w:tcPr>
          <w:p w14:paraId="44057FB7" w14:textId="77777777" w:rsidR="00E95683" w:rsidRDefault="00E95683" w:rsidP="002114C9">
            <w:pPr>
              <w:spacing w:after="40"/>
            </w:pPr>
            <w:r>
              <w:rPr>
                <w:rFonts w:ascii="Times New Roman" w:eastAsia="Times New Roman" w:hAnsi="Times New Roman" w:cs="Times New Roman"/>
                <w:sz w:val="26"/>
              </w:rPr>
              <w:t>Lý do/Nguồn</w:t>
            </w:r>
          </w:p>
        </w:tc>
        <w:tc>
          <w:tcPr>
            <w:tcW w:w="6406" w:type="dxa"/>
            <w:vAlign w:val="center"/>
          </w:tcPr>
          <w:p w14:paraId="220165BA" w14:textId="77777777" w:rsidR="00E95683" w:rsidRDefault="00E95683" w:rsidP="002114C9">
            <w:pPr>
              <w:spacing w:after="40"/>
            </w:pPr>
            <w:r>
              <w:rPr>
                <w:rFonts w:ascii="Times New Roman" w:eastAsia="Times New Roman" w:hAnsi="Times New Roman" w:cs="Times New Roman"/>
                <w:sz w:val="26"/>
              </w:rPr>
              <w:t>MeetingNote nêu “follow shop: nhận thông báo”. Loại thông báo cụ thể chưa được chốt; livestream vẫn ngoài phạm vi đầu.</w:t>
            </w:r>
          </w:p>
        </w:tc>
      </w:tr>
      <w:tr w:rsidR="00E95683" w14:paraId="39F2E6EF" w14:textId="77777777" w:rsidTr="002114C9">
        <w:trPr>
          <w:jc w:val="center"/>
        </w:trPr>
        <w:tc>
          <w:tcPr>
            <w:tcW w:w="2494" w:type="dxa"/>
            <w:vAlign w:val="center"/>
          </w:tcPr>
          <w:p w14:paraId="14ABED82" w14:textId="77777777" w:rsidR="00E95683" w:rsidRDefault="00E95683" w:rsidP="002114C9">
            <w:pPr>
              <w:spacing w:after="40"/>
            </w:pPr>
            <w:r>
              <w:rPr>
                <w:rFonts w:ascii="Times New Roman" w:eastAsia="Times New Roman" w:hAnsi="Times New Roman" w:cs="Times New Roman"/>
                <w:sz w:val="26"/>
              </w:rPr>
              <w:t>Actor chính</w:t>
            </w:r>
          </w:p>
        </w:tc>
        <w:tc>
          <w:tcPr>
            <w:tcW w:w="6406" w:type="dxa"/>
            <w:vAlign w:val="center"/>
          </w:tcPr>
          <w:p w14:paraId="22C35079" w14:textId="77777777" w:rsidR="00E95683" w:rsidRDefault="00E95683" w:rsidP="002114C9">
            <w:pPr>
              <w:spacing w:after="40"/>
            </w:pPr>
            <w:r>
              <w:rPr>
                <w:rFonts w:ascii="Times New Roman" w:eastAsia="Times New Roman" w:hAnsi="Times New Roman" w:cs="Times New Roman"/>
                <w:sz w:val="26"/>
              </w:rPr>
              <w:t>Customer, Seller (sự kiện hợp lệ), Notification Service, FCM.</w:t>
            </w:r>
          </w:p>
        </w:tc>
      </w:tr>
    </w:tbl>
    <w:p w14:paraId="36922269" w14:textId="77777777" w:rsidR="00E95683" w:rsidRDefault="00E95683" w:rsidP="00E95683">
      <w:pPr>
        <w:keepNext/>
        <w:spacing w:after="80"/>
      </w:pPr>
      <w:r>
        <w:rPr>
          <w:rFonts w:ascii="Times New Roman" w:eastAsia="Times New Roman" w:hAnsi="Times New Roman" w:cs="Times New Roman"/>
          <w:b/>
          <w:sz w:val="26"/>
        </w:rPr>
        <w:t>Phân tích nghiệp vụ</w:t>
      </w:r>
    </w:p>
    <w:p w14:paraId="1F3EE9D7" w14:textId="77777777" w:rsidR="00E95683" w:rsidRDefault="00E95683" w:rsidP="00E95683">
      <w:pPr>
        <w:spacing w:after="80"/>
      </w:pPr>
      <w:r>
        <w:rPr>
          <w:rFonts w:ascii="Times New Roman" w:eastAsia="Times New Roman" w:hAnsi="Times New Roman" w:cs="Times New Roman"/>
          <w:sz w:val="26"/>
        </w:rPr>
        <w:t>• Cần xác định loại sự kiện thực tế (ví dụ Voucher mới, Product mới hoặc chương trình của Shop) và quyền nhận theo từng kênh. Không triển khai thông báo livestream chỉ từ một câu trong MeetingNote.</w:t>
      </w:r>
    </w:p>
    <w:p w14:paraId="4B9DB2D3" w14:textId="77777777" w:rsidR="00E95683" w:rsidRDefault="00E95683" w:rsidP="00E95683">
      <w:pPr>
        <w:keepNext/>
        <w:spacing w:after="80"/>
      </w:pPr>
      <w:r>
        <w:rPr>
          <w:rFonts w:ascii="Times New Roman" w:eastAsia="Times New Roman" w:hAnsi="Times New Roman" w:cs="Times New Roman"/>
          <w:b/>
          <w:sz w:val="26"/>
        </w:rPr>
        <w:t>Điều kiện dữ liệu và ràng buộc liên quan</w:t>
      </w:r>
    </w:p>
    <w:p w14:paraId="7BE21AB2" w14:textId="77777777" w:rsidR="00E95683" w:rsidRDefault="00E95683" w:rsidP="00E95683">
      <w:pPr>
        <w:spacing w:after="80"/>
      </w:pPr>
      <w:r>
        <w:rPr>
          <w:rFonts w:ascii="Times New Roman" w:eastAsia="Times New Roman" w:hAnsi="Times New Roman" w:cs="Times New Roman"/>
          <w:sz w:val="26"/>
        </w:rPr>
        <w:t>• Chỉ Shop mà Customer đang theo dõi được xem xét khi gửi thông báo follower; dữ liệu phải tôn trọng trạng thái Shop và preference.</w:t>
      </w:r>
    </w:p>
    <w:p w14:paraId="2C271AE6" w14:textId="77777777" w:rsidR="00E95683" w:rsidRDefault="00E95683" w:rsidP="00E95683">
      <w:pPr>
        <w:spacing w:after="80"/>
      </w:pPr>
      <w:r>
        <w:rPr>
          <w:rFonts w:ascii="Times New Roman" w:eastAsia="Times New Roman" w:hAnsi="Times New Roman" w:cs="Times New Roman"/>
          <w:sz w:val="26"/>
        </w:rPr>
        <w:t>• Customer có khả năng tắt/bật thông báo theo Shop hoặc theo kênh được hỗ trợ; thông báo không thể vượt qua consent policy.</w:t>
      </w:r>
    </w:p>
    <w:p w14:paraId="733FA352" w14:textId="77777777" w:rsidR="00E95683" w:rsidRDefault="00E95683" w:rsidP="00E95683">
      <w:pPr>
        <w:spacing w:after="80"/>
      </w:pPr>
      <w:r>
        <w:rPr>
          <w:rFonts w:ascii="Times New Roman" w:eastAsia="Times New Roman" w:hAnsi="Times New Roman" w:cs="Times New Roman"/>
          <w:sz w:val="26"/>
        </w:rPr>
        <w:t>• Push/FCM chỉ là kênh, in-app và FCM không được phá transaction chính; có cơ chế chống gửi trùng/giới hạn tần suất.</w:t>
      </w:r>
    </w:p>
    <w:p w14:paraId="6B6982B6" w14:textId="77777777" w:rsidR="00E95683" w:rsidRDefault="00E95683" w:rsidP="00E95683">
      <w:pPr>
        <w:keepNext/>
        <w:spacing w:after="80"/>
      </w:pPr>
      <w:r>
        <w:rPr>
          <w:rFonts w:ascii="Times New Roman" w:eastAsia="Times New Roman" w:hAnsi="Times New Roman" w:cs="Times New Roman"/>
          <w:b/>
          <w:sz w:val="26"/>
        </w:rPr>
        <w:t>Vấn đề có thể gặp và phân tích tác động</w:t>
      </w:r>
    </w:p>
    <w:tbl>
      <w:tblPr>
        <w:tblStyle w:val="TableGrid"/>
        <w:tblW w:w="0" w:type="auto"/>
        <w:jc w:val="center"/>
        <w:tblLayout w:type="fixed"/>
        <w:tblLook w:val="04A0" w:firstRow="1" w:lastRow="0" w:firstColumn="1" w:lastColumn="0" w:noHBand="0" w:noVBand="1"/>
      </w:tblPr>
      <w:tblGrid>
        <w:gridCol w:w="3118"/>
        <w:gridCol w:w="5783"/>
      </w:tblGrid>
      <w:tr w:rsidR="00E95683" w14:paraId="3DC818E1" w14:textId="77777777" w:rsidTr="002114C9">
        <w:trPr>
          <w:jc w:val="center"/>
        </w:trPr>
        <w:tc>
          <w:tcPr>
            <w:tcW w:w="3118" w:type="dxa"/>
            <w:vAlign w:val="center"/>
          </w:tcPr>
          <w:p w14:paraId="49C87F1F" w14:textId="77777777" w:rsidR="00E95683" w:rsidRDefault="00E95683" w:rsidP="002114C9">
            <w:pPr>
              <w:spacing w:after="40"/>
            </w:pPr>
            <w:r>
              <w:rPr>
                <w:rFonts w:ascii="Times New Roman" w:eastAsia="Times New Roman" w:hAnsi="Times New Roman" w:cs="Times New Roman"/>
                <w:b/>
                <w:sz w:val="26"/>
              </w:rPr>
              <w:t>Vấn đề</w:t>
            </w:r>
          </w:p>
        </w:tc>
        <w:tc>
          <w:tcPr>
            <w:tcW w:w="5783" w:type="dxa"/>
            <w:vAlign w:val="center"/>
          </w:tcPr>
          <w:p w14:paraId="2BC19D9B" w14:textId="77777777" w:rsidR="00E95683" w:rsidRDefault="00E95683" w:rsidP="002114C9">
            <w:pPr>
              <w:spacing w:after="40"/>
            </w:pPr>
            <w:r>
              <w:rPr>
                <w:rFonts w:ascii="Times New Roman" w:eastAsia="Times New Roman" w:hAnsi="Times New Roman" w:cs="Times New Roman"/>
                <w:b/>
                <w:sz w:val="26"/>
              </w:rPr>
              <w:t>Tác động/Nguyên nhân</w:t>
            </w:r>
          </w:p>
        </w:tc>
      </w:tr>
      <w:tr w:rsidR="00E95683" w14:paraId="742FA1C8" w14:textId="77777777" w:rsidTr="002114C9">
        <w:trPr>
          <w:jc w:val="center"/>
        </w:trPr>
        <w:tc>
          <w:tcPr>
            <w:tcW w:w="3118" w:type="dxa"/>
            <w:vAlign w:val="center"/>
          </w:tcPr>
          <w:p w14:paraId="406F33D9" w14:textId="77777777" w:rsidR="00E95683" w:rsidRDefault="00E95683" w:rsidP="002114C9">
            <w:pPr>
              <w:spacing w:after="40"/>
            </w:pPr>
            <w:r>
              <w:rPr>
                <w:rFonts w:ascii="Times New Roman" w:eastAsia="Times New Roman" w:hAnsi="Times New Roman" w:cs="Times New Roman"/>
                <w:sz w:val="26"/>
              </w:rPr>
              <w:t>Follow gây spam push</w:t>
            </w:r>
          </w:p>
        </w:tc>
        <w:tc>
          <w:tcPr>
            <w:tcW w:w="5783" w:type="dxa"/>
            <w:vAlign w:val="center"/>
          </w:tcPr>
          <w:p w14:paraId="0524E9F2" w14:textId="77777777" w:rsidR="00E95683" w:rsidRDefault="00E95683" w:rsidP="002114C9">
            <w:pPr>
              <w:spacing w:after="40"/>
            </w:pPr>
            <w:r>
              <w:rPr>
                <w:rFonts w:ascii="Times New Roman" w:eastAsia="Times New Roman" w:hAnsi="Times New Roman" w:cs="Times New Roman"/>
                <w:sz w:val="26"/>
              </w:rPr>
              <w:t>Người dùng không chủ đích nhận quá nhiều thông báo.</w:t>
            </w:r>
          </w:p>
        </w:tc>
      </w:tr>
      <w:tr w:rsidR="00E95683" w14:paraId="5131B7E5" w14:textId="77777777" w:rsidTr="002114C9">
        <w:trPr>
          <w:jc w:val="center"/>
        </w:trPr>
        <w:tc>
          <w:tcPr>
            <w:tcW w:w="3118" w:type="dxa"/>
            <w:vAlign w:val="center"/>
          </w:tcPr>
          <w:p w14:paraId="625E70B0" w14:textId="77777777" w:rsidR="00E95683" w:rsidRDefault="00E95683" w:rsidP="002114C9">
            <w:pPr>
              <w:spacing w:after="40"/>
            </w:pPr>
            <w:r>
              <w:rPr>
                <w:rFonts w:ascii="Times New Roman" w:eastAsia="Times New Roman" w:hAnsi="Times New Roman" w:cs="Times New Roman"/>
                <w:sz w:val="26"/>
              </w:rPr>
              <w:t>Unfollow nhưng vẫn gửi</w:t>
            </w:r>
          </w:p>
        </w:tc>
        <w:tc>
          <w:tcPr>
            <w:tcW w:w="5783" w:type="dxa"/>
            <w:vAlign w:val="center"/>
          </w:tcPr>
          <w:p w14:paraId="5C15F3AA" w14:textId="77777777" w:rsidR="00E95683" w:rsidRDefault="00E95683" w:rsidP="002114C9">
            <w:pPr>
              <w:spacing w:after="40"/>
            </w:pPr>
            <w:r>
              <w:rPr>
                <w:rFonts w:ascii="Times New Roman" w:eastAsia="Times New Roman" w:hAnsi="Times New Roman" w:cs="Times New Roman"/>
                <w:sz w:val="26"/>
              </w:rPr>
              <w:t>Không tôn trọng preference hiện tại.</w:t>
            </w:r>
          </w:p>
        </w:tc>
      </w:tr>
      <w:tr w:rsidR="00E95683" w14:paraId="4E9647DF" w14:textId="77777777" w:rsidTr="002114C9">
        <w:trPr>
          <w:jc w:val="center"/>
        </w:trPr>
        <w:tc>
          <w:tcPr>
            <w:tcW w:w="3118" w:type="dxa"/>
            <w:vAlign w:val="center"/>
          </w:tcPr>
          <w:p w14:paraId="7B689EAF" w14:textId="77777777" w:rsidR="00E95683" w:rsidRDefault="00E95683" w:rsidP="002114C9">
            <w:pPr>
              <w:spacing w:after="40"/>
            </w:pPr>
            <w:r>
              <w:rPr>
                <w:rFonts w:ascii="Times New Roman" w:eastAsia="Times New Roman" w:hAnsi="Times New Roman" w:cs="Times New Roman"/>
                <w:sz w:val="26"/>
              </w:rPr>
              <w:t>Thêm livestream sớm</w:t>
            </w:r>
          </w:p>
        </w:tc>
        <w:tc>
          <w:tcPr>
            <w:tcW w:w="5783" w:type="dxa"/>
            <w:vAlign w:val="center"/>
          </w:tcPr>
          <w:p w14:paraId="779C9F40" w14:textId="77777777" w:rsidR="00E95683" w:rsidRDefault="00E95683" w:rsidP="002114C9">
            <w:pPr>
              <w:spacing w:after="40"/>
            </w:pPr>
            <w:r>
              <w:rPr>
                <w:rFonts w:ascii="Times New Roman" w:eastAsia="Times New Roman" w:hAnsi="Times New Roman" w:cs="Times New Roman"/>
                <w:sz w:val="26"/>
              </w:rPr>
              <w:t>Phạm vi phát triển vượt kế hoạch.</w:t>
            </w:r>
          </w:p>
        </w:tc>
      </w:tr>
    </w:tbl>
    <w:p w14:paraId="765005F5" w14:textId="77777777" w:rsidR="00E95683" w:rsidRDefault="00E95683" w:rsidP="00E95683">
      <w:pPr>
        <w:keepNext/>
        <w:spacing w:after="80"/>
      </w:pPr>
      <w:r>
        <w:rPr>
          <w:rFonts w:ascii="Times New Roman" w:eastAsia="Times New Roman" w:hAnsi="Times New Roman" w:cs="Times New Roman"/>
          <w:b/>
          <w:sz w:val="26"/>
        </w:rPr>
        <w:t>Hướng xử lý/giải pháp phân tích đề xuất</w:t>
      </w:r>
    </w:p>
    <w:p w14:paraId="770180EF" w14:textId="77777777" w:rsidR="00E95683" w:rsidRDefault="00E95683" w:rsidP="00E95683">
      <w:pPr>
        <w:spacing w:after="80"/>
      </w:pPr>
      <w:r>
        <w:rPr>
          <w:rFonts w:ascii="Times New Roman" w:eastAsia="Times New Roman" w:hAnsi="Times New Roman" w:cs="Times New Roman"/>
          <w:sz w:val="26"/>
        </w:rPr>
        <w:t>• Tách ShopFollow khỏi ShopNotificationPreference/subscription; chỉ ghi event đã cho phép.</w:t>
      </w:r>
    </w:p>
    <w:p w14:paraId="0FBC57A0" w14:textId="77777777" w:rsidR="00E95683" w:rsidRDefault="00E95683" w:rsidP="00E95683">
      <w:pPr>
        <w:spacing w:after="80"/>
      </w:pPr>
      <w:r>
        <w:rPr>
          <w:rFonts w:ascii="Times New Roman" w:eastAsia="Times New Roman" w:hAnsi="Times New Roman" w:cs="Times New Roman"/>
          <w:sz w:val="26"/>
        </w:rPr>
        <w:t>• Ghi rõ danh sách event và frequency limit trước khi coi Use Case READY.</w:t>
      </w:r>
    </w:p>
    <w:p w14:paraId="477A3FE9" w14:textId="77777777" w:rsidR="00E95683" w:rsidRDefault="00E95683" w:rsidP="00E95683">
      <w:pPr>
        <w:keepNext/>
        <w:spacing w:after="80"/>
      </w:pPr>
      <w:r>
        <w:rPr>
          <w:rFonts w:ascii="Times New Roman" w:eastAsia="Times New Roman" w:hAnsi="Times New Roman" w:cs="Times New Roman"/>
          <w:b/>
          <w:sz w:val="26"/>
        </w:rPr>
        <w:t>Chuyển giao sang thiết kế</w:t>
      </w:r>
    </w:p>
    <w:p w14:paraId="37F29C9F" w14:textId="77777777" w:rsidR="00E95683" w:rsidRDefault="00E95683" w:rsidP="00E95683">
      <w:pPr>
        <w:spacing w:after="80"/>
      </w:pPr>
      <w:r>
        <w:rPr>
          <w:rFonts w:ascii="Times New Roman" w:eastAsia="Times New Roman" w:hAnsi="Times New Roman" w:cs="Times New Roman"/>
          <w:sz w:val="26"/>
        </w:rPr>
        <w:t>• UC-NOTI-002; Notification preference ERD, event design và consent tests.</w:t>
      </w:r>
    </w:p>
    <w:p w14:paraId="716F4478" w14:textId="77777777" w:rsidR="00E95683" w:rsidRDefault="00E95683" w:rsidP="00E95683">
      <w:pPr>
        <w:keepNext/>
        <w:spacing w:after="80"/>
      </w:pPr>
      <w:r>
        <w:rPr>
          <w:rFonts w:ascii="Times New Roman" w:eastAsia="Times New Roman" w:hAnsi="Times New Roman" w:cs="Times New Roman"/>
          <w:b/>
          <w:sz w:val="26"/>
        </w:rPr>
        <w:t>Tiêu chí kiểm chứng ở mức yêu cầu</w:t>
      </w:r>
    </w:p>
    <w:p w14:paraId="54A29F16" w14:textId="77777777" w:rsidR="00E95683" w:rsidRDefault="00E95683" w:rsidP="00E95683">
      <w:pPr>
        <w:spacing w:after="80"/>
      </w:pPr>
      <w:r>
        <w:rPr>
          <w:rFonts w:ascii="Times New Roman" w:eastAsia="Times New Roman" w:hAnsi="Times New Roman" w:cs="Times New Roman"/>
          <w:sz w:val="26"/>
        </w:rPr>
        <w:t>• Tắt thông báo hoặc bỏ Follow không tạo follower notification mới.</w:t>
      </w:r>
    </w:p>
    <w:p w14:paraId="7DBDF39E" w14:textId="77777777" w:rsidR="00E95683" w:rsidRDefault="00E95683" w:rsidP="00E95683">
      <w:pPr>
        <w:spacing w:after="80"/>
      </w:pPr>
      <w:r>
        <w:rPr>
          <w:rFonts w:ascii="Times New Roman" w:eastAsia="Times New Roman" w:hAnsi="Times New Roman" w:cs="Times New Roman"/>
          <w:sz w:val="26"/>
        </w:rPr>
        <w:lastRenderedPageBreak/>
        <w:t>• Không gửi sự kiện livestream trong phiên bản hiện tại.</w:t>
      </w:r>
    </w:p>
    <w:p w14:paraId="7B37F26D" w14:textId="77777777" w:rsidR="00E95683" w:rsidRPr="00F934C0" w:rsidRDefault="00E95683" w:rsidP="00E95683">
      <w:pPr>
        <w:rPr>
          <w:rFonts w:ascii="Times New Roman" w:hAnsi="Times New Roman" w:cs="Times New Roman"/>
          <w:b/>
          <w:bCs/>
          <w:color w:val="auto"/>
          <w:sz w:val="28"/>
          <w:szCs w:val="28"/>
          <w:lang w:val="vi-VN"/>
        </w:rPr>
      </w:pPr>
      <w:r>
        <w:rPr>
          <w:rFonts w:ascii="Times New Roman" w:eastAsia="Carlito" w:hAnsi="Times New Roman" w:cs="Times New Roman"/>
          <w:b/>
          <w:bCs/>
          <w:color w:val="auto"/>
          <w:sz w:val="28"/>
          <w:szCs w:val="28"/>
        </w:rPr>
        <w:t xml:space="preserve">7.18. </w:t>
      </w:r>
      <w:r>
        <w:rPr>
          <w:rFonts w:ascii="Times New Roman" w:eastAsia="Times New Roman" w:hAnsi="Times New Roman" w:cs="Times New Roman"/>
          <w:b/>
          <w:sz w:val="26"/>
        </w:rPr>
        <w:t>Ghi chú thay đổi theo MeetingNote ngày 10/10/2026</w:t>
      </w:r>
      <w:r>
        <w:rPr>
          <w:rFonts w:ascii="Times New Roman" w:eastAsia="Times New Roman" w:hAnsi="Times New Roman" w:cs="Times New Roman"/>
          <w:b/>
          <w:sz w:val="26"/>
          <w:lang w:val="vi-VN"/>
        </w:rPr>
        <w:t xml:space="preserve"> (v2.1)</w:t>
      </w:r>
    </w:p>
    <w:p w14:paraId="2C5C2D85" w14:textId="77777777" w:rsidR="00E95683" w:rsidRPr="00E95683" w:rsidRDefault="00E95683" w:rsidP="00E95683">
      <w:pPr>
        <w:rPr>
          <w:rFonts w:ascii="Times New Roman" w:hAnsi="Times New Roman" w:cs="Times New Roman"/>
          <w:b/>
          <w:bCs/>
          <w:color w:val="215E99" w:themeColor="text2" w:themeTint="BF"/>
          <w:sz w:val="26"/>
          <w:szCs w:val="26"/>
          <w:lang w:val="vi-VN"/>
        </w:rPr>
      </w:pPr>
      <w:r w:rsidRPr="00E95683">
        <w:rPr>
          <w:rFonts w:ascii="Times New Roman" w:eastAsia="Times New Roman" w:hAnsi="Times New Roman" w:cs="Times New Roman"/>
          <w:sz w:val="26"/>
          <w:lang w:val="vi-VN"/>
        </w:rPr>
        <w:t xml:space="preserve">Tình trạng tại v2.0: Follow Shop (FR-SHOP-005) và Voucher nền tảng cơ bản (FR-VOU-004) đã được xác nhận; bộ sưu tập Shop (FR-SHOP-006) và chi tiết Admin Promotion (FR-ADM-007) còn PROPOSED. </w:t>
      </w:r>
    </w:p>
    <w:p w14:paraId="674B0CC6" w14:textId="77777777" w:rsidR="00E95683" w:rsidRPr="005E294F" w:rsidRDefault="00E95683" w:rsidP="00E95683">
      <w:pPr>
        <w:rPr>
          <w:rFonts w:ascii="Times New Roman" w:hAnsi="Times New Roman" w:cs="Times New Roman"/>
          <w:b/>
          <w:bCs/>
          <w:color w:val="215E99" w:themeColor="text2" w:themeTint="BF"/>
          <w:sz w:val="26"/>
          <w:szCs w:val="26"/>
        </w:rPr>
      </w:pPr>
      <w:r>
        <w:rPr>
          <w:rFonts w:ascii="Times New Roman" w:eastAsia="Carlito" w:hAnsi="Times New Roman" w:cs="Times New Roman"/>
          <w:b/>
          <w:bCs/>
          <w:color w:val="215E99" w:themeColor="text2" w:themeTint="BF"/>
          <w:sz w:val="26"/>
          <w:szCs w:val="26"/>
        </w:rPr>
        <w:t>Return/Refund sau giao hàng (FR-ORD-006) vẫn ở FUTURE-SCOPE. Refund phát sinh khi hủy đơn đã thanh toán (FR-PAY-007/FR-ORD-005) vẫn thuộc nghiệp vụ bắt buộc.</w:t>
      </w:r>
    </w:p>
    <w:p w14:paraId="4535F061" w14:textId="77777777" w:rsidR="00E95683" w:rsidRDefault="00E95683" w:rsidP="00E95683">
      <w:pPr>
        <w:spacing w:after="80"/>
      </w:pPr>
      <w:r>
        <w:rPr>
          <w:rFonts w:ascii="Times New Roman" w:eastAsia="Times New Roman" w:hAnsi="Times New Roman" w:cs="Times New Roman"/>
          <w:sz w:val="26"/>
        </w:rPr>
        <w:t>Các FR-SHOP-007..010, FR-PROD-005 và FR-NOTI-003 là đề xuất mới; FR-SHOP-003/005/006 được làm rõ. Ảnh Shopee chỉ là tham khảo UI/luồng, KHÔNG tự đưa NFC, sinh trắc học, liên kết ngân hàng hay đăng ký thuế điện tử vào phạm vi bắt buộc.</w:t>
      </w:r>
    </w:p>
    <w:p w14:paraId="41539B05" w14:textId="77777777" w:rsidR="00E95683" w:rsidRDefault="00E95683" w:rsidP="00E95683">
      <w:pPr>
        <w:spacing w:after="80"/>
      </w:pPr>
      <w:r>
        <w:rPr>
          <w:rFonts w:ascii="Times New Roman" w:eastAsia="Times New Roman" w:hAnsi="Times New Roman" w:cs="Times New Roman"/>
          <w:sz w:val="26"/>
        </w:rPr>
        <w:t>Các điểm còn mở: loại thông báo follower; điều kiện mã số thuế bắt buộc theo loại chủ Shop; chọn pickup address cho SellerOrder; giới hạn và kiểm duyệt ảnh/video; chế độ địa giới hành chính.</w:t>
      </w:r>
    </w:p>
    <w:p w14:paraId="3F6EEA3B" w14:textId="77777777" w:rsidR="00E95683" w:rsidRPr="009A750F" w:rsidRDefault="00E95683" w:rsidP="00E95683">
      <w:pPr>
        <w:rPr>
          <w:rFonts w:ascii="Times New Roman" w:hAnsi="Times New Roman" w:cs="Times New Roman"/>
          <w:b/>
          <w:bCs/>
          <w:color w:val="auto"/>
          <w:sz w:val="28"/>
          <w:szCs w:val="28"/>
        </w:rPr>
      </w:pPr>
      <w:r w:rsidRPr="009A750F">
        <w:rPr>
          <w:rFonts w:ascii="Times New Roman" w:eastAsia="Carlito" w:hAnsi="Times New Roman" w:cs="Times New Roman"/>
          <w:b/>
          <w:bCs/>
          <w:color w:val="auto"/>
          <w:sz w:val="28"/>
          <w:szCs w:val="28"/>
        </w:rPr>
        <w:t>8. Phân tích Authorization, Permission và Ownership chuyên sâu</w:t>
      </w:r>
    </w:p>
    <w:p w14:paraId="1D1CA3FD" w14:textId="77777777" w:rsidR="00E95683" w:rsidRPr="009A750F" w:rsidRDefault="00E95683" w:rsidP="00E95683">
      <w:pPr>
        <w:rPr>
          <w:rFonts w:ascii="Times New Roman" w:hAnsi="Times New Roman" w:cs="Times New Roman"/>
          <w:b/>
          <w:bCs/>
          <w:color w:val="auto"/>
          <w:sz w:val="26"/>
          <w:szCs w:val="26"/>
        </w:rPr>
      </w:pPr>
      <w:r w:rsidRPr="009A750F">
        <w:rPr>
          <w:rFonts w:ascii="Times New Roman" w:eastAsia="Carlito" w:hAnsi="Times New Roman" w:cs="Times New Roman"/>
          <w:b/>
          <w:bCs/>
          <w:color w:val="auto"/>
          <w:sz w:val="26"/>
          <w:szCs w:val="26"/>
        </w:rPr>
        <w:t>8.1 Mô hình quyết định quyền</w:t>
      </w:r>
    </w:p>
    <w:p w14:paraId="6ECBF07B"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 xml:space="preserve">Mô hình authorization sử dụng </w:t>
      </w:r>
      <w:r w:rsidRPr="009A750F">
        <w:rPr>
          <w:rFonts w:ascii="Times New Roman" w:eastAsia="Carlito" w:hAnsi="Times New Roman" w:cs="Times New Roman"/>
          <w:bCs/>
          <w:color w:val="auto"/>
          <w:sz w:val="26"/>
          <w:szCs w:val="26"/>
        </w:rPr>
        <w:t>RBAC + granular Permission + Resource Ownership/Scope + Business State Rule</w:t>
      </w:r>
      <w:r w:rsidRPr="009A750F">
        <w:rPr>
          <w:rFonts w:ascii="Times New Roman" w:eastAsia="Carlito" w:hAnsi="Times New Roman" w:cs="Times New Roman"/>
          <w:color w:val="auto"/>
          <w:sz w:val="26"/>
          <w:szCs w:val="26"/>
        </w:rPr>
        <w:t xml:space="preserve">. Role chỉ gom nhóm permission. Effective decision không dừng ở </w:t>
      </w:r>
      <w:r w:rsidRPr="009A750F">
        <w:rPr>
          <w:rFonts w:ascii="Times New Roman" w:eastAsia="Liberation Sans" w:hAnsi="Times New Roman" w:cs="Times New Roman"/>
          <w:color w:val="auto"/>
          <w:sz w:val="26"/>
          <w:szCs w:val="26"/>
        </w:rPr>
        <w:t>hasRole</w:t>
      </w:r>
      <w:r w:rsidRPr="009A750F">
        <w:rPr>
          <w:rFonts w:ascii="Times New Roman" w:eastAsia="Carlito" w:hAnsi="Times New Roman" w:cs="Times New Roman"/>
          <w:color w:val="auto"/>
          <w:sz w:val="26"/>
          <w:szCs w:val="26"/>
        </w:rPr>
        <w:t>, mà đi theo thứ tự:</w:t>
      </w:r>
    </w:p>
    <w:p w14:paraId="20D59B24"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Authenticated -&gt; Account Active -&gt; Has Permission -&gt; Resource Scope/Ownership matches -&gt; Business State allows -&gt; ALLOW; otherwise DENY</w:t>
      </w:r>
    </w:p>
    <w:p w14:paraId="3DAD82AE"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triển khai direct user permission override. Nếu sau này cần, phải bổ sung precedence rule (allow/deny), audit và UI quản trị riêng.</w:t>
      </w:r>
    </w:p>
    <w:p w14:paraId="447B1571"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8.2 Role nền và multi-role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9A750F" w14:paraId="200FB799" w14:textId="77777777" w:rsidTr="002114C9">
        <w:trPr>
          <w:cantSplit/>
          <w:tblHeader/>
        </w:trPr>
        <w:tc>
          <w:tcPr>
            <w:tcW w:w="2249" w:type="dxa"/>
            <w:shd w:val="clear" w:color="auto" w:fill="auto"/>
            <w:tcMar>
              <w:top w:w="70" w:type="dxa"/>
              <w:left w:w="90" w:type="dxa"/>
              <w:bottom w:w="70" w:type="dxa"/>
              <w:right w:w="90" w:type="dxa"/>
            </w:tcMar>
          </w:tcPr>
          <w:p w14:paraId="40F26DC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Role</w:t>
            </w:r>
          </w:p>
        </w:tc>
        <w:tc>
          <w:tcPr>
            <w:tcW w:w="3067" w:type="dxa"/>
            <w:shd w:val="clear" w:color="auto" w:fill="auto"/>
            <w:tcMar>
              <w:top w:w="70" w:type="dxa"/>
              <w:left w:w="90" w:type="dxa"/>
              <w:bottom w:w="70" w:type="dxa"/>
              <w:right w:w="90" w:type="dxa"/>
            </w:tcMar>
          </w:tcPr>
          <w:p w14:paraId="2F6A9AC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Ý nghĩa</w:t>
            </w:r>
          </w:p>
        </w:tc>
        <w:tc>
          <w:tcPr>
            <w:tcW w:w="4907" w:type="dxa"/>
            <w:shd w:val="clear" w:color="auto" w:fill="auto"/>
            <w:tcMar>
              <w:top w:w="70" w:type="dxa"/>
              <w:left w:w="90" w:type="dxa"/>
              <w:bottom w:w="70" w:type="dxa"/>
              <w:right w:w="90" w:type="dxa"/>
            </w:tcMar>
          </w:tcPr>
          <w:p w14:paraId="27C0873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Lưu ý</w:t>
            </w:r>
          </w:p>
        </w:tc>
      </w:tr>
      <w:tr w:rsidR="00E95683" w:rsidRPr="009A750F" w14:paraId="31AF591D" w14:textId="77777777" w:rsidTr="002114C9">
        <w:trPr>
          <w:cantSplit/>
        </w:trPr>
        <w:tc>
          <w:tcPr>
            <w:tcW w:w="2249" w:type="dxa"/>
            <w:shd w:val="clear" w:color="auto" w:fill="auto"/>
            <w:tcMar>
              <w:top w:w="70" w:type="dxa"/>
              <w:left w:w="90" w:type="dxa"/>
              <w:bottom w:w="70" w:type="dxa"/>
              <w:right w:w="90" w:type="dxa"/>
            </w:tcMar>
          </w:tcPr>
          <w:p w14:paraId="16033D0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CUSTOMER</w:t>
            </w:r>
          </w:p>
        </w:tc>
        <w:tc>
          <w:tcPr>
            <w:tcW w:w="3067" w:type="dxa"/>
            <w:shd w:val="clear" w:color="auto" w:fill="auto"/>
            <w:tcMar>
              <w:top w:w="70" w:type="dxa"/>
              <w:left w:w="90" w:type="dxa"/>
              <w:bottom w:w="70" w:type="dxa"/>
              <w:right w:w="90" w:type="dxa"/>
            </w:tcMar>
          </w:tcPr>
          <w:p w14:paraId="1549043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Người mua</w:t>
            </w:r>
          </w:p>
        </w:tc>
        <w:tc>
          <w:tcPr>
            <w:tcW w:w="4907" w:type="dxa"/>
            <w:shd w:val="clear" w:color="auto" w:fill="auto"/>
            <w:tcMar>
              <w:top w:w="70" w:type="dxa"/>
              <w:left w:w="90" w:type="dxa"/>
              <w:bottom w:w="70" w:type="dxa"/>
              <w:right w:w="90" w:type="dxa"/>
            </w:tcMar>
          </w:tcPr>
          <w:p w14:paraId="2D33A78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Role mặc định của account tự đăng ký; SELF/verified-purchase scope.</w:t>
            </w:r>
          </w:p>
        </w:tc>
      </w:tr>
      <w:tr w:rsidR="00E95683" w:rsidRPr="009A750F" w14:paraId="0F4B51CE" w14:textId="77777777" w:rsidTr="002114C9">
        <w:trPr>
          <w:cantSplit/>
        </w:trPr>
        <w:tc>
          <w:tcPr>
            <w:tcW w:w="2249" w:type="dxa"/>
            <w:shd w:val="clear" w:color="auto" w:fill="auto"/>
            <w:tcMar>
              <w:top w:w="70" w:type="dxa"/>
              <w:left w:w="90" w:type="dxa"/>
              <w:bottom w:w="70" w:type="dxa"/>
              <w:right w:w="90" w:type="dxa"/>
            </w:tcMar>
          </w:tcPr>
          <w:p w14:paraId="2EFA6A4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w:t>
            </w:r>
          </w:p>
        </w:tc>
        <w:tc>
          <w:tcPr>
            <w:tcW w:w="3067" w:type="dxa"/>
            <w:shd w:val="clear" w:color="auto" w:fill="auto"/>
            <w:tcMar>
              <w:top w:w="70" w:type="dxa"/>
              <w:left w:w="90" w:type="dxa"/>
              <w:bottom w:w="70" w:type="dxa"/>
              <w:right w:w="90" w:type="dxa"/>
            </w:tcMar>
          </w:tcPr>
          <w:p w14:paraId="57CCF1B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Người bán</w:t>
            </w:r>
          </w:p>
        </w:tc>
        <w:tc>
          <w:tcPr>
            <w:tcW w:w="4907" w:type="dxa"/>
            <w:shd w:val="clear" w:color="auto" w:fill="auto"/>
            <w:tcMar>
              <w:top w:w="70" w:type="dxa"/>
              <w:left w:w="90" w:type="dxa"/>
              <w:bottom w:w="70" w:type="dxa"/>
              <w:right w:w="90" w:type="dxa"/>
            </w:tcMar>
          </w:tcPr>
          <w:p w14:paraId="6C6239A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Được thêm sau Admin approval; user vẫn giữ CUSTOMER và chỉ có capability shop-owned theo permission/scope.</w:t>
            </w:r>
          </w:p>
        </w:tc>
      </w:tr>
      <w:tr w:rsidR="00E95683" w:rsidRPr="009A750F" w14:paraId="5081D231" w14:textId="77777777" w:rsidTr="002114C9">
        <w:trPr>
          <w:cantSplit/>
        </w:trPr>
        <w:tc>
          <w:tcPr>
            <w:tcW w:w="2249" w:type="dxa"/>
            <w:shd w:val="clear" w:color="auto" w:fill="auto"/>
            <w:tcMar>
              <w:top w:w="70" w:type="dxa"/>
              <w:left w:w="90" w:type="dxa"/>
              <w:bottom w:w="70" w:type="dxa"/>
              <w:right w:w="90" w:type="dxa"/>
            </w:tcMar>
          </w:tcPr>
          <w:p w14:paraId="578E08E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w:t>
            </w:r>
          </w:p>
        </w:tc>
        <w:tc>
          <w:tcPr>
            <w:tcW w:w="3067" w:type="dxa"/>
            <w:shd w:val="clear" w:color="auto" w:fill="auto"/>
            <w:tcMar>
              <w:top w:w="70" w:type="dxa"/>
              <w:left w:w="90" w:type="dxa"/>
              <w:bottom w:w="70" w:type="dxa"/>
              <w:right w:w="90" w:type="dxa"/>
            </w:tcMar>
          </w:tcPr>
          <w:p w14:paraId="7EF8612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Quản trị nền tảng</w:t>
            </w:r>
          </w:p>
        </w:tc>
        <w:tc>
          <w:tcPr>
            <w:tcW w:w="4907" w:type="dxa"/>
            <w:shd w:val="clear" w:color="auto" w:fill="auto"/>
            <w:tcMar>
              <w:top w:w="70" w:type="dxa"/>
              <w:left w:w="90" w:type="dxa"/>
              <w:bottom w:w="70" w:type="dxa"/>
              <w:right w:w="90" w:type="dxa"/>
            </w:tcMar>
          </w:tcPr>
          <w:p w14:paraId="19B504B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Role quản trị chính theo Charter; không mặc định superuser, mọi action nhạy cảm cần permission.</w:t>
            </w:r>
          </w:p>
        </w:tc>
      </w:tr>
    </w:tbl>
    <w:p w14:paraId="1F697E1D" w14:textId="77777777" w:rsidR="00E95683" w:rsidRPr="009A750F" w:rsidRDefault="00E95683" w:rsidP="00E95683">
      <w:pPr>
        <w:rPr>
          <w:rFonts w:ascii="Times New Roman" w:hAnsi="Times New Roman" w:cs="Times New Roman"/>
          <w:color w:val="auto"/>
          <w:sz w:val="26"/>
          <w:szCs w:val="26"/>
        </w:rPr>
      </w:pPr>
    </w:p>
    <w:p w14:paraId="2D17EFFC"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User có thể mang nhiều role. Effective permission là union các permission qua role rồi tiếp tục qua ownership/scope và business state.</w:t>
      </w:r>
    </w:p>
    <w:p w14:paraId="0A5E5B09"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Recovery quyền dùng secure operational procedure/migration.</w:t>
      </w:r>
    </w:p>
    <w:p w14:paraId="60D71C7E"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lastRenderedPageBreak/>
        <w:t>Nếu tạo custom operational role runtime, role đó phục vụ phân quyền nội bộ và không thay đổi ba actor/role chính của sản phẩm.</w:t>
      </w:r>
    </w:p>
    <w:p w14:paraId="376CFEC4" w14:textId="77777777" w:rsidR="00E95683" w:rsidRPr="005D0D9B" w:rsidRDefault="00E95683" w:rsidP="00E95683">
      <w:pPr>
        <w:rPr>
          <w:rFonts w:ascii="Times New Roman" w:hAnsi="Times New Roman" w:cs="Times New Roman"/>
          <w:color w:val="auto"/>
          <w:sz w:val="26"/>
          <w:szCs w:val="26"/>
          <w:lang w:val="vi-VN"/>
        </w:rPr>
      </w:pPr>
      <w:r w:rsidRPr="009A750F">
        <w:rPr>
          <w:rFonts w:ascii="Times New Roman" w:eastAsia="Carlito" w:hAnsi="Times New Roman" w:cs="Times New Roman"/>
          <w:color w:val="auto"/>
          <w:sz w:val="26"/>
          <w:szCs w:val="26"/>
        </w:rPr>
        <w:t>8.</w:t>
      </w:r>
      <w:r>
        <w:rPr>
          <w:rFonts w:ascii="Times New Roman" w:eastAsia="Carlito" w:hAnsi="Times New Roman" w:cs="Times New Roman"/>
          <w:color w:val="auto"/>
          <w:sz w:val="26"/>
          <w:szCs w:val="26"/>
        </w:rPr>
        <w:t>3</w:t>
      </w:r>
      <w:r>
        <w:rPr>
          <w:rFonts w:ascii="Times New Roman" w:eastAsia="Carlito" w:hAnsi="Times New Roman" w:cs="Times New Roman"/>
          <w:color w:val="auto"/>
          <w:sz w:val="26"/>
          <w:szCs w:val="26"/>
          <w:lang w:val="vi-VN"/>
        </w:rPr>
        <w:t>. Danh mục Permission</w:t>
      </w:r>
    </w:p>
    <w:tbl>
      <w:tblPr>
        <w:tblW w:w="10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0"/>
        <w:gridCol w:w="1124"/>
        <w:gridCol w:w="2585"/>
        <w:gridCol w:w="1276"/>
        <w:gridCol w:w="1276"/>
        <w:gridCol w:w="1199"/>
      </w:tblGrid>
      <w:tr w:rsidR="00E95683" w:rsidRPr="009A750F" w14:paraId="1C060844" w14:textId="77777777" w:rsidTr="002114C9">
        <w:trPr>
          <w:tblHeader/>
        </w:trPr>
        <w:tc>
          <w:tcPr>
            <w:tcW w:w="2760" w:type="dxa"/>
            <w:shd w:val="clear" w:color="auto" w:fill="auto"/>
            <w:tcMar>
              <w:top w:w="70" w:type="dxa"/>
              <w:left w:w="90" w:type="dxa"/>
              <w:bottom w:w="70" w:type="dxa"/>
              <w:right w:w="90" w:type="dxa"/>
            </w:tcMar>
          </w:tcPr>
          <w:p w14:paraId="6B767BBE" w14:textId="77777777" w:rsidR="00E95683" w:rsidRPr="00832C5E" w:rsidRDefault="00E95683" w:rsidP="002114C9">
            <w:pPr>
              <w:rPr>
                <w:rFonts w:ascii="Times New Roman" w:hAnsi="Times New Roman" w:cs="Times New Roman"/>
                <w:color w:val="auto"/>
                <w:sz w:val="20"/>
                <w:szCs w:val="20"/>
              </w:rPr>
            </w:pPr>
            <w:r w:rsidRPr="00832C5E">
              <w:rPr>
                <w:rFonts w:ascii="Times New Roman" w:eastAsia="Carlito" w:hAnsi="Times New Roman" w:cs="Times New Roman"/>
                <w:b/>
                <w:color w:val="auto"/>
                <w:sz w:val="20"/>
                <w:szCs w:val="20"/>
              </w:rPr>
              <w:t>Permission</w:t>
            </w:r>
          </w:p>
        </w:tc>
        <w:tc>
          <w:tcPr>
            <w:tcW w:w="1124" w:type="dxa"/>
            <w:shd w:val="clear" w:color="auto" w:fill="auto"/>
            <w:tcMar>
              <w:top w:w="70" w:type="dxa"/>
              <w:left w:w="90" w:type="dxa"/>
              <w:bottom w:w="70" w:type="dxa"/>
              <w:right w:w="90" w:type="dxa"/>
            </w:tcMar>
          </w:tcPr>
          <w:p w14:paraId="3B76205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b/>
                <w:bCs/>
                <w:color w:val="auto"/>
                <w:sz w:val="20"/>
                <w:szCs w:val="20"/>
              </w:rPr>
              <w:t>Tài nguyên</w:t>
            </w:r>
          </w:p>
        </w:tc>
        <w:tc>
          <w:tcPr>
            <w:tcW w:w="2585" w:type="dxa"/>
            <w:shd w:val="clear" w:color="auto" w:fill="auto"/>
            <w:tcMar>
              <w:top w:w="70" w:type="dxa"/>
              <w:left w:w="90" w:type="dxa"/>
              <w:bottom w:w="70" w:type="dxa"/>
              <w:right w:w="90" w:type="dxa"/>
            </w:tcMar>
          </w:tcPr>
          <w:p w14:paraId="3DC4387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b/>
                <w:bCs/>
                <w:color w:val="auto"/>
                <w:sz w:val="20"/>
                <w:szCs w:val="20"/>
              </w:rPr>
              <w:t>Hành động</w:t>
            </w:r>
          </w:p>
        </w:tc>
        <w:tc>
          <w:tcPr>
            <w:tcW w:w="1276" w:type="dxa"/>
            <w:shd w:val="clear" w:color="auto" w:fill="auto"/>
            <w:tcMar>
              <w:top w:w="70" w:type="dxa"/>
              <w:left w:w="90" w:type="dxa"/>
              <w:bottom w:w="70" w:type="dxa"/>
              <w:right w:w="90" w:type="dxa"/>
            </w:tcMar>
          </w:tcPr>
          <w:p w14:paraId="2BB745A3" w14:textId="77777777" w:rsidR="00E95683" w:rsidRPr="00832C5E" w:rsidRDefault="00E95683" w:rsidP="002114C9">
            <w:pPr>
              <w:rPr>
                <w:rFonts w:ascii="Times New Roman" w:hAnsi="Times New Roman" w:cs="Times New Roman"/>
                <w:color w:val="auto"/>
                <w:sz w:val="20"/>
                <w:szCs w:val="20"/>
              </w:rPr>
            </w:pPr>
            <w:r w:rsidRPr="00832C5E">
              <w:rPr>
                <w:rFonts w:ascii="Times New Roman" w:eastAsia="Carlito" w:hAnsi="Times New Roman" w:cs="Times New Roman"/>
                <w:b/>
                <w:color w:val="auto"/>
                <w:sz w:val="20"/>
                <w:szCs w:val="20"/>
              </w:rPr>
              <w:t>Role cơ sở</w:t>
            </w:r>
          </w:p>
        </w:tc>
        <w:tc>
          <w:tcPr>
            <w:tcW w:w="1276" w:type="dxa"/>
            <w:shd w:val="clear" w:color="auto" w:fill="auto"/>
            <w:tcMar>
              <w:top w:w="70" w:type="dxa"/>
              <w:left w:w="90" w:type="dxa"/>
              <w:bottom w:w="70" w:type="dxa"/>
              <w:right w:w="90" w:type="dxa"/>
            </w:tcMar>
          </w:tcPr>
          <w:p w14:paraId="30F7433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b/>
                <w:bCs/>
                <w:color w:val="auto"/>
                <w:sz w:val="20"/>
                <w:szCs w:val="20"/>
              </w:rPr>
              <w:t>Phạm vi</w:t>
            </w:r>
          </w:p>
        </w:tc>
        <w:tc>
          <w:tcPr>
            <w:tcW w:w="1199" w:type="dxa"/>
            <w:shd w:val="clear" w:color="auto" w:fill="auto"/>
            <w:tcMar>
              <w:top w:w="70" w:type="dxa"/>
              <w:left w:w="90" w:type="dxa"/>
              <w:bottom w:w="70" w:type="dxa"/>
              <w:right w:w="90" w:type="dxa"/>
            </w:tcMar>
          </w:tcPr>
          <w:p w14:paraId="18DAC6B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b/>
                <w:bCs/>
                <w:color w:val="auto"/>
                <w:sz w:val="20"/>
                <w:szCs w:val="20"/>
              </w:rPr>
              <w:t>Mức độ nhạy cảm</w:t>
            </w:r>
          </w:p>
        </w:tc>
      </w:tr>
      <w:tr w:rsidR="00E95683" w:rsidRPr="009A750F" w14:paraId="7396976B" w14:textId="77777777" w:rsidTr="002114C9">
        <w:tc>
          <w:tcPr>
            <w:tcW w:w="2760" w:type="dxa"/>
            <w:shd w:val="clear" w:color="auto" w:fill="auto"/>
            <w:tcMar>
              <w:top w:w="70" w:type="dxa"/>
              <w:left w:w="90" w:type="dxa"/>
              <w:bottom w:w="70" w:type="dxa"/>
              <w:right w:w="90" w:type="dxa"/>
            </w:tcMar>
            <w:vAlign w:val="center"/>
          </w:tcPr>
          <w:p w14:paraId="2E77CB82"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ACCOUNT_PROFILE_READ_SELF</w:t>
            </w:r>
          </w:p>
        </w:tc>
        <w:tc>
          <w:tcPr>
            <w:tcW w:w="1124" w:type="dxa"/>
            <w:shd w:val="clear" w:color="auto" w:fill="auto"/>
            <w:tcMar>
              <w:top w:w="70" w:type="dxa"/>
              <w:left w:w="90" w:type="dxa"/>
              <w:bottom w:w="70" w:type="dxa"/>
              <w:right w:w="90" w:type="dxa"/>
            </w:tcMar>
            <w:vAlign w:val="center"/>
          </w:tcPr>
          <w:p w14:paraId="44C6F38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Tài khoản</w:t>
            </w:r>
          </w:p>
        </w:tc>
        <w:tc>
          <w:tcPr>
            <w:tcW w:w="2585" w:type="dxa"/>
            <w:shd w:val="clear" w:color="auto" w:fill="auto"/>
            <w:tcMar>
              <w:top w:w="70" w:type="dxa"/>
              <w:left w:w="90" w:type="dxa"/>
              <w:bottom w:w="70" w:type="dxa"/>
              <w:right w:w="90" w:type="dxa"/>
            </w:tcMar>
            <w:vAlign w:val="center"/>
          </w:tcPr>
          <w:p w14:paraId="1F7A19F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hồ sơ của chính mình</w:t>
            </w:r>
          </w:p>
        </w:tc>
        <w:tc>
          <w:tcPr>
            <w:tcW w:w="1276" w:type="dxa"/>
            <w:shd w:val="clear" w:color="auto" w:fill="auto"/>
            <w:tcMar>
              <w:top w:w="70" w:type="dxa"/>
              <w:left w:w="90" w:type="dxa"/>
              <w:bottom w:w="70" w:type="dxa"/>
              <w:right w:w="90" w:type="dxa"/>
            </w:tcMar>
            <w:vAlign w:val="center"/>
          </w:tcPr>
          <w:p w14:paraId="2A4356A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 / SELLER / ADMIN</w:t>
            </w:r>
          </w:p>
        </w:tc>
        <w:tc>
          <w:tcPr>
            <w:tcW w:w="1276" w:type="dxa"/>
            <w:shd w:val="clear" w:color="auto" w:fill="auto"/>
            <w:tcMar>
              <w:top w:w="70" w:type="dxa"/>
              <w:left w:w="90" w:type="dxa"/>
              <w:bottom w:w="70" w:type="dxa"/>
              <w:right w:w="90" w:type="dxa"/>
            </w:tcMar>
            <w:vAlign w:val="center"/>
          </w:tcPr>
          <w:p w14:paraId="7460EFE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45E1696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08B26338" w14:textId="77777777" w:rsidTr="002114C9">
        <w:tc>
          <w:tcPr>
            <w:tcW w:w="2760" w:type="dxa"/>
            <w:shd w:val="clear" w:color="auto" w:fill="auto"/>
            <w:tcMar>
              <w:top w:w="70" w:type="dxa"/>
              <w:left w:w="90" w:type="dxa"/>
              <w:bottom w:w="70" w:type="dxa"/>
              <w:right w:w="90" w:type="dxa"/>
            </w:tcMar>
            <w:vAlign w:val="center"/>
          </w:tcPr>
          <w:p w14:paraId="733BEABD"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ACCOUNT_PROFILE_UPDATE_SELF</w:t>
            </w:r>
          </w:p>
        </w:tc>
        <w:tc>
          <w:tcPr>
            <w:tcW w:w="1124" w:type="dxa"/>
            <w:shd w:val="clear" w:color="auto" w:fill="auto"/>
            <w:tcMar>
              <w:top w:w="70" w:type="dxa"/>
              <w:left w:w="90" w:type="dxa"/>
              <w:bottom w:w="70" w:type="dxa"/>
              <w:right w:w="90" w:type="dxa"/>
            </w:tcMar>
            <w:vAlign w:val="center"/>
          </w:tcPr>
          <w:p w14:paraId="5CA9531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Tài khoản</w:t>
            </w:r>
          </w:p>
        </w:tc>
        <w:tc>
          <w:tcPr>
            <w:tcW w:w="2585" w:type="dxa"/>
            <w:shd w:val="clear" w:color="auto" w:fill="auto"/>
            <w:tcMar>
              <w:top w:w="70" w:type="dxa"/>
              <w:left w:w="90" w:type="dxa"/>
              <w:bottom w:w="70" w:type="dxa"/>
              <w:right w:w="90" w:type="dxa"/>
            </w:tcMar>
            <w:vAlign w:val="center"/>
          </w:tcPr>
          <w:p w14:paraId="66E4772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thông tin hồ sơ không nhạy cảm của chính mình</w:t>
            </w:r>
          </w:p>
        </w:tc>
        <w:tc>
          <w:tcPr>
            <w:tcW w:w="1276" w:type="dxa"/>
            <w:shd w:val="clear" w:color="auto" w:fill="auto"/>
            <w:tcMar>
              <w:top w:w="70" w:type="dxa"/>
              <w:left w:w="90" w:type="dxa"/>
              <w:bottom w:w="70" w:type="dxa"/>
              <w:right w:w="90" w:type="dxa"/>
            </w:tcMar>
            <w:vAlign w:val="center"/>
          </w:tcPr>
          <w:p w14:paraId="65BB49E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 / SELLER / ADMIN</w:t>
            </w:r>
          </w:p>
        </w:tc>
        <w:tc>
          <w:tcPr>
            <w:tcW w:w="1276" w:type="dxa"/>
            <w:shd w:val="clear" w:color="auto" w:fill="auto"/>
            <w:tcMar>
              <w:top w:w="70" w:type="dxa"/>
              <w:left w:w="90" w:type="dxa"/>
              <w:bottom w:w="70" w:type="dxa"/>
              <w:right w:w="90" w:type="dxa"/>
            </w:tcMar>
            <w:vAlign w:val="center"/>
          </w:tcPr>
          <w:p w14:paraId="5D0E70F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0E0FA17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4438805D" w14:textId="77777777" w:rsidTr="002114C9">
        <w:tc>
          <w:tcPr>
            <w:tcW w:w="2760" w:type="dxa"/>
            <w:shd w:val="clear" w:color="auto" w:fill="auto"/>
            <w:tcMar>
              <w:top w:w="70" w:type="dxa"/>
              <w:left w:w="90" w:type="dxa"/>
              <w:bottom w:w="70" w:type="dxa"/>
              <w:right w:w="90" w:type="dxa"/>
            </w:tcMar>
            <w:vAlign w:val="center"/>
          </w:tcPr>
          <w:p w14:paraId="3E952107"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ADDRESS_READ_SELF</w:t>
            </w:r>
          </w:p>
        </w:tc>
        <w:tc>
          <w:tcPr>
            <w:tcW w:w="1124" w:type="dxa"/>
            <w:shd w:val="clear" w:color="auto" w:fill="auto"/>
            <w:tcMar>
              <w:top w:w="70" w:type="dxa"/>
              <w:left w:w="90" w:type="dxa"/>
              <w:bottom w:w="70" w:type="dxa"/>
              <w:right w:w="90" w:type="dxa"/>
            </w:tcMar>
            <w:vAlign w:val="center"/>
          </w:tcPr>
          <w:p w14:paraId="7A20E08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Địa chỉ</w:t>
            </w:r>
          </w:p>
        </w:tc>
        <w:tc>
          <w:tcPr>
            <w:tcW w:w="2585" w:type="dxa"/>
            <w:shd w:val="clear" w:color="auto" w:fill="auto"/>
            <w:tcMar>
              <w:top w:w="70" w:type="dxa"/>
              <w:left w:w="90" w:type="dxa"/>
              <w:bottom w:w="70" w:type="dxa"/>
              <w:right w:w="90" w:type="dxa"/>
            </w:tcMar>
            <w:vAlign w:val="center"/>
          </w:tcPr>
          <w:p w14:paraId="5A52BD3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sổ địa chỉ của chính mình</w:t>
            </w:r>
          </w:p>
        </w:tc>
        <w:tc>
          <w:tcPr>
            <w:tcW w:w="1276" w:type="dxa"/>
            <w:shd w:val="clear" w:color="auto" w:fill="auto"/>
            <w:tcMar>
              <w:top w:w="70" w:type="dxa"/>
              <w:left w:w="90" w:type="dxa"/>
              <w:bottom w:w="70" w:type="dxa"/>
              <w:right w:w="90" w:type="dxa"/>
            </w:tcMar>
            <w:vAlign w:val="center"/>
          </w:tcPr>
          <w:p w14:paraId="3330B6F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6EE854C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620A67A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302CD21A" w14:textId="77777777" w:rsidTr="002114C9">
        <w:tc>
          <w:tcPr>
            <w:tcW w:w="2760" w:type="dxa"/>
            <w:shd w:val="clear" w:color="auto" w:fill="auto"/>
            <w:tcMar>
              <w:top w:w="70" w:type="dxa"/>
              <w:left w:w="90" w:type="dxa"/>
              <w:bottom w:w="70" w:type="dxa"/>
              <w:right w:w="90" w:type="dxa"/>
            </w:tcMar>
            <w:vAlign w:val="center"/>
          </w:tcPr>
          <w:p w14:paraId="46A136D1"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ADDRESS_MANAGE_SELF</w:t>
            </w:r>
          </w:p>
        </w:tc>
        <w:tc>
          <w:tcPr>
            <w:tcW w:w="1124" w:type="dxa"/>
            <w:shd w:val="clear" w:color="auto" w:fill="auto"/>
            <w:tcMar>
              <w:top w:w="70" w:type="dxa"/>
              <w:left w:w="90" w:type="dxa"/>
              <w:bottom w:w="70" w:type="dxa"/>
              <w:right w:w="90" w:type="dxa"/>
            </w:tcMar>
            <w:vAlign w:val="center"/>
          </w:tcPr>
          <w:p w14:paraId="31C0D14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Địa chỉ</w:t>
            </w:r>
          </w:p>
        </w:tc>
        <w:tc>
          <w:tcPr>
            <w:tcW w:w="2585" w:type="dxa"/>
            <w:shd w:val="clear" w:color="auto" w:fill="auto"/>
            <w:tcMar>
              <w:top w:w="70" w:type="dxa"/>
              <w:left w:w="90" w:type="dxa"/>
              <w:bottom w:w="70" w:type="dxa"/>
              <w:right w:w="90" w:type="dxa"/>
            </w:tcMar>
            <w:vAlign w:val="center"/>
          </w:tcPr>
          <w:p w14:paraId="4D28A8F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Thêm, sửa, xóa địa chỉ của chính mình</w:t>
            </w:r>
          </w:p>
        </w:tc>
        <w:tc>
          <w:tcPr>
            <w:tcW w:w="1276" w:type="dxa"/>
            <w:shd w:val="clear" w:color="auto" w:fill="auto"/>
            <w:tcMar>
              <w:top w:w="70" w:type="dxa"/>
              <w:left w:w="90" w:type="dxa"/>
              <w:bottom w:w="70" w:type="dxa"/>
              <w:right w:w="90" w:type="dxa"/>
            </w:tcMar>
            <w:vAlign w:val="center"/>
          </w:tcPr>
          <w:p w14:paraId="2BE608D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32EDA0B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613B049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1A0AC5A1" w14:textId="77777777" w:rsidTr="002114C9">
        <w:tc>
          <w:tcPr>
            <w:tcW w:w="2760" w:type="dxa"/>
            <w:shd w:val="clear" w:color="auto" w:fill="auto"/>
            <w:tcMar>
              <w:top w:w="70" w:type="dxa"/>
              <w:left w:w="90" w:type="dxa"/>
              <w:bottom w:w="70" w:type="dxa"/>
              <w:right w:w="90" w:type="dxa"/>
            </w:tcMar>
            <w:vAlign w:val="center"/>
          </w:tcPr>
          <w:p w14:paraId="42850BD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SHOP_READ_OWN</w:t>
            </w:r>
          </w:p>
        </w:tc>
        <w:tc>
          <w:tcPr>
            <w:tcW w:w="1124" w:type="dxa"/>
            <w:shd w:val="clear" w:color="auto" w:fill="auto"/>
            <w:tcMar>
              <w:top w:w="70" w:type="dxa"/>
              <w:left w:w="90" w:type="dxa"/>
              <w:bottom w:w="70" w:type="dxa"/>
              <w:right w:w="90" w:type="dxa"/>
            </w:tcMar>
            <w:vAlign w:val="center"/>
          </w:tcPr>
          <w:p w14:paraId="0523C2C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w:t>
            </w:r>
          </w:p>
        </w:tc>
        <w:tc>
          <w:tcPr>
            <w:tcW w:w="2585" w:type="dxa"/>
            <w:shd w:val="clear" w:color="auto" w:fill="auto"/>
            <w:tcMar>
              <w:top w:w="70" w:type="dxa"/>
              <w:left w:w="90" w:type="dxa"/>
              <w:bottom w:w="70" w:type="dxa"/>
              <w:right w:w="90" w:type="dxa"/>
            </w:tcMar>
            <w:vAlign w:val="center"/>
          </w:tcPr>
          <w:p w14:paraId="47F4CC7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thông tin quản lý nội bộ của cửa hàng mình</w:t>
            </w:r>
          </w:p>
        </w:tc>
        <w:tc>
          <w:tcPr>
            <w:tcW w:w="1276" w:type="dxa"/>
            <w:shd w:val="clear" w:color="auto" w:fill="auto"/>
            <w:tcMar>
              <w:top w:w="70" w:type="dxa"/>
              <w:left w:w="90" w:type="dxa"/>
              <w:bottom w:w="70" w:type="dxa"/>
              <w:right w:w="90" w:type="dxa"/>
            </w:tcMar>
            <w:vAlign w:val="center"/>
          </w:tcPr>
          <w:p w14:paraId="155518E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7CA9DCD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1B8A0C6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2342E89A" w14:textId="77777777" w:rsidTr="002114C9">
        <w:tc>
          <w:tcPr>
            <w:tcW w:w="2760" w:type="dxa"/>
            <w:shd w:val="clear" w:color="auto" w:fill="auto"/>
            <w:tcMar>
              <w:top w:w="70" w:type="dxa"/>
              <w:left w:w="90" w:type="dxa"/>
              <w:bottom w:w="70" w:type="dxa"/>
              <w:right w:w="90" w:type="dxa"/>
            </w:tcMar>
            <w:vAlign w:val="center"/>
          </w:tcPr>
          <w:p w14:paraId="2A4C6EC8"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SHOP_UPDATE_OWN</w:t>
            </w:r>
          </w:p>
        </w:tc>
        <w:tc>
          <w:tcPr>
            <w:tcW w:w="1124" w:type="dxa"/>
            <w:shd w:val="clear" w:color="auto" w:fill="auto"/>
            <w:tcMar>
              <w:top w:w="70" w:type="dxa"/>
              <w:left w:w="90" w:type="dxa"/>
              <w:bottom w:w="70" w:type="dxa"/>
              <w:right w:w="90" w:type="dxa"/>
            </w:tcMar>
            <w:vAlign w:val="center"/>
          </w:tcPr>
          <w:p w14:paraId="5142B87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w:t>
            </w:r>
          </w:p>
        </w:tc>
        <w:tc>
          <w:tcPr>
            <w:tcW w:w="2585" w:type="dxa"/>
            <w:shd w:val="clear" w:color="auto" w:fill="auto"/>
            <w:tcMar>
              <w:top w:w="70" w:type="dxa"/>
              <w:left w:w="90" w:type="dxa"/>
              <w:bottom w:w="70" w:type="dxa"/>
              <w:right w:w="90" w:type="dxa"/>
            </w:tcMar>
            <w:vAlign w:val="center"/>
          </w:tcPr>
          <w:p w14:paraId="07AB5D7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các thông tin cửa hàng mà Seller được phép chỉnh sửa</w:t>
            </w:r>
          </w:p>
        </w:tc>
        <w:tc>
          <w:tcPr>
            <w:tcW w:w="1276" w:type="dxa"/>
            <w:shd w:val="clear" w:color="auto" w:fill="auto"/>
            <w:tcMar>
              <w:top w:w="70" w:type="dxa"/>
              <w:left w:w="90" w:type="dxa"/>
              <w:bottom w:w="70" w:type="dxa"/>
              <w:right w:w="90" w:type="dxa"/>
            </w:tcMar>
            <w:vAlign w:val="center"/>
          </w:tcPr>
          <w:p w14:paraId="542E36F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C0052B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03710E6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6350D412" w14:textId="77777777" w:rsidTr="002114C9">
        <w:tc>
          <w:tcPr>
            <w:tcW w:w="2760" w:type="dxa"/>
            <w:shd w:val="clear" w:color="auto" w:fill="auto"/>
            <w:tcMar>
              <w:top w:w="70" w:type="dxa"/>
              <w:left w:w="90" w:type="dxa"/>
              <w:bottom w:w="70" w:type="dxa"/>
              <w:right w:w="90" w:type="dxa"/>
            </w:tcMar>
            <w:vAlign w:val="center"/>
          </w:tcPr>
          <w:p w14:paraId="58E22B98"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SHOP_READ_ANY</w:t>
            </w:r>
          </w:p>
        </w:tc>
        <w:tc>
          <w:tcPr>
            <w:tcW w:w="1124" w:type="dxa"/>
            <w:shd w:val="clear" w:color="auto" w:fill="auto"/>
            <w:tcMar>
              <w:top w:w="70" w:type="dxa"/>
              <w:left w:w="90" w:type="dxa"/>
              <w:bottom w:w="70" w:type="dxa"/>
              <w:right w:w="90" w:type="dxa"/>
            </w:tcMar>
            <w:vAlign w:val="center"/>
          </w:tcPr>
          <w:p w14:paraId="77AF434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w:t>
            </w:r>
          </w:p>
        </w:tc>
        <w:tc>
          <w:tcPr>
            <w:tcW w:w="2585" w:type="dxa"/>
            <w:shd w:val="clear" w:color="auto" w:fill="auto"/>
            <w:tcMar>
              <w:top w:w="70" w:type="dxa"/>
              <w:left w:w="90" w:type="dxa"/>
              <w:bottom w:w="70" w:type="dxa"/>
              <w:right w:w="90" w:type="dxa"/>
            </w:tcMar>
            <w:vAlign w:val="center"/>
          </w:tcPr>
          <w:p w14:paraId="19B4EB9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Tra cứu cửa hàng phục vụ quản trị hệ thống</w:t>
            </w:r>
          </w:p>
        </w:tc>
        <w:tc>
          <w:tcPr>
            <w:tcW w:w="1276" w:type="dxa"/>
            <w:shd w:val="clear" w:color="auto" w:fill="auto"/>
            <w:tcMar>
              <w:top w:w="70" w:type="dxa"/>
              <w:left w:w="90" w:type="dxa"/>
              <w:bottom w:w="70" w:type="dxa"/>
              <w:right w:w="90" w:type="dxa"/>
            </w:tcMar>
            <w:vAlign w:val="center"/>
          </w:tcPr>
          <w:p w14:paraId="4CBDB50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24D68C7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55D83AB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 / vận hành</w:t>
            </w:r>
          </w:p>
        </w:tc>
      </w:tr>
      <w:tr w:rsidR="00E95683" w:rsidRPr="009A750F" w14:paraId="61CA80DA" w14:textId="77777777" w:rsidTr="002114C9">
        <w:tc>
          <w:tcPr>
            <w:tcW w:w="2760" w:type="dxa"/>
            <w:shd w:val="clear" w:color="auto" w:fill="auto"/>
            <w:tcMar>
              <w:top w:w="70" w:type="dxa"/>
              <w:left w:w="90" w:type="dxa"/>
              <w:bottom w:w="70" w:type="dxa"/>
              <w:right w:w="90" w:type="dxa"/>
            </w:tcMar>
            <w:vAlign w:val="center"/>
          </w:tcPr>
          <w:p w14:paraId="2EE497B9"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SHOP_STATUS_UPDATE_ANY</w:t>
            </w:r>
          </w:p>
        </w:tc>
        <w:tc>
          <w:tcPr>
            <w:tcW w:w="1124" w:type="dxa"/>
            <w:shd w:val="clear" w:color="auto" w:fill="auto"/>
            <w:tcMar>
              <w:top w:w="70" w:type="dxa"/>
              <w:left w:w="90" w:type="dxa"/>
              <w:bottom w:w="70" w:type="dxa"/>
              <w:right w:w="90" w:type="dxa"/>
            </w:tcMar>
            <w:vAlign w:val="center"/>
          </w:tcPr>
          <w:p w14:paraId="129D5E3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w:t>
            </w:r>
          </w:p>
        </w:tc>
        <w:tc>
          <w:tcPr>
            <w:tcW w:w="2585" w:type="dxa"/>
            <w:shd w:val="clear" w:color="auto" w:fill="auto"/>
            <w:tcMar>
              <w:top w:w="70" w:type="dxa"/>
              <w:left w:w="90" w:type="dxa"/>
              <w:bottom w:w="70" w:type="dxa"/>
              <w:right w:w="90" w:type="dxa"/>
            </w:tcMar>
            <w:vAlign w:val="center"/>
          </w:tcPr>
          <w:p w14:paraId="3A350F5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Tạm ngưng hoặc khôi phục hoạt động cửa hàng theo chính sách</w:t>
            </w:r>
          </w:p>
        </w:tc>
        <w:tc>
          <w:tcPr>
            <w:tcW w:w="1276" w:type="dxa"/>
            <w:shd w:val="clear" w:color="auto" w:fill="auto"/>
            <w:tcMar>
              <w:top w:w="70" w:type="dxa"/>
              <w:left w:w="90" w:type="dxa"/>
              <w:bottom w:w="70" w:type="dxa"/>
              <w:right w:w="90" w:type="dxa"/>
            </w:tcMar>
            <w:vAlign w:val="center"/>
          </w:tcPr>
          <w:p w14:paraId="2099895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3D37A70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1B1077A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71B45BC8" w14:textId="77777777" w:rsidTr="002114C9">
        <w:tc>
          <w:tcPr>
            <w:tcW w:w="2760" w:type="dxa"/>
            <w:shd w:val="clear" w:color="auto" w:fill="auto"/>
            <w:tcMar>
              <w:top w:w="70" w:type="dxa"/>
              <w:left w:w="90" w:type="dxa"/>
              <w:bottom w:w="70" w:type="dxa"/>
              <w:right w:w="90" w:type="dxa"/>
            </w:tcMar>
            <w:vAlign w:val="center"/>
          </w:tcPr>
          <w:p w14:paraId="30BE26D4"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PRODUCT_CREATE_OWN</w:t>
            </w:r>
          </w:p>
        </w:tc>
        <w:tc>
          <w:tcPr>
            <w:tcW w:w="1124" w:type="dxa"/>
            <w:shd w:val="clear" w:color="auto" w:fill="auto"/>
            <w:tcMar>
              <w:top w:w="70" w:type="dxa"/>
              <w:left w:w="90" w:type="dxa"/>
              <w:bottom w:w="70" w:type="dxa"/>
              <w:right w:w="90" w:type="dxa"/>
            </w:tcMar>
            <w:vAlign w:val="center"/>
          </w:tcPr>
          <w:p w14:paraId="09E4619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Sản phẩm</w:t>
            </w:r>
          </w:p>
        </w:tc>
        <w:tc>
          <w:tcPr>
            <w:tcW w:w="2585" w:type="dxa"/>
            <w:shd w:val="clear" w:color="auto" w:fill="auto"/>
            <w:tcMar>
              <w:top w:w="70" w:type="dxa"/>
              <w:left w:w="90" w:type="dxa"/>
              <w:bottom w:w="70" w:type="dxa"/>
              <w:right w:w="90" w:type="dxa"/>
            </w:tcMar>
            <w:vAlign w:val="center"/>
          </w:tcPr>
          <w:p w14:paraId="1981B2A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Tạo sản phẩm trong cửa hàng của mình</w:t>
            </w:r>
          </w:p>
        </w:tc>
        <w:tc>
          <w:tcPr>
            <w:tcW w:w="1276" w:type="dxa"/>
            <w:shd w:val="clear" w:color="auto" w:fill="auto"/>
            <w:tcMar>
              <w:top w:w="70" w:type="dxa"/>
              <w:left w:w="90" w:type="dxa"/>
              <w:bottom w:w="70" w:type="dxa"/>
              <w:right w:w="90" w:type="dxa"/>
            </w:tcMar>
            <w:vAlign w:val="center"/>
          </w:tcPr>
          <w:p w14:paraId="1FAEA83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A78757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4A3F192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6C3B2E67" w14:textId="77777777" w:rsidTr="002114C9">
        <w:tc>
          <w:tcPr>
            <w:tcW w:w="2760" w:type="dxa"/>
            <w:shd w:val="clear" w:color="auto" w:fill="auto"/>
            <w:tcMar>
              <w:top w:w="70" w:type="dxa"/>
              <w:left w:w="90" w:type="dxa"/>
              <w:bottom w:w="70" w:type="dxa"/>
              <w:right w:w="90" w:type="dxa"/>
            </w:tcMar>
            <w:vAlign w:val="center"/>
          </w:tcPr>
          <w:p w14:paraId="2F320277"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PRODUCT_READ_OWN</w:t>
            </w:r>
          </w:p>
        </w:tc>
        <w:tc>
          <w:tcPr>
            <w:tcW w:w="1124" w:type="dxa"/>
            <w:shd w:val="clear" w:color="auto" w:fill="auto"/>
            <w:tcMar>
              <w:top w:w="70" w:type="dxa"/>
              <w:left w:w="90" w:type="dxa"/>
              <w:bottom w:w="70" w:type="dxa"/>
              <w:right w:w="90" w:type="dxa"/>
            </w:tcMar>
            <w:vAlign w:val="center"/>
          </w:tcPr>
          <w:p w14:paraId="2C955DF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Sản phẩm</w:t>
            </w:r>
          </w:p>
        </w:tc>
        <w:tc>
          <w:tcPr>
            <w:tcW w:w="2585" w:type="dxa"/>
            <w:shd w:val="clear" w:color="auto" w:fill="auto"/>
            <w:tcMar>
              <w:top w:w="70" w:type="dxa"/>
              <w:left w:w="90" w:type="dxa"/>
              <w:bottom w:w="70" w:type="dxa"/>
              <w:right w:w="90" w:type="dxa"/>
            </w:tcMar>
            <w:vAlign w:val="center"/>
          </w:tcPr>
          <w:p w14:paraId="79433C5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thông tin nội bộ của sản phẩm thuộc cửa hàng mình</w:t>
            </w:r>
          </w:p>
        </w:tc>
        <w:tc>
          <w:tcPr>
            <w:tcW w:w="1276" w:type="dxa"/>
            <w:shd w:val="clear" w:color="auto" w:fill="auto"/>
            <w:tcMar>
              <w:top w:w="70" w:type="dxa"/>
              <w:left w:w="90" w:type="dxa"/>
              <w:bottom w:w="70" w:type="dxa"/>
              <w:right w:w="90" w:type="dxa"/>
            </w:tcMar>
            <w:vAlign w:val="center"/>
          </w:tcPr>
          <w:p w14:paraId="236F1E3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78E5FB0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29DBB1A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14A511DB" w14:textId="77777777" w:rsidTr="002114C9">
        <w:tc>
          <w:tcPr>
            <w:tcW w:w="2760" w:type="dxa"/>
            <w:shd w:val="clear" w:color="auto" w:fill="auto"/>
            <w:tcMar>
              <w:top w:w="70" w:type="dxa"/>
              <w:left w:w="90" w:type="dxa"/>
              <w:bottom w:w="70" w:type="dxa"/>
              <w:right w:w="90" w:type="dxa"/>
            </w:tcMar>
            <w:vAlign w:val="center"/>
          </w:tcPr>
          <w:p w14:paraId="35702459"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PRODUCT_UPDATE_OWN</w:t>
            </w:r>
          </w:p>
        </w:tc>
        <w:tc>
          <w:tcPr>
            <w:tcW w:w="1124" w:type="dxa"/>
            <w:shd w:val="clear" w:color="auto" w:fill="auto"/>
            <w:tcMar>
              <w:top w:w="70" w:type="dxa"/>
              <w:left w:w="90" w:type="dxa"/>
              <w:bottom w:w="70" w:type="dxa"/>
              <w:right w:w="90" w:type="dxa"/>
            </w:tcMar>
            <w:vAlign w:val="center"/>
          </w:tcPr>
          <w:p w14:paraId="2A2F38C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Sản phẩm</w:t>
            </w:r>
          </w:p>
        </w:tc>
        <w:tc>
          <w:tcPr>
            <w:tcW w:w="2585" w:type="dxa"/>
            <w:shd w:val="clear" w:color="auto" w:fill="auto"/>
            <w:tcMar>
              <w:top w:w="70" w:type="dxa"/>
              <w:left w:w="90" w:type="dxa"/>
              <w:bottom w:w="70" w:type="dxa"/>
              <w:right w:w="90" w:type="dxa"/>
            </w:tcMar>
            <w:vAlign w:val="center"/>
          </w:tcPr>
          <w:p w14:paraId="70A2315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sản phẩm thuộc cửa hàng mình</w:t>
            </w:r>
          </w:p>
        </w:tc>
        <w:tc>
          <w:tcPr>
            <w:tcW w:w="1276" w:type="dxa"/>
            <w:shd w:val="clear" w:color="auto" w:fill="auto"/>
            <w:tcMar>
              <w:top w:w="70" w:type="dxa"/>
              <w:left w:w="90" w:type="dxa"/>
              <w:bottom w:w="70" w:type="dxa"/>
              <w:right w:w="90" w:type="dxa"/>
            </w:tcMar>
            <w:vAlign w:val="center"/>
          </w:tcPr>
          <w:p w14:paraId="194AB00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615051B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615BAA6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7A56E920" w14:textId="77777777" w:rsidTr="002114C9">
        <w:tc>
          <w:tcPr>
            <w:tcW w:w="2760" w:type="dxa"/>
            <w:shd w:val="clear" w:color="auto" w:fill="auto"/>
            <w:tcMar>
              <w:top w:w="70" w:type="dxa"/>
              <w:left w:w="90" w:type="dxa"/>
              <w:bottom w:w="70" w:type="dxa"/>
              <w:right w:w="90" w:type="dxa"/>
            </w:tcMar>
            <w:vAlign w:val="center"/>
          </w:tcPr>
          <w:p w14:paraId="1BAAA94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PRODUCT_ARCHIVE_OWN</w:t>
            </w:r>
          </w:p>
        </w:tc>
        <w:tc>
          <w:tcPr>
            <w:tcW w:w="1124" w:type="dxa"/>
            <w:shd w:val="clear" w:color="auto" w:fill="auto"/>
            <w:tcMar>
              <w:top w:w="70" w:type="dxa"/>
              <w:left w:w="90" w:type="dxa"/>
              <w:bottom w:w="70" w:type="dxa"/>
              <w:right w:w="90" w:type="dxa"/>
            </w:tcMar>
            <w:vAlign w:val="center"/>
          </w:tcPr>
          <w:p w14:paraId="7D2C841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Sản phẩm</w:t>
            </w:r>
          </w:p>
        </w:tc>
        <w:tc>
          <w:tcPr>
            <w:tcW w:w="2585" w:type="dxa"/>
            <w:shd w:val="clear" w:color="auto" w:fill="auto"/>
            <w:tcMar>
              <w:top w:w="70" w:type="dxa"/>
              <w:left w:w="90" w:type="dxa"/>
              <w:bottom w:w="70" w:type="dxa"/>
              <w:right w:w="90" w:type="dxa"/>
            </w:tcMar>
            <w:vAlign w:val="center"/>
          </w:tcPr>
          <w:p w14:paraId="2FD395B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Ngừng kinh doanh hoặc lưu trữ sản phẩm thuộc cửa hàng mình</w:t>
            </w:r>
          </w:p>
        </w:tc>
        <w:tc>
          <w:tcPr>
            <w:tcW w:w="1276" w:type="dxa"/>
            <w:shd w:val="clear" w:color="auto" w:fill="auto"/>
            <w:tcMar>
              <w:top w:w="70" w:type="dxa"/>
              <w:left w:w="90" w:type="dxa"/>
              <w:bottom w:w="70" w:type="dxa"/>
              <w:right w:w="90" w:type="dxa"/>
            </w:tcMar>
            <w:vAlign w:val="center"/>
          </w:tcPr>
          <w:p w14:paraId="6324160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7A6ED8D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0982CF4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015DAFF5" w14:textId="77777777" w:rsidTr="002114C9">
        <w:tc>
          <w:tcPr>
            <w:tcW w:w="2760" w:type="dxa"/>
            <w:shd w:val="clear" w:color="auto" w:fill="auto"/>
            <w:tcMar>
              <w:top w:w="70" w:type="dxa"/>
              <w:left w:w="90" w:type="dxa"/>
              <w:bottom w:w="70" w:type="dxa"/>
              <w:right w:w="90" w:type="dxa"/>
            </w:tcMar>
            <w:vAlign w:val="center"/>
          </w:tcPr>
          <w:p w14:paraId="733A6702"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PRODUCT_MODERATE_ANY</w:t>
            </w:r>
          </w:p>
        </w:tc>
        <w:tc>
          <w:tcPr>
            <w:tcW w:w="1124" w:type="dxa"/>
            <w:shd w:val="clear" w:color="auto" w:fill="auto"/>
            <w:tcMar>
              <w:top w:w="70" w:type="dxa"/>
              <w:left w:w="90" w:type="dxa"/>
              <w:bottom w:w="70" w:type="dxa"/>
              <w:right w:w="90" w:type="dxa"/>
            </w:tcMar>
            <w:vAlign w:val="center"/>
          </w:tcPr>
          <w:p w14:paraId="228EB7A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Sản phẩm</w:t>
            </w:r>
          </w:p>
        </w:tc>
        <w:tc>
          <w:tcPr>
            <w:tcW w:w="2585" w:type="dxa"/>
            <w:shd w:val="clear" w:color="auto" w:fill="auto"/>
            <w:tcMar>
              <w:top w:w="70" w:type="dxa"/>
              <w:left w:w="90" w:type="dxa"/>
              <w:bottom w:w="70" w:type="dxa"/>
              <w:right w:w="90" w:type="dxa"/>
            </w:tcMar>
            <w:vAlign w:val="center"/>
          </w:tcPr>
          <w:p w14:paraId="582777B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Kiểm duyệt hoặc ẩn sản phẩm vi phạm chính sách nền tảng</w:t>
            </w:r>
          </w:p>
        </w:tc>
        <w:tc>
          <w:tcPr>
            <w:tcW w:w="1276" w:type="dxa"/>
            <w:shd w:val="clear" w:color="auto" w:fill="auto"/>
            <w:tcMar>
              <w:top w:w="70" w:type="dxa"/>
              <w:left w:w="90" w:type="dxa"/>
              <w:bottom w:w="70" w:type="dxa"/>
              <w:right w:w="90" w:type="dxa"/>
            </w:tcMar>
            <w:vAlign w:val="center"/>
          </w:tcPr>
          <w:p w14:paraId="7D28E50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24E7EC5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70622CC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301BBE19" w14:textId="77777777" w:rsidTr="002114C9">
        <w:tc>
          <w:tcPr>
            <w:tcW w:w="2760" w:type="dxa"/>
            <w:shd w:val="clear" w:color="auto" w:fill="auto"/>
            <w:tcMar>
              <w:top w:w="70" w:type="dxa"/>
              <w:left w:w="90" w:type="dxa"/>
              <w:bottom w:w="70" w:type="dxa"/>
              <w:right w:w="90" w:type="dxa"/>
            </w:tcMar>
            <w:vAlign w:val="center"/>
          </w:tcPr>
          <w:p w14:paraId="02340AAC"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SKU_MANAGE_OWN</w:t>
            </w:r>
          </w:p>
        </w:tc>
        <w:tc>
          <w:tcPr>
            <w:tcW w:w="1124" w:type="dxa"/>
            <w:shd w:val="clear" w:color="auto" w:fill="auto"/>
            <w:tcMar>
              <w:top w:w="70" w:type="dxa"/>
              <w:left w:w="90" w:type="dxa"/>
              <w:bottom w:w="70" w:type="dxa"/>
              <w:right w:w="90" w:type="dxa"/>
            </w:tcMar>
            <w:vAlign w:val="center"/>
          </w:tcPr>
          <w:p w14:paraId="218A129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SKU</w:t>
            </w:r>
          </w:p>
        </w:tc>
        <w:tc>
          <w:tcPr>
            <w:tcW w:w="2585" w:type="dxa"/>
            <w:shd w:val="clear" w:color="auto" w:fill="auto"/>
            <w:tcMar>
              <w:top w:w="70" w:type="dxa"/>
              <w:left w:w="90" w:type="dxa"/>
              <w:bottom w:w="70" w:type="dxa"/>
              <w:right w:w="90" w:type="dxa"/>
            </w:tcMar>
            <w:vAlign w:val="center"/>
          </w:tcPr>
          <w:p w14:paraId="48F839B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 xml:space="preserve">Tạo, cập nhật hoặc ngừng sử </w:t>
            </w:r>
            <w:r w:rsidRPr="00832C5E">
              <w:rPr>
                <w:rFonts w:ascii="Times New Roman" w:hAnsi="Times New Roman" w:cs="Times New Roman"/>
                <w:color w:val="auto"/>
                <w:sz w:val="20"/>
                <w:szCs w:val="20"/>
              </w:rPr>
              <w:lastRenderedPageBreak/>
              <w:t>dụng SKU thuộc cửa hàng mình</w:t>
            </w:r>
          </w:p>
        </w:tc>
        <w:tc>
          <w:tcPr>
            <w:tcW w:w="1276" w:type="dxa"/>
            <w:shd w:val="clear" w:color="auto" w:fill="auto"/>
            <w:tcMar>
              <w:top w:w="70" w:type="dxa"/>
              <w:left w:w="90" w:type="dxa"/>
              <w:bottom w:w="70" w:type="dxa"/>
              <w:right w:w="90" w:type="dxa"/>
            </w:tcMar>
            <w:vAlign w:val="center"/>
          </w:tcPr>
          <w:p w14:paraId="75CA8FD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SELLER</w:t>
            </w:r>
          </w:p>
        </w:tc>
        <w:tc>
          <w:tcPr>
            <w:tcW w:w="1276" w:type="dxa"/>
            <w:shd w:val="clear" w:color="auto" w:fill="auto"/>
            <w:tcMar>
              <w:top w:w="70" w:type="dxa"/>
              <w:left w:w="90" w:type="dxa"/>
              <w:bottom w:w="70" w:type="dxa"/>
              <w:right w:w="90" w:type="dxa"/>
            </w:tcMar>
            <w:vAlign w:val="center"/>
          </w:tcPr>
          <w:p w14:paraId="76FCD40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 xml:space="preserve">Cửa hàng </w:t>
            </w:r>
            <w:r w:rsidRPr="00832C5E">
              <w:rPr>
                <w:rFonts w:ascii="Times New Roman" w:hAnsi="Times New Roman" w:cs="Times New Roman"/>
                <w:color w:val="auto"/>
                <w:sz w:val="20"/>
                <w:szCs w:val="20"/>
              </w:rPr>
              <w:lastRenderedPageBreak/>
              <w:t>của mình</w:t>
            </w:r>
          </w:p>
        </w:tc>
        <w:tc>
          <w:tcPr>
            <w:tcW w:w="1199" w:type="dxa"/>
            <w:shd w:val="clear" w:color="auto" w:fill="auto"/>
            <w:tcMar>
              <w:top w:w="70" w:type="dxa"/>
              <w:left w:w="90" w:type="dxa"/>
              <w:bottom w:w="70" w:type="dxa"/>
              <w:right w:w="90" w:type="dxa"/>
            </w:tcMar>
            <w:vAlign w:val="center"/>
          </w:tcPr>
          <w:p w14:paraId="5C5E7E2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Nhạy cảm</w:t>
            </w:r>
          </w:p>
        </w:tc>
      </w:tr>
      <w:tr w:rsidR="00E95683" w:rsidRPr="009A750F" w14:paraId="54A614A8" w14:textId="77777777" w:rsidTr="002114C9">
        <w:tc>
          <w:tcPr>
            <w:tcW w:w="2760" w:type="dxa"/>
            <w:shd w:val="clear" w:color="auto" w:fill="auto"/>
            <w:tcMar>
              <w:top w:w="70" w:type="dxa"/>
              <w:left w:w="90" w:type="dxa"/>
              <w:bottom w:w="70" w:type="dxa"/>
              <w:right w:w="90" w:type="dxa"/>
            </w:tcMar>
            <w:vAlign w:val="center"/>
          </w:tcPr>
          <w:p w14:paraId="33588393"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INVENTORY_READ_OWN</w:t>
            </w:r>
          </w:p>
        </w:tc>
        <w:tc>
          <w:tcPr>
            <w:tcW w:w="1124" w:type="dxa"/>
            <w:shd w:val="clear" w:color="auto" w:fill="auto"/>
            <w:tcMar>
              <w:top w:w="70" w:type="dxa"/>
              <w:left w:w="90" w:type="dxa"/>
              <w:bottom w:w="70" w:type="dxa"/>
              <w:right w:w="90" w:type="dxa"/>
            </w:tcMar>
            <w:vAlign w:val="center"/>
          </w:tcPr>
          <w:p w14:paraId="65BC649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Tồn kho</w:t>
            </w:r>
          </w:p>
        </w:tc>
        <w:tc>
          <w:tcPr>
            <w:tcW w:w="2585" w:type="dxa"/>
            <w:shd w:val="clear" w:color="auto" w:fill="auto"/>
            <w:tcMar>
              <w:top w:w="70" w:type="dxa"/>
              <w:left w:w="90" w:type="dxa"/>
              <w:bottom w:w="70" w:type="dxa"/>
              <w:right w:w="90" w:type="dxa"/>
            </w:tcMar>
            <w:vAlign w:val="center"/>
          </w:tcPr>
          <w:p w14:paraId="076C961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tồn kho của cửa hàng mình</w:t>
            </w:r>
          </w:p>
        </w:tc>
        <w:tc>
          <w:tcPr>
            <w:tcW w:w="1276" w:type="dxa"/>
            <w:shd w:val="clear" w:color="auto" w:fill="auto"/>
            <w:tcMar>
              <w:top w:w="70" w:type="dxa"/>
              <w:left w:w="90" w:type="dxa"/>
              <w:bottom w:w="70" w:type="dxa"/>
              <w:right w:w="90" w:type="dxa"/>
            </w:tcMar>
            <w:vAlign w:val="center"/>
          </w:tcPr>
          <w:p w14:paraId="6BC65C3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33CBEFB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31B700C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6995442C" w14:textId="77777777" w:rsidTr="002114C9">
        <w:tc>
          <w:tcPr>
            <w:tcW w:w="2760" w:type="dxa"/>
            <w:shd w:val="clear" w:color="auto" w:fill="auto"/>
            <w:tcMar>
              <w:top w:w="70" w:type="dxa"/>
              <w:left w:w="90" w:type="dxa"/>
              <w:bottom w:w="70" w:type="dxa"/>
              <w:right w:w="90" w:type="dxa"/>
            </w:tcMar>
            <w:vAlign w:val="center"/>
          </w:tcPr>
          <w:p w14:paraId="0273519E"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INVENTORY_UPDATE_OWN</w:t>
            </w:r>
          </w:p>
        </w:tc>
        <w:tc>
          <w:tcPr>
            <w:tcW w:w="1124" w:type="dxa"/>
            <w:shd w:val="clear" w:color="auto" w:fill="auto"/>
            <w:tcMar>
              <w:top w:w="70" w:type="dxa"/>
              <w:left w:w="90" w:type="dxa"/>
              <w:bottom w:w="70" w:type="dxa"/>
              <w:right w:w="90" w:type="dxa"/>
            </w:tcMar>
            <w:vAlign w:val="center"/>
          </w:tcPr>
          <w:p w14:paraId="1D0ED30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Tồn kho</w:t>
            </w:r>
          </w:p>
        </w:tc>
        <w:tc>
          <w:tcPr>
            <w:tcW w:w="2585" w:type="dxa"/>
            <w:shd w:val="clear" w:color="auto" w:fill="auto"/>
            <w:tcMar>
              <w:top w:w="70" w:type="dxa"/>
              <w:left w:w="90" w:type="dxa"/>
              <w:bottom w:w="70" w:type="dxa"/>
              <w:right w:w="90" w:type="dxa"/>
            </w:tcMar>
            <w:vAlign w:val="center"/>
          </w:tcPr>
          <w:p w14:paraId="5CC3332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Điều chỉnh tồn kho của cửa hàng mình</w:t>
            </w:r>
          </w:p>
        </w:tc>
        <w:tc>
          <w:tcPr>
            <w:tcW w:w="1276" w:type="dxa"/>
            <w:shd w:val="clear" w:color="auto" w:fill="auto"/>
            <w:tcMar>
              <w:top w:w="70" w:type="dxa"/>
              <w:left w:w="90" w:type="dxa"/>
              <w:bottom w:w="70" w:type="dxa"/>
              <w:right w:w="90" w:type="dxa"/>
            </w:tcMar>
            <w:vAlign w:val="center"/>
          </w:tcPr>
          <w:p w14:paraId="478D333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EF2574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020A8B7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4917038D" w14:textId="77777777" w:rsidTr="002114C9">
        <w:tc>
          <w:tcPr>
            <w:tcW w:w="2760" w:type="dxa"/>
            <w:shd w:val="clear" w:color="auto" w:fill="auto"/>
            <w:tcMar>
              <w:top w:w="70" w:type="dxa"/>
              <w:left w:w="90" w:type="dxa"/>
              <w:bottom w:w="70" w:type="dxa"/>
              <w:right w:w="90" w:type="dxa"/>
            </w:tcMar>
            <w:vAlign w:val="center"/>
          </w:tcPr>
          <w:p w14:paraId="1E653411"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CATEGORY_READ</w:t>
            </w:r>
          </w:p>
        </w:tc>
        <w:tc>
          <w:tcPr>
            <w:tcW w:w="1124" w:type="dxa"/>
            <w:shd w:val="clear" w:color="auto" w:fill="auto"/>
            <w:tcMar>
              <w:top w:w="70" w:type="dxa"/>
              <w:left w:w="90" w:type="dxa"/>
              <w:bottom w:w="70" w:type="dxa"/>
              <w:right w:w="90" w:type="dxa"/>
            </w:tcMar>
            <w:vAlign w:val="center"/>
          </w:tcPr>
          <w:p w14:paraId="2B8B1FC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Danh mục</w:t>
            </w:r>
          </w:p>
        </w:tc>
        <w:tc>
          <w:tcPr>
            <w:tcW w:w="2585" w:type="dxa"/>
            <w:shd w:val="clear" w:color="auto" w:fill="auto"/>
            <w:tcMar>
              <w:top w:w="70" w:type="dxa"/>
              <w:left w:w="90" w:type="dxa"/>
              <w:bottom w:w="70" w:type="dxa"/>
              <w:right w:w="90" w:type="dxa"/>
            </w:tcMar>
            <w:vAlign w:val="center"/>
          </w:tcPr>
          <w:p w14:paraId="134E161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danh mục sản phẩm</w:t>
            </w:r>
          </w:p>
        </w:tc>
        <w:tc>
          <w:tcPr>
            <w:tcW w:w="1276" w:type="dxa"/>
            <w:shd w:val="clear" w:color="auto" w:fill="auto"/>
            <w:tcMar>
              <w:top w:w="70" w:type="dxa"/>
              <w:left w:w="90" w:type="dxa"/>
              <w:bottom w:w="70" w:type="dxa"/>
              <w:right w:w="90" w:type="dxa"/>
            </w:tcMar>
            <w:vAlign w:val="center"/>
          </w:tcPr>
          <w:p w14:paraId="35B153A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 / SELLER / ADMIN</w:t>
            </w:r>
          </w:p>
        </w:tc>
        <w:tc>
          <w:tcPr>
            <w:tcW w:w="1276" w:type="dxa"/>
            <w:shd w:val="clear" w:color="auto" w:fill="auto"/>
            <w:tcMar>
              <w:top w:w="70" w:type="dxa"/>
              <w:left w:w="90" w:type="dxa"/>
              <w:bottom w:w="70" w:type="dxa"/>
              <w:right w:w="90" w:type="dxa"/>
            </w:tcMar>
            <w:vAlign w:val="center"/>
          </w:tcPr>
          <w:p w14:paraId="6EE41B5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Công khai</w:t>
            </w:r>
          </w:p>
        </w:tc>
        <w:tc>
          <w:tcPr>
            <w:tcW w:w="1199" w:type="dxa"/>
            <w:shd w:val="clear" w:color="auto" w:fill="auto"/>
            <w:tcMar>
              <w:top w:w="70" w:type="dxa"/>
              <w:left w:w="90" w:type="dxa"/>
              <w:bottom w:w="70" w:type="dxa"/>
              <w:right w:w="90" w:type="dxa"/>
            </w:tcMar>
            <w:vAlign w:val="center"/>
          </w:tcPr>
          <w:p w14:paraId="3FF8DBD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6C0AFE0F" w14:textId="77777777" w:rsidTr="002114C9">
        <w:tc>
          <w:tcPr>
            <w:tcW w:w="2760" w:type="dxa"/>
            <w:shd w:val="clear" w:color="auto" w:fill="auto"/>
            <w:tcMar>
              <w:top w:w="70" w:type="dxa"/>
              <w:left w:w="90" w:type="dxa"/>
              <w:bottom w:w="70" w:type="dxa"/>
              <w:right w:w="90" w:type="dxa"/>
            </w:tcMar>
            <w:vAlign w:val="center"/>
          </w:tcPr>
          <w:p w14:paraId="12F00B6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CATEGORY_CREATE</w:t>
            </w:r>
          </w:p>
        </w:tc>
        <w:tc>
          <w:tcPr>
            <w:tcW w:w="1124" w:type="dxa"/>
            <w:shd w:val="clear" w:color="auto" w:fill="auto"/>
            <w:tcMar>
              <w:top w:w="70" w:type="dxa"/>
              <w:left w:w="90" w:type="dxa"/>
              <w:bottom w:w="70" w:type="dxa"/>
              <w:right w:w="90" w:type="dxa"/>
            </w:tcMar>
            <w:vAlign w:val="center"/>
          </w:tcPr>
          <w:p w14:paraId="1DF1ECF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Danh mục</w:t>
            </w:r>
          </w:p>
        </w:tc>
        <w:tc>
          <w:tcPr>
            <w:tcW w:w="2585" w:type="dxa"/>
            <w:shd w:val="clear" w:color="auto" w:fill="auto"/>
            <w:tcMar>
              <w:top w:w="70" w:type="dxa"/>
              <w:left w:w="90" w:type="dxa"/>
              <w:bottom w:w="70" w:type="dxa"/>
              <w:right w:w="90" w:type="dxa"/>
            </w:tcMar>
            <w:vAlign w:val="center"/>
          </w:tcPr>
          <w:p w14:paraId="651DBB2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Tạo danh mục dùng chung toàn hệ thống</w:t>
            </w:r>
          </w:p>
        </w:tc>
        <w:tc>
          <w:tcPr>
            <w:tcW w:w="1276" w:type="dxa"/>
            <w:shd w:val="clear" w:color="auto" w:fill="auto"/>
            <w:tcMar>
              <w:top w:w="70" w:type="dxa"/>
              <w:left w:w="90" w:type="dxa"/>
              <w:bottom w:w="70" w:type="dxa"/>
              <w:right w:w="90" w:type="dxa"/>
            </w:tcMar>
            <w:vAlign w:val="center"/>
          </w:tcPr>
          <w:p w14:paraId="40A233D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29AC9DE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5E332B2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421EA8D7" w14:textId="77777777" w:rsidTr="002114C9">
        <w:tc>
          <w:tcPr>
            <w:tcW w:w="2760" w:type="dxa"/>
            <w:shd w:val="clear" w:color="auto" w:fill="auto"/>
            <w:tcMar>
              <w:top w:w="70" w:type="dxa"/>
              <w:left w:w="90" w:type="dxa"/>
              <w:bottom w:w="70" w:type="dxa"/>
              <w:right w:w="90" w:type="dxa"/>
            </w:tcMar>
            <w:vAlign w:val="center"/>
          </w:tcPr>
          <w:p w14:paraId="7CC17A8F"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CATEGORY_UPDATE</w:t>
            </w:r>
          </w:p>
        </w:tc>
        <w:tc>
          <w:tcPr>
            <w:tcW w:w="1124" w:type="dxa"/>
            <w:shd w:val="clear" w:color="auto" w:fill="auto"/>
            <w:tcMar>
              <w:top w:w="70" w:type="dxa"/>
              <w:left w:w="90" w:type="dxa"/>
              <w:bottom w:w="70" w:type="dxa"/>
              <w:right w:w="90" w:type="dxa"/>
            </w:tcMar>
            <w:vAlign w:val="center"/>
          </w:tcPr>
          <w:p w14:paraId="2587BC8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Danh mục</w:t>
            </w:r>
          </w:p>
        </w:tc>
        <w:tc>
          <w:tcPr>
            <w:tcW w:w="2585" w:type="dxa"/>
            <w:shd w:val="clear" w:color="auto" w:fill="auto"/>
            <w:tcMar>
              <w:top w:w="70" w:type="dxa"/>
              <w:left w:w="90" w:type="dxa"/>
              <w:bottom w:w="70" w:type="dxa"/>
              <w:right w:w="90" w:type="dxa"/>
            </w:tcMar>
            <w:vAlign w:val="center"/>
          </w:tcPr>
          <w:p w14:paraId="6359701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danh mục dùng chung toàn hệ thống</w:t>
            </w:r>
          </w:p>
        </w:tc>
        <w:tc>
          <w:tcPr>
            <w:tcW w:w="1276" w:type="dxa"/>
            <w:shd w:val="clear" w:color="auto" w:fill="auto"/>
            <w:tcMar>
              <w:top w:w="70" w:type="dxa"/>
              <w:left w:w="90" w:type="dxa"/>
              <w:bottom w:w="70" w:type="dxa"/>
              <w:right w:w="90" w:type="dxa"/>
            </w:tcMar>
            <w:vAlign w:val="center"/>
          </w:tcPr>
          <w:p w14:paraId="792F3B9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240ED48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67FBCE1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12FF4054" w14:textId="77777777" w:rsidTr="002114C9">
        <w:tc>
          <w:tcPr>
            <w:tcW w:w="2760" w:type="dxa"/>
            <w:shd w:val="clear" w:color="auto" w:fill="auto"/>
            <w:tcMar>
              <w:top w:w="70" w:type="dxa"/>
              <w:left w:w="90" w:type="dxa"/>
              <w:bottom w:w="70" w:type="dxa"/>
              <w:right w:w="90" w:type="dxa"/>
            </w:tcMar>
            <w:vAlign w:val="center"/>
          </w:tcPr>
          <w:p w14:paraId="2D402170"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CATEGORY_ARCHIVE</w:t>
            </w:r>
          </w:p>
        </w:tc>
        <w:tc>
          <w:tcPr>
            <w:tcW w:w="1124" w:type="dxa"/>
            <w:shd w:val="clear" w:color="auto" w:fill="auto"/>
            <w:tcMar>
              <w:top w:w="70" w:type="dxa"/>
              <w:left w:w="90" w:type="dxa"/>
              <w:bottom w:w="70" w:type="dxa"/>
              <w:right w:w="90" w:type="dxa"/>
            </w:tcMar>
            <w:vAlign w:val="center"/>
          </w:tcPr>
          <w:p w14:paraId="104F9DA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Danh mục</w:t>
            </w:r>
          </w:p>
        </w:tc>
        <w:tc>
          <w:tcPr>
            <w:tcW w:w="2585" w:type="dxa"/>
            <w:shd w:val="clear" w:color="auto" w:fill="auto"/>
            <w:tcMar>
              <w:top w:w="70" w:type="dxa"/>
              <w:left w:w="90" w:type="dxa"/>
              <w:bottom w:w="70" w:type="dxa"/>
              <w:right w:w="90" w:type="dxa"/>
            </w:tcMar>
            <w:vAlign w:val="center"/>
          </w:tcPr>
          <w:p w14:paraId="595FF2F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Ngừng sử dụng hoặc lưu trữ danh mục</w:t>
            </w:r>
          </w:p>
        </w:tc>
        <w:tc>
          <w:tcPr>
            <w:tcW w:w="1276" w:type="dxa"/>
            <w:shd w:val="clear" w:color="auto" w:fill="auto"/>
            <w:tcMar>
              <w:top w:w="70" w:type="dxa"/>
              <w:left w:w="90" w:type="dxa"/>
              <w:bottom w:w="70" w:type="dxa"/>
              <w:right w:w="90" w:type="dxa"/>
            </w:tcMar>
            <w:vAlign w:val="center"/>
          </w:tcPr>
          <w:p w14:paraId="50F8219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5A2DFC2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312FD4B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67859F1D" w14:textId="77777777" w:rsidTr="002114C9">
        <w:tc>
          <w:tcPr>
            <w:tcW w:w="2760" w:type="dxa"/>
            <w:shd w:val="clear" w:color="auto" w:fill="auto"/>
            <w:tcMar>
              <w:top w:w="70" w:type="dxa"/>
              <w:left w:w="90" w:type="dxa"/>
              <w:bottom w:w="70" w:type="dxa"/>
              <w:right w:w="90" w:type="dxa"/>
            </w:tcMar>
            <w:vAlign w:val="center"/>
          </w:tcPr>
          <w:p w14:paraId="65538891"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CART_READ_SELF</w:t>
            </w:r>
          </w:p>
        </w:tc>
        <w:tc>
          <w:tcPr>
            <w:tcW w:w="1124" w:type="dxa"/>
            <w:shd w:val="clear" w:color="auto" w:fill="auto"/>
            <w:tcMar>
              <w:top w:w="70" w:type="dxa"/>
              <w:left w:w="90" w:type="dxa"/>
              <w:bottom w:w="70" w:type="dxa"/>
              <w:right w:w="90" w:type="dxa"/>
            </w:tcMar>
            <w:vAlign w:val="center"/>
          </w:tcPr>
          <w:p w14:paraId="50AB096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Giỏ hàng</w:t>
            </w:r>
          </w:p>
        </w:tc>
        <w:tc>
          <w:tcPr>
            <w:tcW w:w="2585" w:type="dxa"/>
            <w:shd w:val="clear" w:color="auto" w:fill="auto"/>
            <w:tcMar>
              <w:top w:w="70" w:type="dxa"/>
              <w:left w:w="90" w:type="dxa"/>
              <w:bottom w:w="70" w:type="dxa"/>
              <w:right w:w="90" w:type="dxa"/>
            </w:tcMar>
            <w:vAlign w:val="center"/>
          </w:tcPr>
          <w:p w14:paraId="4C948F6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giỏ hàng của chính mình</w:t>
            </w:r>
          </w:p>
        </w:tc>
        <w:tc>
          <w:tcPr>
            <w:tcW w:w="1276" w:type="dxa"/>
            <w:shd w:val="clear" w:color="auto" w:fill="auto"/>
            <w:tcMar>
              <w:top w:w="70" w:type="dxa"/>
              <w:left w:w="90" w:type="dxa"/>
              <w:bottom w:w="70" w:type="dxa"/>
              <w:right w:w="90" w:type="dxa"/>
            </w:tcMar>
            <w:vAlign w:val="center"/>
          </w:tcPr>
          <w:p w14:paraId="7A4D69B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06DD2D0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6E1645E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6BA72D1B" w14:textId="77777777" w:rsidTr="002114C9">
        <w:tc>
          <w:tcPr>
            <w:tcW w:w="2760" w:type="dxa"/>
            <w:shd w:val="clear" w:color="auto" w:fill="auto"/>
            <w:tcMar>
              <w:top w:w="70" w:type="dxa"/>
              <w:left w:w="90" w:type="dxa"/>
              <w:bottom w:w="70" w:type="dxa"/>
              <w:right w:w="90" w:type="dxa"/>
            </w:tcMar>
            <w:vAlign w:val="center"/>
          </w:tcPr>
          <w:p w14:paraId="0C360BDB"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CART_MANAGE_SELF</w:t>
            </w:r>
          </w:p>
        </w:tc>
        <w:tc>
          <w:tcPr>
            <w:tcW w:w="1124" w:type="dxa"/>
            <w:shd w:val="clear" w:color="auto" w:fill="auto"/>
            <w:tcMar>
              <w:top w:w="70" w:type="dxa"/>
              <w:left w:w="90" w:type="dxa"/>
              <w:bottom w:w="70" w:type="dxa"/>
              <w:right w:w="90" w:type="dxa"/>
            </w:tcMar>
            <w:vAlign w:val="center"/>
          </w:tcPr>
          <w:p w14:paraId="10718EC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Giỏ hàng</w:t>
            </w:r>
          </w:p>
        </w:tc>
        <w:tc>
          <w:tcPr>
            <w:tcW w:w="2585" w:type="dxa"/>
            <w:shd w:val="clear" w:color="auto" w:fill="auto"/>
            <w:tcMar>
              <w:top w:w="70" w:type="dxa"/>
              <w:left w:w="90" w:type="dxa"/>
              <w:bottom w:w="70" w:type="dxa"/>
              <w:right w:w="90" w:type="dxa"/>
            </w:tcMar>
            <w:vAlign w:val="center"/>
          </w:tcPr>
          <w:p w14:paraId="6F7E2C7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Thêm, cập nhật hoặc xóa sản phẩm trong giỏ hàng của mình</w:t>
            </w:r>
          </w:p>
        </w:tc>
        <w:tc>
          <w:tcPr>
            <w:tcW w:w="1276" w:type="dxa"/>
            <w:shd w:val="clear" w:color="auto" w:fill="auto"/>
            <w:tcMar>
              <w:top w:w="70" w:type="dxa"/>
              <w:left w:w="90" w:type="dxa"/>
              <w:bottom w:w="70" w:type="dxa"/>
              <w:right w:w="90" w:type="dxa"/>
            </w:tcMar>
            <w:vAlign w:val="center"/>
          </w:tcPr>
          <w:p w14:paraId="567C034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6E97A4C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4A9906D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70449688" w14:textId="77777777" w:rsidTr="002114C9">
        <w:tc>
          <w:tcPr>
            <w:tcW w:w="2760" w:type="dxa"/>
            <w:shd w:val="clear" w:color="auto" w:fill="auto"/>
            <w:tcMar>
              <w:top w:w="70" w:type="dxa"/>
              <w:left w:w="90" w:type="dxa"/>
              <w:bottom w:w="70" w:type="dxa"/>
              <w:right w:w="90" w:type="dxa"/>
            </w:tcMar>
            <w:vAlign w:val="center"/>
          </w:tcPr>
          <w:p w14:paraId="077A52F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ORDER_CREATE_SELF</w:t>
            </w:r>
          </w:p>
        </w:tc>
        <w:tc>
          <w:tcPr>
            <w:tcW w:w="1124" w:type="dxa"/>
            <w:shd w:val="clear" w:color="auto" w:fill="auto"/>
            <w:tcMar>
              <w:top w:w="70" w:type="dxa"/>
              <w:left w:w="90" w:type="dxa"/>
              <w:bottom w:w="70" w:type="dxa"/>
              <w:right w:w="90" w:type="dxa"/>
            </w:tcMar>
            <w:vAlign w:val="center"/>
          </w:tcPr>
          <w:p w14:paraId="7ACD351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w:t>
            </w:r>
          </w:p>
        </w:tc>
        <w:tc>
          <w:tcPr>
            <w:tcW w:w="2585" w:type="dxa"/>
            <w:shd w:val="clear" w:color="auto" w:fill="auto"/>
            <w:tcMar>
              <w:top w:w="70" w:type="dxa"/>
              <w:left w:w="90" w:type="dxa"/>
              <w:bottom w:w="70" w:type="dxa"/>
              <w:right w:w="90" w:type="dxa"/>
            </w:tcMar>
            <w:vAlign w:val="center"/>
          </w:tcPr>
          <w:p w14:paraId="2D7A235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Tạo đơn hàng cho chính mình thông qua quá trình thanh toán</w:t>
            </w:r>
          </w:p>
        </w:tc>
        <w:tc>
          <w:tcPr>
            <w:tcW w:w="1276" w:type="dxa"/>
            <w:shd w:val="clear" w:color="auto" w:fill="auto"/>
            <w:tcMar>
              <w:top w:w="70" w:type="dxa"/>
              <w:left w:w="90" w:type="dxa"/>
              <w:bottom w:w="70" w:type="dxa"/>
              <w:right w:w="90" w:type="dxa"/>
            </w:tcMar>
            <w:vAlign w:val="center"/>
          </w:tcPr>
          <w:p w14:paraId="41A9DFB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2CF89B5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586D32D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1E76B133" w14:textId="77777777" w:rsidTr="002114C9">
        <w:tc>
          <w:tcPr>
            <w:tcW w:w="2760" w:type="dxa"/>
            <w:shd w:val="clear" w:color="auto" w:fill="auto"/>
            <w:tcMar>
              <w:top w:w="70" w:type="dxa"/>
              <w:left w:w="90" w:type="dxa"/>
              <w:bottom w:w="70" w:type="dxa"/>
              <w:right w:w="90" w:type="dxa"/>
            </w:tcMar>
            <w:vAlign w:val="center"/>
          </w:tcPr>
          <w:p w14:paraId="124FC83C"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ORDER_READ_SELF</w:t>
            </w:r>
          </w:p>
        </w:tc>
        <w:tc>
          <w:tcPr>
            <w:tcW w:w="1124" w:type="dxa"/>
            <w:shd w:val="clear" w:color="auto" w:fill="auto"/>
            <w:tcMar>
              <w:top w:w="70" w:type="dxa"/>
              <w:left w:w="90" w:type="dxa"/>
              <w:bottom w:w="70" w:type="dxa"/>
              <w:right w:w="90" w:type="dxa"/>
            </w:tcMar>
            <w:vAlign w:val="center"/>
          </w:tcPr>
          <w:p w14:paraId="19C15DC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w:t>
            </w:r>
          </w:p>
        </w:tc>
        <w:tc>
          <w:tcPr>
            <w:tcW w:w="2585" w:type="dxa"/>
            <w:shd w:val="clear" w:color="auto" w:fill="auto"/>
            <w:tcMar>
              <w:top w:w="70" w:type="dxa"/>
              <w:left w:w="90" w:type="dxa"/>
              <w:bottom w:w="70" w:type="dxa"/>
              <w:right w:w="90" w:type="dxa"/>
            </w:tcMar>
            <w:vAlign w:val="center"/>
          </w:tcPr>
          <w:p w14:paraId="2A371C5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lịch sử và chi tiết đơn hàng của chính mình</w:t>
            </w:r>
          </w:p>
        </w:tc>
        <w:tc>
          <w:tcPr>
            <w:tcW w:w="1276" w:type="dxa"/>
            <w:shd w:val="clear" w:color="auto" w:fill="auto"/>
            <w:tcMar>
              <w:top w:w="70" w:type="dxa"/>
              <w:left w:w="90" w:type="dxa"/>
              <w:bottom w:w="70" w:type="dxa"/>
              <w:right w:w="90" w:type="dxa"/>
            </w:tcMar>
            <w:vAlign w:val="center"/>
          </w:tcPr>
          <w:p w14:paraId="1F47244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0747762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5B8BD4F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3C715215" w14:textId="77777777" w:rsidTr="002114C9">
        <w:tc>
          <w:tcPr>
            <w:tcW w:w="2760" w:type="dxa"/>
            <w:shd w:val="clear" w:color="auto" w:fill="auto"/>
            <w:tcMar>
              <w:top w:w="70" w:type="dxa"/>
              <w:left w:w="90" w:type="dxa"/>
              <w:bottom w:w="70" w:type="dxa"/>
              <w:right w:w="90" w:type="dxa"/>
            </w:tcMar>
            <w:vAlign w:val="center"/>
          </w:tcPr>
          <w:p w14:paraId="4A78A959"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ORDER_CANCEL_SELF</w:t>
            </w:r>
          </w:p>
        </w:tc>
        <w:tc>
          <w:tcPr>
            <w:tcW w:w="1124" w:type="dxa"/>
            <w:shd w:val="clear" w:color="auto" w:fill="auto"/>
            <w:tcMar>
              <w:top w:w="70" w:type="dxa"/>
              <w:left w:w="90" w:type="dxa"/>
              <w:bottom w:w="70" w:type="dxa"/>
              <w:right w:w="90" w:type="dxa"/>
            </w:tcMar>
            <w:vAlign w:val="center"/>
          </w:tcPr>
          <w:p w14:paraId="1205A18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w:t>
            </w:r>
          </w:p>
        </w:tc>
        <w:tc>
          <w:tcPr>
            <w:tcW w:w="2585" w:type="dxa"/>
            <w:shd w:val="clear" w:color="auto" w:fill="auto"/>
            <w:tcMar>
              <w:top w:w="70" w:type="dxa"/>
              <w:left w:w="90" w:type="dxa"/>
              <w:bottom w:w="70" w:type="dxa"/>
              <w:right w:w="90" w:type="dxa"/>
            </w:tcMar>
            <w:vAlign w:val="center"/>
          </w:tcPr>
          <w:p w14:paraId="7D12D55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Yêu cầu hủy đơn hàng của chính mình theo chính sách</w:t>
            </w:r>
          </w:p>
        </w:tc>
        <w:tc>
          <w:tcPr>
            <w:tcW w:w="1276" w:type="dxa"/>
            <w:shd w:val="clear" w:color="auto" w:fill="auto"/>
            <w:tcMar>
              <w:top w:w="70" w:type="dxa"/>
              <w:left w:w="90" w:type="dxa"/>
              <w:bottom w:w="70" w:type="dxa"/>
              <w:right w:w="90" w:type="dxa"/>
            </w:tcMar>
            <w:vAlign w:val="center"/>
          </w:tcPr>
          <w:p w14:paraId="568E686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3047371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37185B3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76F75357" w14:textId="77777777" w:rsidTr="002114C9">
        <w:tc>
          <w:tcPr>
            <w:tcW w:w="2760" w:type="dxa"/>
            <w:shd w:val="clear" w:color="auto" w:fill="auto"/>
            <w:tcMar>
              <w:top w:w="70" w:type="dxa"/>
              <w:left w:w="90" w:type="dxa"/>
              <w:bottom w:w="70" w:type="dxa"/>
              <w:right w:w="90" w:type="dxa"/>
            </w:tcMar>
            <w:vAlign w:val="center"/>
          </w:tcPr>
          <w:p w14:paraId="6266D36E"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ORDER_READ_ANY</w:t>
            </w:r>
          </w:p>
        </w:tc>
        <w:tc>
          <w:tcPr>
            <w:tcW w:w="1124" w:type="dxa"/>
            <w:shd w:val="clear" w:color="auto" w:fill="auto"/>
            <w:tcMar>
              <w:top w:w="70" w:type="dxa"/>
              <w:left w:w="90" w:type="dxa"/>
              <w:bottom w:w="70" w:type="dxa"/>
              <w:right w:w="90" w:type="dxa"/>
            </w:tcMar>
            <w:vAlign w:val="center"/>
          </w:tcPr>
          <w:p w14:paraId="1DCA211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w:t>
            </w:r>
          </w:p>
        </w:tc>
        <w:tc>
          <w:tcPr>
            <w:tcW w:w="2585" w:type="dxa"/>
            <w:shd w:val="clear" w:color="auto" w:fill="auto"/>
            <w:tcMar>
              <w:top w:w="70" w:type="dxa"/>
              <w:left w:w="90" w:type="dxa"/>
              <w:bottom w:w="70" w:type="dxa"/>
              <w:right w:w="90" w:type="dxa"/>
            </w:tcMar>
            <w:vAlign w:val="center"/>
          </w:tcPr>
          <w:p w14:paraId="6E63578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Tra cứu đơn hàng phục vụ quản trị hoặc hỗ trợ</w:t>
            </w:r>
          </w:p>
        </w:tc>
        <w:tc>
          <w:tcPr>
            <w:tcW w:w="1276" w:type="dxa"/>
            <w:shd w:val="clear" w:color="auto" w:fill="auto"/>
            <w:tcMar>
              <w:top w:w="70" w:type="dxa"/>
              <w:left w:w="90" w:type="dxa"/>
              <w:bottom w:w="70" w:type="dxa"/>
              <w:right w:w="90" w:type="dxa"/>
            </w:tcMar>
            <w:vAlign w:val="center"/>
          </w:tcPr>
          <w:p w14:paraId="742295E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6DDDF5D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772C3B9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 / mức cao</w:t>
            </w:r>
          </w:p>
        </w:tc>
      </w:tr>
      <w:tr w:rsidR="00E95683" w:rsidRPr="009A750F" w14:paraId="5920B7A5" w14:textId="77777777" w:rsidTr="002114C9">
        <w:tc>
          <w:tcPr>
            <w:tcW w:w="2760" w:type="dxa"/>
            <w:shd w:val="clear" w:color="auto" w:fill="auto"/>
            <w:tcMar>
              <w:top w:w="70" w:type="dxa"/>
              <w:left w:w="90" w:type="dxa"/>
              <w:bottom w:w="70" w:type="dxa"/>
              <w:right w:w="90" w:type="dxa"/>
            </w:tcMar>
            <w:vAlign w:val="center"/>
          </w:tcPr>
          <w:p w14:paraId="09452D11"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SELLER_ORDER_READ_OWN</w:t>
            </w:r>
          </w:p>
        </w:tc>
        <w:tc>
          <w:tcPr>
            <w:tcW w:w="1124" w:type="dxa"/>
            <w:shd w:val="clear" w:color="auto" w:fill="auto"/>
            <w:tcMar>
              <w:top w:w="70" w:type="dxa"/>
              <w:left w:w="90" w:type="dxa"/>
              <w:bottom w:w="70" w:type="dxa"/>
              <w:right w:w="90" w:type="dxa"/>
            </w:tcMar>
            <w:vAlign w:val="center"/>
          </w:tcPr>
          <w:p w14:paraId="3DDE8D6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 theo người bán</w:t>
            </w:r>
          </w:p>
        </w:tc>
        <w:tc>
          <w:tcPr>
            <w:tcW w:w="2585" w:type="dxa"/>
            <w:shd w:val="clear" w:color="auto" w:fill="auto"/>
            <w:tcMar>
              <w:top w:w="70" w:type="dxa"/>
              <w:left w:w="90" w:type="dxa"/>
              <w:bottom w:w="70" w:type="dxa"/>
              <w:right w:w="90" w:type="dxa"/>
            </w:tcMar>
            <w:vAlign w:val="center"/>
          </w:tcPr>
          <w:p w14:paraId="1DE3E3B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các đơn hàng con thuộc cửa hàng mình</w:t>
            </w:r>
          </w:p>
        </w:tc>
        <w:tc>
          <w:tcPr>
            <w:tcW w:w="1276" w:type="dxa"/>
            <w:shd w:val="clear" w:color="auto" w:fill="auto"/>
            <w:tcMar>
              <w:top w:w="70" w:type="dxa"/>
              <w:left w:w="90" w:type="dxa"/>
              <w:bottom w:w="70" w:type="dxa"/>
              <w:right w:w="90" w:type="dxa"/>
            </w:tcMar>
            <w:vAlign w:val="center"/>
          </w:tcPr>
          <w:p w14:paraId="4AA4A76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29B6B07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609BEEB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4BCAEEA8" w14:textId="77777777" w:rsidTr="002114C9">
        <w:tc>
          <w:tcPr>
            <w:tcW w:w="2760" w:type="dxa"/>
            <w:shd w:val="clear" w:color="auto" w:fill="auto"/>
            <w:tcMar>
              <w:top w:w="70" w:type="dxa"/>
              <w:left w:w="90" w:type="dxa"/>
              <w:bottom w:w="70" w:type="dxa"/>
              <w:right w:w="90" w:type="dxa"/>
            </w:tcMar>
            <w:vAlign w:val="center"/>
          </w:tcPr>
          <w:p w14:paraId="57320962"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SELLER_ORDER_PROCESS_OWN</w:t>
            </w:r>
          </w:p>
        </w:tc>
        <w:tc>
          <w:tcPr>
            <w:tcW w:w="1124" w:type="dxa"/>
            <w:shd w:val="clear" w:color="auto" w:fill="auto"/>
            <w:tcMar>
              <w:top w:w="70" w:type="dxa"/>
              <w:left w:w="90" w:type="dxa"/>
              <w:bottom w:w="70" w:type="dxa"/>
              <w:right w:w="90" w:type="dxa"/>
            </w:tcMar>
            <w:vAlign w:val="center"/>
          </w:tcPr>
          <w:p w14:paraId="359EE9A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Đơn hàng theo người bán</w:t>
            </w:r>
          </w:p>
        </w:tc>
        <w:tc>
          <w:tcPr>
            <w:tcW w:w="2585" w:type="dxa"/>
            <w:shd w:val="clear" w:color="auto" w:fill="auto"/>
            <w:tcMar>
              <w:top w:w="70" w:type="dxa"/>
              <w:left w:w="90" w:type="dxa"/>
              <w:bottom w:w="70" w:type="dxa"/>
              <w:right w:w="90" w:type="dxa"/>
            </w:tcMar>
            <w:vAlign w:val="center"/>
          </w:tcPr>
          <w:p w14:paraId="2C7607C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Thực hiện các thao tác xử lý đơn được phép</w:t>
            </w:r>
          </w:p>
        </w:tc>
        <w:tc>
          <w:tcPr>
            <w:tcW w:w="1276" w:type="dxa"/>
            <w:shd w:val="clear" w:color="auto" w:fill="auto"/>
            <w:tcMar>
              <w:top w:w="70" w:type="dxa"/>
              <w:left w:w="90" w:type="dxa"/>
              <w:bottom w:w="70" w:type="dxa"/>
              <w:right w:w="90" w:type="dxa"/>
            </w:tcMar>
            <w:vAlign w:val="center"/>
          </w:tcPr>
          <w:p w14:paraId="471536E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13E8456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50BBB2E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7AB31F32" w14:textId="77777777" w:rsidTr="002114C9">
        <w:tc>
          <w:tcPr>
            <w:tcW w:w="2760" w:type="dxa"/>
            <w:shd w:val="clear" w:color="auto" w:fill="auto"/>
            <w:tcMar>
              <w:top w:w="70" w:type="dxa"/>
              <w:left w:w="90" w:type="dxa"/>
              <w:bottom w:w="70" w:type="dxa"/>
              <w:right w:w="90" w:type="dxa"/>
            </w:tcMar>
            <w:vAlign w:val="center"/>
          </w:tcPr>
          <w:p w14:paraId="43327959"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SELLER_ORDER_CANCEL_OWN</w:t>
            </w:r>
          </w:p>
        </w:tc>
        <w:tc>
          <w:tcPr>
            <w:tcW w:w="1124" w:type="dxa"/>
            <w:shd w:val="clear" w:color="auto" w:fill="auto"/>
            <w:tcMar>
              <w:top w:w="70" w:type="dxa"/>
              <w:left w:w="90" w:type="dxa"/>
              <w:bottom w:w="70" w:type="dxa"/>
              <w:right w:w="90" w:type="dxa"/>
            </w:tcMar>
            <w:vAlign w:val="center"/>
          </w:tcPr>
          <w:p w14:paraId="02662EC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 xml:space="preserve">Đơn hàng theo người </w:t>
            </w:r>
            <w:r w:rsidRPr="00832C5E">
              <w:rPr>
                <w:rFonts w:ascii="Times New Roman" w:hAnsi="Times New Roman" w:cs="Times New Roman"/>
                <w:color w:val="auto"/>
                <w:sz w:val="20"/>
                <w:szCs w:val="20"/>
              </w:rPr>
              <w:lastRenderedPageBreak/>
              <w:t>bán</w:t>
            </w:r>
          </w:p>
        </w:tc>
        <w:tc>
          <w:tcPr>
            <w:tcW w:w="2585" w:type="dxa"/>
            <w:shd w:val="clear" w:color="auto" w:fill="auto"/>
            <w:tcMar>
              <w:top w:w="70" w:type="dxa"/>
              <w:left w:w="90" w:type="dxa"/>
              <w:bottom w:w="70" w:type="dxa"/>
              <w:right w:w="90" w:type="dxa"/>
            </w:tcMar>
            <w:vAlign w:val="center"/>
          </w:tcPr>
          <w:p w14:paraId="251CCA1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Hủy hoặc từ chối xử lý đơn theo chính sách</w:t>
            </w:r>
          </w:p>
        </w:tc>
        <w:tc>
          <w:tcPr>
            <w:tcW w:w="1276" w:type="dxa"/>
            <w:shd w:val="clear" w:color="auto" w:fill="auto"/>
            <w:tcMar>
              <w:top w:w="70" w:type="dxa"/>
              <w:left w:w="90" w:type="dxa"/>
              <w:bottom w:w="70" w:type="dxa"/>
              <w:right w:w="90" w:type="dxa"/>
            </w:tcMar>
            <w:vAlign w:val="center"/>
          </w:tcPr>
          <w:p w14:paraId="5C822A6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8A2866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5E0B832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7501DD8D" w14:textId="77777777" w:rsidTr="002114C9">
        <w:tc>
          <w:tcPr>
            <w:tcW w:w="2760" w:type="dxa"/>
            <w:shd w:val="clear" w:color="auto" w:fill="auto"/>
            <w:tcMar>
              <w:top w:w="70" w:type="dxa"/>
              <w:left w:w="90" w:type="dxa"/>
              <w:bottom w:w="70" w:type="dxa"/>
              <w:right w:w="90" w:type="dxa"/>
            </w:tcMar>
            <w:vAlign w:val="center"/>
          </w:tcPr>
          <w:p w14:paraId="44C0AB90"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VOUCHER_CREATE_OWN</w:t>
            </w:r>
          </w:p>
        </w:tc>
        <w:tc>
          <w:tcPr>
            <w:tcW w:w="1124" w:type="dxa"/>
            <w:shd w:val="clear" w:color="auto" w:fill="auto"/>
            <w:tcMar>
              <w:top w:w="70" w:type="dxa"/>
              <w:left w:w="90" w:type="dxa"/>
              <w:bottom w:w="70" w:type="dxa"/>
              <w:right w:w="90" w:type="dxa"/>
            </w:tcMar>
            <w:vAlign w:val="center"/>
          </w:tcPr>
          <w:p w14:paraId="2E828A7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Phiếu giảm giá</w:t>
            </w:r>
          </w:p>
        </w:tc>
        <w:tc>
          <w:tcPr>
            <w:tcW w:w="2585" w:type="dxa"/>
            <w:shd w:val="clear" w:color="auto" w:fill="auto"/>
            <w:tcMar>
              <w:top w:w="70" w:type="dxa"/>
              <w:left w:w="90" w:type="dxa"/>
              <w:bottom w:w="70" w:type="dxa"/>
              <w:right w:w="90" w:type="dxa"/>
            </w:tcMar>
            <w:vAlign w:val="center"/>
          </w:tcPr>
          <w:p w14:paraId="6106677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Tạo phiếu giảm giá cho cửa hàng mình</w:t>
            </w:r>
          </w:p>
        </w:tc>
        <w:tc>
          <w:tcPr>
            <w:tcW w:w="1276" w:type="dxa"/>
            <w:shd w:val="clear" w:color="auto" w:fill="auto"/>
            <w:tcMar>
              <w:top w:w="70" w:type="dxa"/>
              <w:left w:w="90" w:type="dxa"/>
              <w:bottom w:w="70" w:type="dxa"/>
              <w:right w:w="90" w:type="dxa"/>
            </w:tcMar>
            <w:vAlign w:val="center"/>
          </w:tcPr>
          <w:p w14:paraId="4DBD476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716A2E0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1175F34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60CDA3A8" w14:textId="77777777" w:rsidTr="002114C9">
        <w:tc>
          <w:tcPr>
            <w:tcW w:w="2760" w:type="dxa"/>
            <w:shd w:val="clear" w:color="auto" w:fill="auto"/>
            <w:tcMar>
              <w:top w:w="70" w:type="dxa"/>
              <w:left w:w="90" w:type="dxa"/>
              <w:bottom w:w="70" w:type="dxa"/>
              <w:right w:w="90" w:type="dxa"/>
            </w:tcMar>
            <w:vAlign w:val="center"/>
          </w:tcPr>
          <w:p w14:paraId="639D5B5D"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VOUCHER_READ_OWN</w:t>
            </w:r>
          </w:p>
        </w:tc>
        <w:tc>
          <w:tcPr>
            <w:tcW w:w="1124" w:type="dxa"/>
            <w:shd w:val="clear" w:color="auto" w:fill="auto"/>
            <w:tcMar>
              <w:top w:w="70" w:type="dxa"/>
              <w:left w:w="90" w:type="dxa"/>
              <w:bottom w:w="70" w:type="dxa"/>
              <w:right w:w="90" w:type="dxa"/>
            </w:tcMar>
            <w:vAlign w:val="center"/>
          </w:tcPr>
          <w:p w14:paraId="26C6E36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Phiếu giảm giá</w:t>
            </w:r>
          </w:p>
        </w:tc>
        <w:tc>
          <w:tcPr>
            <w:tcW w:w="2585" w:type="dxa"/>
            <w:shd w:val="clear" w:color="auto" w:fill="auto"/>
            <w:tcMar>
              <w:top w:w="70" w:type="dxa"/>
              <w:left w:w="90" w:type="dxa"/>
              <w:bottom w:w="70" w:type="dxa"/>
              <w:right w:w="90" w:type="dxa"/>
            </w:tcMar>
            <w:vAlign w:val="center"/>
          </w:tcPr>
          <w:p w14:paraId="370F312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các phiếu giảm giá của cửa hàng mình</w:t>
            </w:r>
          </w:p>
        </w:tc>
        <w:tc>
          <w:tcPr>
            <w:tcW w:w="1276" w:type="dxa"/>
            <w:shd w:val="clear" w:color="auto" w:fill="auto"/>
            <w:tcMar>
              <w:top w:w="70" w:type="dxa"/>
              <w:left w:w="90" w:type="dxa"/>
              <w:bottom w:w="70" w:type="dxa"/>
              <w:right w:w="90" w:type="dxa"/>
            </w:tcMar>
            <w:vAlign w:val="center"/>
          </w:tcPr>
          <w:p w14:paraId="5CDE52C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581993E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684CAE7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239CA7CC" w14:textId="77777777" w:rsidTr="002114C9">
        <w:tc>
          <w:tcPr>
            <w:tcW w:w="2760" w:type="dxa"/>
            <w:shd w:val="clear" w:color="auto" w:fill="auto"/>
            <w:tcMar>
              <w:top w:w="70" w:type="dxa"/>
              <w:left w:w="90" w:type="dxa"/>
              <w:bottom w:w="70" w:type="dxa"/>
              <w:right w:w="90" w:type="dxa"/>
            </w:tcMar>
            <w:vAlign w:val="center"/>
          </w:tcPr>
          <w:p w14:paraId="4C0C461D"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VOUCHER_UPDATE_OWN</w:t>
            </w:r>
          </w:p>
        </w:tc>
        <w:tc>
          <w:tcPr>
            <w:tcW w:w="1124" w:type="dxa"/>
            <w:shd w:val="clear" w:color="auto" w:fill="auto"/>
            <w:tcMar>
              <w:top w:w="70" w:type="dxa"/>
              <w:left w:w="90" w:type="dxa"/>
              <w:bottom w:w="70" w:type="dxa"/>
              <w:right w:w="90" w:type="dxa"/>
            </w:tcMar>
            <w:vAlign w:val="center"/>
          </w:tcPr>
          <w:p w14:paraId="0DEA977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Phiếu giảm giá</w:t>
            </w:r>
          </w:p>
        </w:tc>
        <w:tc>
          <w:tcPr>
            <w:tcW w:w="2585" w:type="dxa"/>
            <w:shd w:val="clear" w:color="auto" w:fill="auto"/>
            <w:tcMar>
              <w:top w:w="70" w:type="dxa"/>
              <w:left w:w="90" w:type="dxa"/>
              <w:bottom w:w="70" w:type="dxa"/>
              <w:right w:w="90" w:type="dxa"/>
            </w:tcMar>
            <w:vAlign w:val="center"/>
          </w:tcPr>
          <w:p w14:paraId="7BC143E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phiếu giảm giá của cửa hàng mình</w:t>
            </w:r>
          </w:p>
        </w:tc>
        <w:tc>
          <w:tcPr>
            <w:tcW w:w="1276" w:type="dxa"/>
            <w:shd w:val="clear" w:color="auto" w:fill="auto"/>
            <w:tcMar>
              <w:top w:w="70" w:type="dxa"/>
              <w:left w:w="90" w:type="dxa"/>
              <w:bottom w:w="70" w:type="dxa"/>
              <w:right w:w="90" w:type="dxa"/>
            </w:tcMar>
            <w:vAlign w:val="center"/>
          </w:tcPr>
          <w:p w14:paraId="40581F4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FB4158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0AA97FE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11324605" w14:textId="77777777" w:rsidTr="002114C9">
        <w:tc>
          <w:tcPr>
            <w:tcW w:w="2760" w:type="dxa"/>
            <w:shd w:val="clear" w:color="auto" w:fill="auto"/>
            <w:tcMar>
              <w:top w:w="70" w:type="dxa"/>
              <w:left w:w="90" w:type="dxa"/>
              <w:bottom w:w="70" w:type="dxa"/>
              <w:right w:w="90" w:type="dxa"/>
            </w:tcMar>
            <w:vAlign w:val="center"/>
          </w:tcPr>
          <w:p w14:paraId="4BDDFFA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VOUCHER_ARCHIVE_OWN</w:t>
            </w:r>
          </w:p>
        </w:tc>
        <w:tc>
          <w:tcPr>
            <w:tcW w:w="1124" w:type="dxa"/>
            <w:shd w:val="clear" w:color="auto" w:fill="auto"/>
            <w:tcMar>
              <w:top w:w="70" w:type="dxa"/>
              <w:left w:w="90" w:type="dxa"/>
              <w:bottom w:w="70" w:type="dxa"/>
              <w:right w:w="90" w:type="dxa"/>
            </w:tcMar>
            <w:vAlign w:val="center"/>
          </w:tcPr>
          <w:p w14:paraId="1EA5422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Phiếu giảm giá</w:t>
            </w:r>
          </w:p>
        </w:tc>
        <w:tc>
          <w:tcPr>
            <w:tcW w:w="2585" w:type="dxa"/>
            <w:shd w:val="clear" w:color="auto" w:fill="auto"/>
            <w:tcMar>
              <w:top w:w="70" w:type="dxa"/>
              <w:left w:w="90" w:type="dxa"/>
              <w:bottom w:w="70" w:type="dxa"/>
              <w:right w:w="90" w:type="dxa"/>
            </w:tcMar>
            <w:vAlign w:val="center"/>
          </w:tcPr>
          <w:p w14:paraId="44E854A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Ngừng sử dụng hoặc lưu trữ phiếu giảm giá của cửa hàng mình</w:t>
            </w:r>
          </w:p>
        </w:tc>
        <w:tc>
          <w:tcPr>
            <w:tcW w:w="1276" w:type="dxa"/>
            <w:shd w:val="clear" w:color="auto" w:fill="auto"/>
            <w:tcMar>
              <w:top w:w="70" w:type="dxa"/>
              <w:left w:w="90" w:type="dxa"/>
              <w:bottom w:w="70" w:type="dxa"/>
              <w:right w:w="90" w:type="dxa"/>
            </w:tcMar>
            <w:vAlign w:val="center"/>
          </w:tcPr>
          <w:p w14:paraId="2005174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7E5B2C5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0AC0601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6CAB27BB" w14:textId="77777777" w:rsidTr="002114C9">
        <w:tc>
          <w:tcPr>
            <w:tcW w:w="2760" w:type="dxa"/>
            <w:shd w:val="clear" w:color="auto" w:fill="auto"/>
            <w:tcMar>
              <w:top w:w="70" w:type="dxa"/>
              <w:left w:w="90" w:type="dxa"/>
              <w:bottom w:w="70" w:type="dxa"/>
              <w:right w:w="90" w:type="dxa"/>
            </w:tcMar>
            <w:vAlign w:val="center"/>
          </w:tcPr>
          <w:p w14:paraId="50B4D920"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PAYMENT_CREATE_SELF</w:t>
            </w:r>
          </w:p>
        </w:tc>
        <w:tc>
          <w:tcPr>
            <w:tcW w:w="1124" w:type="dxa"/>
            <w:shd w:val="clear" w:color="auto" w:fill="auto"/>
            <w:tcMar>
              <w:top w:w="70" w:type="dxa"/>
              <w:left w:w="90" w:type="dxa"/>
              <w:bottom w:w="70" w:type="dxa"/>
              <w:right w:w="90" w:type="dxa"/>
            </w:tcMar>
            <w:vAlign w:val="center"/>
          </w:tcPr>
          <w:p w14:paraId="44FA7A0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Thanh toán</w:t>
            </w:r>
          </w:p>
        </w:tc>
        <w:tc>
          <w:tcPr>
            <w:tcW w:w="2585" w:type="dxa"/>
            <w:shd w:val="clear" w:color="auto" w:fill="auto"/>
            <w:tcMar>
              <w:top w:w="70" w:type="dxa"/>
              <w:left w:w="90" w:type="dxa"/>
              <w:bottom w:w="70" w:type="dxa"/>
              <w:right w:w="90" w:type="dxa"/>
            </w:tcMar>
            <w:vAlign w:val="center"/>
          </w:tcPr>
          <w:p w14:paraId="5827B9A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Khởi tạo thanh toán cho đơn hàng của chính mình</w:t>
            </w:r>
          </w:p>
        </w:tc>
        <w:tc>
          <w:tcPr>
            <w:tcW w:w="1276" w:type="dxa"/>
            <w:shd w:val="clear" w:color="auto" w:fill="auto"/>
            <w:tcMar>
              <w:top w:w="70" w:type="dxa"/>
              <w:left w:w="90" w:type="dxa"/>
              <w:bottom w:w="70" w:type="dxa"/>
              <w:right w:w="90" w:type="dxa"/>
            </w:tcMar>
            <w:vAlign w:val="center"/>
          </w:tcPr>
          <w:p w14:paraId="070B13F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4F09B6B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42B31EA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5990564A" w14:textId="77777777" w:rsidTr="002114C9">
        <w:tc>
          <w:tcPr>
            <w:tcW w:w="2760" w:type="dxa"/>
            <w:shd w:val="clear" w:color="auto" w:fill="auto"/>
            <w:tcMar>
              <w:top w:w="70" w:type="dxa"/>
              <w:left w:w="90" w:type="dxa"/>
              <w:bottom w:w="70" w:type="dxa"/>
              <w:right w:w="90" w:type="dxa"/>
            </w:tcMar>
            <w:vAlign w:val="center"/>
          </w:tcPr>
          <w:p w14:paraId="7D202CF0"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PAYMENT_READ_SELF</w:t>
            </w:r>
          </w:p>
        </w:tc>
        <w:tc>
          <w:tcPr>
            <w:tcW w:w="1124" w:type="dxa"/>
            <w:shd w:val="clear" w:color="auto" w:fill="auto"/>
            <w:tcMar>
              <w:top w:w="70" w:type="dxa"/>
              <w:left w:w="90" w:type="dxa"/>
              <w:bottom w:w="70" w:type="dxa"/>
              <w:right w:w="90" w:type="dxa"/>
            </w:tcMar>
            <w:vAlign w:val="center"/>
          </w:tcPr>
          <w:p w14:paraId="5668E4B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Thanh toán</w:t>
            </w:r>
          </w:p>
        </w:tc>
        <w:tc>
          <w:tcPr>
            <w:tcW w:w="2585" w:type="dxa"/>
            <w:shd w:val="clear" w:color="auto" w:fill="auto"/>
            <w:tcMar>
              <w:top w:w="70" w:type="dxa"/>
              <w:left w:w="90" w:type="dxa"/>
              <w:bottom w:w="70" w:type="dxa"/>
              <w:right w:w="90" w:type="dxa"/>
            </w:tcMar>
            <w:vAlign w:val="center"/>
          </w:tcPr>
          <w:p w14:paraId="111AAE6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trạng thái và mã tham chiếu thanh toán của đơn hàng mình</w:t>
            </w:r>
          </w:p>
        </w:tc>
        <w:tc>
          <w:tcPr>
            <w:tcW w:w="1276" w:type="dxa"/>
            <w:shd w:val="clear" w:color="auto" w:fill="auto"/>
            <w:tcMar>
              <w:top w:w="70" w:type="dxa"/>
              <w:left w:w="90" w:type="dxa"/>
              <w:bottom w:w="70" w:type="dxa"/>
              <w:right w:w="90" w:type="dxa"/>
            </w:tcMar>
            <w:vAlign w:val="center"/>
          </w:tcPr>
          <w:p w14:paraId="47A247B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37A51EB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5497AB3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tài chính</w:t>
            </w:r>
          </w:p>
        </w:tc>
      </w:tr>
      <w:tr w:rsidR="00E95683" w:rsidRPr="009A750F" w14:paraId="64672E55" w14:textId="77777777" w:rsidTr="002114C9">
        <w:tc>
          <w:tcPr>
            <w:tcW w:w="2760" w:type="dxa"/>
            <w:shd w:val="clear" w:color="auto" w:fill="auto"/>
            <w:tcMar>
              <w:top w:w="70" w:type="dxa"/>
              <w:left w:w="90" w:type="dxa"/>
              <w:bottom w:w="70" w:type="dxa"/>
              <w:right w:w="90" w:type="dxa"/>
            </w:tcMar>
            <w:vAlign w:val="center"/>
          </w:tcPr>
          <w:p w14:paraId="114B31A6"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PAYMENT_READ_ANY</w:t>
            </w:r>
          </w:p>
        </w:tc>
        <w:tc>
          <w:tcPr>
            <w:tcW w:w="1124" w:type="dxa"/>
            <w:shd w:val="clear" w:color="auto" w:fill="auto"/>
            <w:tcMar>
              <w:top w:w="70" w:type="dxa"/>
              <w:left w:w="90" w:type="dxa"/>
              <w:bottom w:w="70" w:type="dxa"/>
              <w:right w:w="90" w:type="dxa"/>
            </w:tcMar>
            <w:vAlign w:val="center"/>
          </w:tcPr>
          <w:p w14:paraId="0CBC5BD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Thanh toán</w:t>
            </w:r>
          </w:p>
        </w:tc>
        <w:tc>
          <w:tcPr>
            <w:tcW w:w="2585" w:type="dxa"/>
            <w:shd w:val="clear" w:color="auto" w:fill="auto"/>
            <w:tcMar>
              <w:top w:w="70" w:type="dxa"/>
              <w:left w:w="90" w:type="dxa"/>
              <w:bottom w:w="70" w:type="dxa"/>
              <w:right w:w="90" w:type="dxa"/>
            </w:tcMar>
            <w:vAlign w:val="center"/>
          </w:tcPr>
          <w:p w14:paraId="311BF2D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Tra cứu thông tin thanh toán phục vụ quản trị</w:t>
            </w:r>
          </w:p>
        </w:tc>
        <w:tc>
          <w:tcPr>
            <w:tcW w:w="1276" w:type="dxa"/>
            <w:shd w:val="clear" w:color="auto" w:fill="auto"/>
            <w:tcMar>
              <w:top w:w="70" w:type="dxa"/>
              <w:left w:w="90" w:type="dxa"/>
              <w:bottom w:w="70" w:type="dxa"/>
              <w:right w:w="90" w:type="dxa"/>
            </w:tcMar>
            <w:vAlign w:val="center"/>
          </w:tcPr>
          <w:p w14:paraId="1840E52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0CA2B22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589843A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tài chính / mức cao</w:t>
            </w:r>
          </w:p>
        </w:tc>
      </w:tr>
      <w:tr w:rsidR="00E95683" w:rsidRPr="009A750F" w14:paraId="28EA5235" w14:textId="77777777" w:rsidTr="002114C9">
        <w:tc>
          <w:tcPr>
            <w:tcW w:w="2760" w:type="dxa"/>
            <w:shd w:val="clear" w:color="auto" w:fill="auto"/>
            <w:tcMar>
              <w:top w:w="70" w:type="dxa"/>
              <w:left w:w="90" w:type="dxa"/>
              <w:bottom w:w="70" w:type="dxa"/>
              <w:right w:w="90" w:type="dxa"/>
            </w:tcMar>
            <w:vAlign w:val="center"/>
          </w:tcPr>
          <w:p w14:paraId="6569719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DELIVERY_READ_SELF</w:t>
            </w:r>
          </w:p>
        </w:tc>
        <w:tc>
          <w:tcPr>
            <w:tcW w:w="1124" w:type="dxa"/>
            <w:shd w:val="clear" w:color="auto" w:fill="auto"/>
            <w:tcMar>
              <w:top w:w="70" w:type="dxa"/>
              <w:left w:w="90" w:type="dxa"/>
              <w:bottom w:w="70" w:type="dxa"/>
              <w:right w:w="90" w:type="dxa"/>
            </w:tcMar>
            <w:vAlign w:val="center"/>
          </w:tcPr>
          <w:p w14:paraId="193740E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Giao hàng</w:t>
            </w:r>
          </w:p>
        </w:tc>
        <w:tc>
          <w:tcPr>
            <w:tcW w:w="2585" w:type="dxa"/>
            <w:shd w:val="clear" w:color="auto" w:fill="auto"/>
            <w:tcMar>
              <w:top w:w="70" w:type="dxa"/>
              <w:left w:w="90" w:type="dxa"/>
              <w:bottom w:w="70" w:type="dxa"/>
              <w:right w:w="90" w:type="dxa"/>
            </w:tcMar>
            <w:vAlign w:val="center"/>
          </w:tcPr>
          <w:p w14:paraId="77C1238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trạng thái và thông tin theo dõi giao hàng của đơn mình</w:t>
            </w:r>
          </w:p>
        </w:tc>
        <w:tc>
          <w:tcPr>
            <w:tcW w:w="1276" w:type="dxa"/>
            <w:shd w:val="clear" w:color="auto" w:fill="auto"/>
            <w:tcMar>
              <w:top w:w="70" w:type="dxa"/>
              <w:left w:w="90" w:type="dxa"/>
              <w:bottom w:w="70" w:type="dxa"/>
              <w:right w:w="90" w:type="dxa"/>
            </w:tcMar>
            <w:vAlign w:val="center"/>
          </w:tcPr>
          <w:p w14:paraId="477D9EF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3947E27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15C7B15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Vị trí / thông tin nhận dạng cá nhân</w:t>
            </w:r>
          </w:p>
        </w:tc>
      </w:tr>
      <w:tr w:rsidR="00E95683" w:rsidRPr="009A750F" w14:paraId="0AD744BA" w14:textId="77777777" w:rsidTr="002114C9">
        <w:tc>
          <w:tcPr>
            <w:tcW w:w="2760" w:type="dxa"/>
            <w:shd w:val="clear" w:color="auto" w:fill="auto"/>
            <w:tcMar>
              <w:top w:w="70" w:type="dxa"/>
              <w:left w:w="90" w:type="dxa"/>
              <w:bottom w:w="70" w:type="dxa"/>
              <w:right w:w="90" w:type="dxa"/>
            </w:tcMar>
            <w:vAlign w:val="center"/>
          </w:tcPr>
          <w:p w14:paraId="406096AB"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DELIVERY_CREATE_OWN</w:t>
            </w:r>
          </w:p>
        </w:tc>
        <w:tc>
          <w:tcPr>
            <w:tcW w:w="1124" w:type="dxa"/>
            <w:shd w:val="clear" w:color="auto" w:fill="auto"/>
            <w:tcMar>
              <w:top w:w="70" w:type="dxa"/>
              <w:left w:w="90" w:type="dxa"/>
              <w:bottom w:w="70" w:type="dxa"/>
              <w:right w:w="90" w:type="dxa"/>
            </w:tcMar>
            <w:vAlign w:val="center"/>
          </w:tcPr>
          <w:p w14:paraId="5480E8A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Giao hàng</w:t>
            </w:r>
          </w:p>
        </w:tc>
        <w:tc>
          <w:tcPr>
            <w:tcW w:w="2585" w:type="dxa"/>
            <w:shd w:val="clear" w:color="auto" w:fill="auto"/>
            <w:tcMar>
              <w:top w:w="70" w:type="dxa"/>
              <w:left w:w="90" w:type="dxa"/>
              <w:bottom w:w="70" w:type="dxa"/>
              <w:right w:w="90" w:type="dxa"/>
            </w:tcMar>
            <w:vAlign w:val="center"/>
          </w:tcPr>
          <w:p w14:paraId="706B046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Yêu cầu tạo giao hàng cho đơn hàng theo người bán thuộc cửa hàng mình</w:t>
            </w:r>
          </w:p>
        </w:tc>
        <w:tc>
          <w:tcPr>
            <w:tcW w:w="1276" w:type="dxa"/>
            <w:shd w:val="clear" w:color="auto" w:fill="auto"/>
            <w:tcMar>
              <w:top w:w="70" w:type="dxa"/>
              <w:left w:w="90" w:type="dxa"/>
              <w:bottom w:w="70" w:type="dxa"/>
              <w:right w:w="90" w:type="dxa"/>
            </w:tcMar>
            <w:vAlign w:val="center"/>
          </w:tcPr>
          <w:p w14:paraId="5495795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55C5A1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42F9F92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4E69E22B" w14:textId="77777777" w:rsidTr="002114C9">
        <w:tc>
          <w:tcPr>
            <w:tcW w:w="2760" w:type="dxa"/>
            <w:shd w:val="clear" w:color="auto" w:fill="auto"/>
            <w:tcMar>
              <w:top w:w="70" w:type="dxa"/>
              <w:left w:w="90" w:type="dxa"/>
              <w:bottom w:w="70" w:type="dxa"/>
              <w:right w:w="90" w:type="dxa"/>
            </w:tcMar>
            <w:vAlign w:val="center"/>
          </w:tcPr>
          <w:p w14:paraId="7F744FF5"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DELIVERY_READ_OWN</w:t>
            </w:r>
          </w:p>
        </w:tc>
        <w:tc>
          <w:tcPr>
            <w:tcW w:w="1124" w:type="dxa"/>
            <w:shd w:val="clear" w:color="auto" w:fill="auto"/>
            <w:tcMar>
              <w:top w:w="70" w:type="dxa"/>
              <w:left w:w="90" w:type="dxa"/>
              <w:bottom w:w="70" w:type="dxa"/>
              <w:right w:w="90" w:type="dxa"/>
            </w:tcMar>
            <w:vAlign w:val="center"/>
          </w:tcPr>
          <w:p w14:paraId="2C2C79A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Giao hàng</w:t>
            </w:r>
          </w:p>
        </w:tc>
        <w:tc>
          <w:tcPr>
            <w:tcW w:w="2585" w:type="dxa"/>
            <w:shd w:val="clear" w:color="auto" w:fill="auto"/>
            <w:tcMar>
              <w:top w:w="70" w:type="dxa"/>
              <w:left w:w="90" w:type="dxa"/>
              <w:bottom w:w="70" w:type="dxa"/>
              <w:right w:w="90" w:type="dxa"/>
            </w:tcMar>
            <w:vAlign w:val="center"/>
          </w:tcPr>
          <w:p w14:paraId="41436A5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thông tin giao hàng của đơn thuộc cửa hàng mình</w:t>
            </w:r>
          </w:p>
        </w:tc>
        <w:tc>
          <w:tcPr>
            <w:tcW w:w="1276" w:type="dxa"/>
            <w:shd w:val="clear" w:color="auto" w:fill="auto"/>
            <w:tcMar>
              <w:top w:w="70" w:type="dxa"/>
              <w:left w:w="90" w:type="dxa"/>
              <w:bottom w:w="70" w:type="dxa"/>
              <w:right w:w="90" w:type="dxa"/>
            </w:tcMar>
            <w:vAlign w:val="center"/>
          </w:tcPr>
          <w:p w14:paraId="525426D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SELLER</w:t>
            </w:r>
          </w:p>
        </w:tc>
        <w:tc>
          <w:tcPr>
            <w:tcW w:w="1276" w:type="dxa"/>
            <w:shd w:val="clear" w:color="auto" w:fill="auto"/>
            <w:tcMar>
              <w:top w:w="70" w:type="dxa"/>
              <w:left w:w="90" w:type="dxa"/>
              <w:bottom w:w="70" w:type="dxa"/>
              <w:right w:w="90" w:type="dxa"/>
            </w:tcMar>
            <w:vAlign w:val="center"/>
          </w:tcPr>
          <w:p w14:paraId="0162AA4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Cửa hàng của mình</w:t>
            </w:r>
          </w:p>
        </w:tc>
        <w:tc>
          <w:tcPr>
            <w:tcW w:w="1199" w:type="dxa"/>
            <w:shd w:val="clear" w:color="auto" w:fill="auto"/>
            <w:tcMar>
              <w:top w:w="70" w:type="dxa"/>
              <w:left w:w="90" w:type="dxa"/>
              <w:bottom w:w="70" w:type="dxa"/>
              <w:right w:w="90" w:type="dxa"/>
            </w:tcMar>
            <w:vAlign w:val="center"/>
          </w:tcPr>
          <w:p w14:paraId="412BF52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4BEA5114" w14:textId="77777777" w:rsidTr="002114C9">
        <w:tc>
          <w:tcPr>
            <w:tcW w:w="2760" w:type="dxa"/>
            <w:shd w:val="clear" w:color="auto" w:fill="auto"/>
            <w:tcMar>
              <w:top w:w="70" w:type="dxa"/>
              <w:left w:w="90" w:type="dxa"/>
              <w:bottom w:w="70" w:type="dxa"/>
              <w:right w:w="90" w:type="dxa"/>
            </w:tcMar>
            <w:vAlign w:val="center"/>
          </w:tcPr>
          <w:p w14:paraId="4F16659C"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REVIEW_CREATE_SELF</w:t>
            </w:r>
          </w:p>
        </w:tc>
        <w:tc>
          <w:tcPr>
            <w:tcW w:w="1124" w:type="dxa"/>
            <w:shd w:val="clear" w:color="auto" w:fill="auto"/>
            <w:tcMar>
              <w:top w:w="70" w:type="dxa"/>
              <w:left w:w="90" w:type="dxa"/>
              <w:bottom w:w="70" w:type="dxa"/>
              <w:right w:w="90" w:type="dxa"/>
            </w:tcMar>
            <w:vAlign w:val="center"/>
          </w:tcPr>
          <w:p w14:paraId="2944F148"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Đánh giá</w:t>
            </w:r>
          </w:p>
        </w:tc>
        <w:tc>
          <w:tcPr>
            <w:tcW w:w="2585" w:type="dxa"/>
            <w:shd w:val="clear" w:color="auto" w:fill="auto"/>
            <w:tcMar>
              <w:top w:w="70" w:type="dxa"/>
              <w:left w:w="90" w:type="dxa"/>
              <w:bottom w:w="70" w:type="dxa"/>
              <w:right w:w="90" w:type="dxa"/>
            </w:tcMar>
            <w:vAlign w:val="center"/>
          </w:tcPr>
          <w:p w14:paraId="54E9284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Tạo đánh giá cho sản phẩm đã mua hợp lệ</w:t>
            </w:r>
          </w:p>
        </w:tc>
        <w:tc>
          <w:tcPr>
            <w:tcW w:w="1276" w:type="dxa"/>
            <w:shd w:val="clear" w:color="auto" w:fill="auto"/>
            <w:tcMar>
              <w:top w:w="70" w:type="dxa"/>
              <w:left w:w="90" w:type="dxa"/>
              <w:bottom w:w="70" w:type="dxa"/>
              <w:right w:w="90" w:type="dxa"/>
            </w:tcMar>
            <w:vAlign w:val="center"/>
          </w:tcPr>
          <w:p w14:paraId="0FBC075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3B714CC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 / giao dịch đã mua</w:t>
            </w:r>
          </w:p>
        </w:tc>
        <w:tc>
          <w:tcPr>
            <w:tcW w:w="1199" w:type="dxa"/>
            <w:shd w:val="clear" w:color="auto" w:fill="auto"/>
            <w:tcMar>
              <w:top w:w="70" w:type="dxa"/>
              <w:left w:w="90" w:type="dxa"/>
              <w:bottom w:w="70" w:type="dxa"/>
              <w:right w:w="90" w:type="dxa"/>
            </w:tcMar>
            <w:vAlign w:val="center"/>
          </w:tcPr>
          <w:p w14:paraId="049B111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1E4DC3A5" w14:textId="77777777" w:rsidTr="002114C9">
        <w:tc>
          <w:tcPr>
            <w:tcW w:w="2760" w:type="dxa"/>
            <w:shd w:val="clear" w:color="auto" w:fill="auto"/>
            <w:tcMar>
              <w:top w:w="70" w:type="dxa"/>
              <w:left w:w="90" w:type="dxa"/>
              <w:bottom w:w="70" w:type="dxa"/>
              <w:right w:w="90" w:type="dxa"/>
            </w:tcMar>
            <w:vAlign w:val="center"/>
          </w:tcPr>
          <w:p w14:paraId="773543EE"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REVIEW_UPDATE_SELF</w:t>
            </w:r>
          </w:p>
        </w:tc>
        <w:tc>
          <w:tcPr>
            <w:tcW w:w="1124" w:type="dxa"/>
            <w:shd w:val="clear" w:color="auto" w:fill="auto"/>
            <w:tcMar>
              <w:top w:w="70" w:type="dxa"/>
              <w:left w:w="90" w:type="dxa"/>
              <w:bottom w:w="70" w:type="dxa"/>
              <w:right w:w="90" w:type="dxa"/>
            </w:tcMar>
            <w:vAlign w:val="center"/>
          </w:tcPr>
          <w:p w14:paraId="517BEF3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Đánh giá</w:t>
            </w:r>
          </w:p>
        </w:tc>
        <w:tc>
          <w:tcPr>
            <w:tcW w:w="2585" w:type="dxa"/>
            <w:shd w:val="clear" w:color="auto" w:fill="auto"/>
            <w:tcMar>
              <w:top w:w="70" w:type="dxa"/>
              <w:left w:w="90" w:type="dxa"/>
              <w:bottom w:w="70" w:type="dxa"/>
              <w:right w:w="90" w:type="dxa"/>
            </w:tcMar>
            <w:vAlign w:val="center"/>
          </w:tcPr>
          <w:p w14:paraId="1A95885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Cập nhật đánh giá của chính mình nếu chính sách cho phép</w:t>
            </w:r>
          </w:p>
        </w:tc>
        <w:tc>
          <w:tcPr>
            <w:tcW w:w="1276" w:type="dxa"/>
            <w:shd w:val="clear" w:color="auto" w:fill="auto"/>
            <w:tcMar>
              <w:top w:w="70" w:type="dxa"/>
              <w:left w:w="90" w:type="dxa"/>
              <w:bottom w:w="70" w:type="dxa"/>
              <w:right w:w="90" w:type="dxa"/>
            </w:tcMar>
            <w:vAlign w:val="center"/>
          </w:tcPr>
          <w:p w14:paraId="759B7C1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68F56BE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2A3A6BF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23695066" w14:textId="77777777" w:rsidTr="002114C9">
        <w:tc>
          <w:tcPr>
            <w:tcW w:w="2760" w:type="dxa"/>
            <w:shd w:val="clear" w:color="auto" w:fill="auto"/>
            <w:tcMar>
              <w:top w:w="70" w:type="dxa"/>
              <w:left w:w="90" w:type="dxa"/>
              <w:bottom w:w="70" w:type="dxa"/>
              <w:right w:w="90" w:type="dxa"/>
            </w:tcMar>
            <w:vAlign w:val="center"/>
          </w:tcPr>
          <w:p w14:paraId="285758A6"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REVIEW_DELETE_SELF</w:t>
            </w:r>
          </w:p>
        </w:tc>
        <w:tc>
          <w:tcPr>
            <w:tcW w:w="1124" w:type="dxa"/>
            <w:shd w:val="clear" w:color="auto" w:fill="auto"/>
            <w:tcMar>
              <w:top w:w="70" w:type="dxa"/>
              <w:left w:w="90" w:type="dxa"/>
              <w:bottom w:w="70" w:type="dxa"/>
              <w:right w:w="90" w:type="dxa"/>
            </w:tcMar>
            <w:vAlign w:val="center"/>
          </w:tcPr>
          <w:p w14:paraId="39F0ABA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Đánh giá</w:t>
            </w:r>
          </w:p>
        </w:tc>
        <w:tc>
          <w:tcPr>
            <w:tcW w:w="2585" w:type="dxa"/>
            <w:shd w:val="clear" w:color="auto" w:fill="auto"/>
            <w:tcMar>
              <w:top w:w="70" w:type="dxa"/>
              <w:left w:w="90" w:type="dxa"/>
              <w:bottom w:w="70" w:type="dxa"/>
              <w:right w:w="90" w:type="dxa"/>
            </w:tcMar>
            <w:vAlign w:val="center"/>
          </w:tcPr>
          <w:p w14:paraId="60F4F25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Xóa logic đánh giá của chính mình nếu chính sách cho phép</w:t>
            </w:r>
          </w:p>
        </w:tc>
        <w:tc>
          <w:tcPr>
            <w:tcW w:w="1276" w:type="dxa"/>
            <w:shd w:val="clear" w:color="auto" w:fill="auto"/>
            <w:tcMar>
              <w:top w:w="70" w:type="dxa"/>
              <w:left w:w="90" w:type="dxa"/>
              <w:bottom w:w="70" w:type="dxa"/>
              <w:right w:w="90" w:type="dxa"/>
            </w:tcMar>
            <w:vAlign w:val="center"/>
          </w:tcPr>
          <w:p w14:paraId="3002C070"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CUSTOMER</w:t>
            </w:r>
          </w:p>
        </w:tc>
        <w:tc>
          <w:tcPr>
            <w:tcW w:w="1276" w:type="dxa"/>
            <w:shd w:val="clear" w:color="auto" w:fill="auto"/>
            <w:tcMar>
              <w:top w:w="70" w:type="dxa"/>
              <w:left w:w="90" w:type="dxa"/>
              <w:bottom w:w="70" w:type="dxa"/>
              <w:right w:w="90" w:type="dxa"/>
            </w:tcMar>
            <w:vAlign w:val="center"/>
          </w:tcPr>
          <w:p w14:paraId="749D5CA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Bản thân</w:t>
            </w:r>
          </w:p>
        </w:tc>
        <w:tc>
          <w:tcPr>
            <w:tcW w:w="1199" w:type="dxa"/>
            <w:shd w:val="clear" w:color="auto" w:fill="auto"/>
            <w:tcMar>
              <w:top w:w="70" w:type="dxa"/>
              <w:left w:w="90" w:type="dxa"/>
              <w:bottom w:w="70" w:type="dxa"/>
              <w:right w:w="90" w:type="dxa"/>
            </w:tcMar>
            <w:vAlign w:val="center"/>
          </w:tcPr>
          <w:p w14:paraId="53F970C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Không nhạy cảm</w:t>
            </w:r>
          </w:p>
        </w:tc>
      </w:tr>
      <w:tr w:rsidR="00E95683" w:rsidRPr="009A750F" w14:paraId="548C4B96" w14:textId="77777777" w:rsidTr="002114C9">
        <w:tc>
          <w:tcPr>
            <w:tcW w:w="2760" w:type="dxa"/>
            <w:shd w:val="clear" w:color="auto" w:fill="auto"/>
            <w:tcMar>
              <w:top w:w="70" w:type="dxa"/>
              <w:left w:w="90" w:type="dxa"/>
              <w:bottom w:w="70" w:type="dxa"/>
              <w:right w:w="90" w:type="dxa"/>
            </w:tcMar>
            <w:vAlign w:val="center"/>
          </w:tcPr>
          <w:p w14:paraId="1A3E306C"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REVIEW_MODERATE_ANY</w:t>
            </w:r>
          </w:p>
        </w:tc>
        <w:tc>
          <w:tcPr>
            <w:tcW w:w="1124" w:type="dxa"/>
            <w:shd w:val="clear" w:color="auto" w:fill="auto"/>
            <w:tcMar>
              <w:top w:w="70" w:type="dxa"/>
              <w:left w:w="90" w:type="dxa"/>
              <w:bottom w:w="70" w:type="dxa"/>
              <w:right w:w="90" w:type="dxa"/>
            </w:tcMar>
            <w:vAlign w:val="center"/>
          </w:tcPr>
          <w:p w14:paraId="5ED47121"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Đánh giá</w:t>
            </w:r>
          </w:p>
        </w:tc>
        <w:tc>
          <w:tcPr>
            <w:tcW w:w="2585" w:type="dxa"/>
            <w:shd w:val="clear" w:color="auto" w:fill="auto"/>
            <w:tcMar>
              <w:top w:w="70" w:type="dxa"/>
              <w:left w:w="90" w:type="dxa"/>
              <w:bottom w:w="70" w:type="dxa"/>
              <w:right w:w="90" w:type="dxa"/>
            </w:tcMar>
            <w:vAlign w:val="center"/>
          </w:tcPr>
          <w:p w14:paraId="1704ED4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Kiểm duyệt hoặc ẩn đánh giá nếu chức năng này được bật</w:t>
            </w:r>
          </w:p>
        </w:tc>
        <w:tc>
          <w:tcPr>
            <w:tcW w:w="1276" w:type="dxa"/>
            <w:shd w:val="clear" w:color="auto" w:fill="auto"/>
            <w:tcMar>
              <w:top w:w="70" w:type="dxa"/>
              <w:left w:w="90" w:type="dxa"/>
              <w:bottom w:w="70" w:type="dxa"/>
              <w:right w:w="90" w:type="dxa"/>
            </w:tcMar>
            <w:vAlign w:val="center"/>
          </w:tcPr>
          <w:p w14:paraId="330FCB6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7FFA3B7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3DC89F1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70784A9A" w14:textId="77777777" w:rsidTr="002114C9">
        <w:tc>
          <w:tcPr>
            <w:tcW w:w="2760" w:type="dxa"/>
            <w:shd w:val="clear" w:color="auto" w:fill="auto"/>
            <w:tcMar>
              <w:top w:w="70" w:type="dxa"/>
              <w:left w:w="90" w:type="dxa"/>
              <w:bottom w:w="70" w:type="dxa"/>
              <w:right w:w="90" w:type="dxa"/>
            </w:tcMar>
            <w:vAlign w:val="center"/>
          </w:tcPr>
          <w:p w14:paraId="253C9A9A"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USER_READ_ANY</w:t>
            </w:r>
          </w:p>
        </w:tc>
        <w:tc>
          <w:tcPr>
            <w:tcW w:w="1124" w:type="dxa"/>
            <w:shd w:val="clear" w:color="auto" w:fill="auto"/>
            <w:tcMar>
              <w:top w:w="70" w:type="dxa"/>
              <w:left w:w="90" w:type="dxa"/>
              <w:bottom w:w="70" w:type="dxa"/>
              <w:right w:w="90" w:type="dxa"/>
            </w:tcMar>
            <w:vAlign w:val="center"/>
          </w:tcPr>
          <w:p w14:paraId="2103C90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 xml:space="preserve">Người </w:t>
            </w:r>
            <w:r w:rsidRPr="00832C5E">
              <w:rPr>
                <w:rFonts w:ascii="Times New Roman" w:hAnsi="Times New Roman" w:cs="Times New Roman"/>
                <w:color w:val="auto"/>
                <w:sz w:val="20"/>
                <w:szCs w:val="20"/>
              </w:rPr>
              <w:lastRenderedPageBreak/>
              <w:t>dùng</w:t>
            </w:r>
          </w:p>
        </w:tc>
        <w:tc>
          <w:tcPr>
            <w:tcW w:w="2585" w:type="dxa"/>
            <w:shd w:val="clear" w:color="auto" w:fill="auto"/>
            <w:tcMar>
              <w:top w:w="70" w:type="dxa"/>
              <w:left w:w="90" w:type="dxa"/>
              <w:bottom w:w="70" w:type="dxa"/>
              <w:right w:w="90" w:type="dxa"/>
            </w:tcMar>
            <w:vAlign w:val="center"/>
          </w:tcPr>
          <w:p w14:paraId="29431B0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 xml:space="preserve">Tra cứu thông tin người dùng </w:t>
            </w:r>
            <w:r w:rsidRPr="00832C5E">
              <w:rPr>
                <w:rFonts w:ascii="Times New Roman" w:hAnsi="Times New Roman" w:cs="Times New Roman"/>
                <w:color w:val="auto"/>
                <w:sz w:val="20"/>
                <w:szCs w:val="20"/>
              </w:rPr>
              <w:lastRenderedPageBreak/>
              <w:t>phục vụ quản trị</w:t>
            </w:r>
          </w:p>
        </w:tc>
        <w:tc>
          <w:tcPr>
            <w:tcW w:w="1276" w:type="dxa"/>
            <w:shd w:val="clear" w:color="auto" w:fill="auto"/>
            <w:tcMar>
              <w:top w:w="70" w:type="dxa"/>
              <w:left w:w="90" w:type="dxa"/>
              <w:bottom w:w="70" w:type="dxa"/>
              <w:right w:w="90" w:type="dxa"/>
            </w:tcMar>
            <w:vAlign w:val="center"/>
          </w:tcPr>
          <w:p w14:paraId="0E6FE7E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ADMIN</w:t>
            </w:r>
          </w:p>
        </w:tc>
        <w:tc>
          <w:tcPr>
            <w:tcW w:w="1276" w:type="dxa"/>
            <w:shd w:val="clear" w:color="auto" w:fill="auto"/>
            <w:tcMar>
              <w:top w:w="70" w:type="dxa"/>
              <w:left w:w="90" w:type="dxa"/>
              <w:bottom w:w="70" w:type="dxa"/>
              <w:right w:w="90" w:type="dxa"/>
            </w:tcMar>
            <w:vAlign w:val="center"/>
          </w:tcPr>
          <w:p w14:paraId="762164E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 xml:space="preserve">Toàn hệ </w:t>
            </w:r>
            <w:r w:rsidRPr="00832C5E">
              <w:rPr>
                <w:rFonts w:ascii="Times New Roman" w:hAnsi="Times New Roman" w:cs="Times New Roman"/>
                <w:color w:val="auto"/>
                <w:sz w:val="20"/>
                <w:szCs w:val="20"/>
              </w:rPr>
              <w:lastRenderedPageBreak/>
              <w:t>thống</w:t>
            </w:r>
          </w:p>
        </w:tc>
        <w:tc>
          <w:tcPr>
            <w:tcW w:w="1199" w:type="dxa"/>
            <w:shd w:val="clear" w:color="auto" w:fill="auto"/>
            <w:tcMar>
              <w:top w:w="70" w:type="dxa"/>
              <w:left w:w="90" w:type="dxa"/>
              <w:bottom w:w="70" w:type="dxa"/>
              <w:right w:w="90" w:type="dxa"/>
            </w:tcMar>
            <w:vAlign w:val="center"/>
          </w:tcPr>
          <w:p w14:paraId="7A28209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lastRenderedPageBreak/>
              <w:t xml:space="preserve">Thông tin </w:t>
            </w:r>
            <w:r w:rsidRPr="00832C5E">
              <w:rPr>
                <w:rFonts w:ascii="Times New Roman" w:hAnsi="Times New Roman" w:cs="Times New Roman"/>
                <w:color w:val="auto"/>
                <w:sz w:val="20"/>
                <w:szCs w:val="20"/>
              </w:rPr>
              <w:lastRenderedPageBreak/>
              <w:t>nhận dạng cá nhân</w:t>
            </w:r>
          </w:p>
        </w:tc>
      </w:tr>
      <w:tr w:rsidR="00E95683" w:rsidRPr="009A750F" w14:paraId="33C90F2D" w14:textId="77777777" w:rsidTr="002114C9">
        <w:tc>
          <w:tcPr>
            <w:tcW w:w="2760" w:type="dxa"/>
            <w:shd w:val="clear" w:color="auto" w:fill="auto"/>
            <w:tcMar>
              <w:top w:w="70" w:type="dxa"/>
              <w:left w:w="90" w:type="dxa"/>
              <w:bottom w:w="70" w:type="dxa"/>
              <w:right w:w="90" w:type="dxa"/>
            </w:tcMar>
            <w:vAlign w:val="center"/>
          </w:tcPr>
          <w:p w14:paraId="51D2E3DD"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lastRenderedPageBreak/>
              <w:t>USER_STATUS_UPDATE_ANY</w:t>
            </w:r>
          </w:p>
        </w:tc>
        <w:tc>
          <w:tcPr>
            <w:tcW w:w="1124" w:type="dxa"/>
            <w:shd w:val="clear" w:color="auto" w:fill="auto"/>
            <w:tcMar>
              <w:top w:w="70" w:type="dxa"/>
              <w:left w:w="90" w:type="dxa"/>
              <w:bottom w:w="70" w:type="dxa"/>
              <w:right w:w="90" w:type="dxa"/>
            </w:tcMar>
            <w:vAlign w:val="center"/>
          </w:tcPr>
          <w:p w14:paraId="227C811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Người dùng</w:t>
            </w:r>
          </w:p>
        </w:tc>
        <w:tc>
          <w:tcPr>
            <w:tcW w:w="2585" w:type="dxa"/>
            <w:shd w:val="clear" w:color="auto" w:fill="auto"/>
            <w:tcMar>
              <w:top w:w="70" w:type="dxa"/>
              <w:left w:w="90" w:type="dxa"/>
              <w:bottom w:w="70" w:type="dxa"/>
              <w:right w:w="90" w:type="dxa"/>
            </w:tcMar>
            <w:vAlign w:val="center"/>
          </w:tcPr>
          <w:p w14:paraId="1D71D14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Tạm ngưng hoặc khôi phục tài khoản người dùng</w:t>
            </w:r>
          </w:p>
        </w:tc>
        <w:tc>
          <w:tcPr>
            <w:tcW w:w="1276" w:type="dxa"/>
            <w:shd w:val="clear" w:color="auto" w:fill="auto"/>
            <w:tcMar>
              <w:top w:w="70" w:type="dxa"/>
              <w:left w:w="90" w:type="dxa"/>
              <w:bottom w:w="70" w:type="dxa"/>
              <w:right w:w="90" w:type="dxa"/>
            </w:tcMar>
            <w:vAlign w:val="center"/>
          </w:tcPr>
          <w:p w14:paraId="3275B2C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685797E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036AD06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2AF26BFE" w14:textId="77777777" w:rsidTr="002114C9">
        <w:tc>
          <w:tcPr>
            <w:tcW w:w="2760" w:type="dxa"/>
            <w:shd w:val="clear" w:color="auto" w:fill="auto"/>
            <w:tcMar>
              <w:top w:w="70" w:type="dxa"/>
              <w:left w:w="90" w:type="dxa"/>
              <w:bottom w:w="70" w:type="dxa"/>
              <w:right w:w="90" w:type="dxa"/>
            </w:tcMar>
            <w:vAlign w:val="center"/>
          </w:tcPr>
          <w:p w14:paraId="43580771"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SELLER_READ_ANY</w:t>
            </w:r>
          </w:p>
        </w:tc>
        <w:tc>
          <w:tcPr>
            <w:tcW w:w="1124" w:type="dxa"/>
            <w:shd w:val="clear" w:color="auto" w:fill="auto"/>
            <w:tcMar>
              <w:top w:w="70" w:type="dxa"/>
              <w:left w:w="90" w:type="dxa"/>
              <w:bottom w:w="70" w:type="dxa"/>
              <w:right w:w="90" w:type="dxa"/>
            </w:tcMar>
            <w:vAlign w:val="center"/>
          </w:tcPr>
          <w:p w14:paraId="23224894"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Người bán</w:t>
            </w:r>
          </w:p>
        </w:tc>
        <w:tc>
          <w:tcPr>
            <w:tcW w:w="2585" w:type="dxa"/>
            <w:shd w:val="clear" w:color="auto" w:fill="auto"/>
            <w:tcMar>
              <w:top w:w="70" w:type="dxa"/>
              <w:left w:w="90" w:type="dxa"/>
              <w:bottom w:w="70" w:type="dxa"/>
              <w:right w:w="90" w:type="dxa"/>
            </w:tcMar>
            <w:vAlign w:val="center"/>
          </w:tcPr>
          <w:p w14:paraId="7547170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Tra cứu thông tin người bán phục vụ quản trị</w:t>
            </w:r>
          </w:p>
        </w:tc>
        <w:tc>
          <w:tcPr>
            <w:tcW w:w="1276" w:type="dxa"/>
            <w:shd w:val="clear" w:color="auto" w:fill="auto"/>
            <w:tcMar>
              <w:top w:w="70" w:type="dxa"/>
              <w:left w:w="90" w:type="dxa"/>
              <w:bottom w:w="70" w:type="dxa"/>
              <w:right w:w="90" w:type="dxa"/>
            </w:tcMar>
            <w:vAlign w:val="center"/>
          </w:tcPr>
          <w:p w14:paraId="434B496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3A4BB09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04C23ED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Thông tin nhận dạng cá nhân</w:t>
            </w:r>
          </w:p>
        </w:tc>
      </w:tr>
      <w:tr w:rsidR="00E95683" w:rsidRPr="009A750F" w14:paraId="5E355887" w14:textId="77777777" w:rsidTr="002114C9">
        <w:tc>
          <w:tcPr>
            <w:tcW w:w="2760" w:type="dxa"/>
            <w:shd w:val="clear" w:color="auto" w:fill="auto"/>
            <w:tcMar>
              <w:top w:w="70" w:type="dxa"/>
              <w:left w:w="90" w:type="dxa"/>
              <w:bottom w:w="70" w:type="dxa"/>
              <w:right w:w="90" w:type="dxa"/>
            </w:tcMar>
            <w:vAlign w:val="center"/>
          </w:tcPr>
          <w:p w14:paraId="3125C298"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SELLER_APPROVE_ANY</w:t>
            </w:r>
          </w:p>
        </w:tc>
        <w:tc>
          <w:tcPr>
            <w:tcW w:w="1124" w:type="dxa"/>
            <w:shd w:val="clear" w:color="auto" w:fill="auto"/>
            <w:tcMar>
              <w:top w:w="70" w:type="dxa"/>
              <w:left w:w="90" w:type="dxa"/>
              <w:bottom w:w="70" w:type="dxa"/>
              <w:right w:w="90" w:type="dxa"/>
            </w:tcMar>
            <w:vAlign w:val="center"/>
          </w:tcPr>
          <w:p w14:paraId="10A71A7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Người bán</w:t>
            </w:r>
          </w:p>
        </w:tc>
        <w:tc>
          <w:tcPr>
            <w:tcW w:w="2585" w:type="dxa"/>
            <w:shd w:val="clear" w:color="auto" w:fill="auto"/>
            <w:tcMar>
              <w:top w:w="70" w:type="dxa"/>
              <w:left w:w="90" w:type="dxa"/>
              <w:bottom w:w="70" w:type="dxa"/>
              <w:right w:w="90" w:type="dxa"/>
            </w:tcMar>
            <w:vAlign w:val="center"/>
          </w:tcPr>
          <w:p w14:paraId="75AEE12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Phê duyệt hoặc từ chối yêu cầu trở thành Seller</w:t>
            </w:r>
          </w:p>
        </w:tc>
        <w:tc>
          <w:tcPr>
            <w:tcW w:w="1276" w:type="dxa"/>
            <w:shd w:val="clear" w:color="auto" w:fill="auto"/>
            <w:tcMar>
              <w:top w:w="70" w:type="dxa"/>
              <w:left w:w="90" w:type="dxa"/>
              <w:bottom w:w="70" w:type="dxa"/>
              <w:right w:w="90" w:type="dxa"/>
            </w:tcMar>
            <w:vAlign w:val="center"/>
          </w:tcPr>
          <w:p w14:paraId="51008F8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1D8EF959"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110093D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Mức cao</w:t>
            </w:r>
          </w:p>
        </w:tc>
      </w:tr>
      <w:tr w:rsidR="00E95683" w:rsidRPr="009A750F" w14:paraId="6F4869CC" w14:textId="77777777" w:rsidTr="002114C9">
        <w:tc>
          <w:tcPr>
            <w:tcW w:w="2760" w:type="dxa"/>
            <w:shd w:val="clear" w:color="auto" w:fill="auto"/>
            <w:tcMar>
              <w:top w:w="70" w:type="dxa"/>
              <w:left w:w="90" w:type="dxa"/>
              <w:bottom w:w="70" w:type="dxa"/>
              <w:right w:w="90" w:type="dxa"/>
            </w:tcMar>
            <w:vAlign w:val="center"/>
          </w:tcPr>
          <w:p w14:paraId="3F922BAE"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ROLE_READ</w:t>
            </w:r>
          </w:p>
        </w:tc>
        <w:tc>
          <w:tcPr>
            <w:tcW w:w="1124" w:type="dxa"/>
            <w:shd w:val="clear" w:color="auto" w:fill="auto"/>
            <w:tcMar>
              <w:top w:w="70" w:type="dxa"/>
              <w:left w:w="90" w:type="dxa"/>
              <w:bottom w:w="70" w:type="dxa"/>
              <w:right w:w="90" w:type="dxa"/>
            </w:tcMar>
            <w:vAlign w:val="center"/>
          </w:tcPr>
          <w:p w14:paraId="65A2769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Phân quyền</w:t>
            </w:r>
          </w:p>
        </w:tc>
        <w:tc>
          <w:tcPr>
            <w:tcW w:w="2585" w:type="dxa"/>
            <w:shd w:val="clear" w:color="auto" w:fill="auto"/>
            <w:tcMar>
              <w:top w:w="70" w:type="dxa"/>
              <w:left w:w="90" w:type="dxa"/>
              <w:bottom w:w="70" w:type="dxa"/>
              <w:right w:w="90" w:type="dxa"/>
            </w:tcMar>
            <w:vAlign w:val="center"/>
          </w:tcPr>
          <w:p w14:paraId="24AD8562" w14:textId="77777777" w:rsidR="00E95683" w:rsidRPr="00832C5E" w:rsidRDefault="00E95683" w:rsidP="002114C9">
            <w:pPr>
              <w:rPr>
                <w:rFonts w:ascii="Times New Roman" w:hAnsi="Times New Roman" w:cs="Times New Roman"/>
                <w:color w:val="auto"/>
                <w:sz w:val="20"/>
                <w:szCs w:val="20"/>
                <w:lang w:val="pt-BR"/>
              </w:rPr>
            </w:pPr>
            <w:r w:rsidRPr="00832C5E">
              <w:rPr>
                <w:rFonts w:ascii="Times New Roman" w:hAnsi="Times New Roman" w:cs="Times New Roman"/>
                <w:color w:val="auto"/>
                <w:sz w:val="20"/>
                <w:szCs w:val="20"/>
                <w:lang w:val="pt-BR"/>
              </w:rPr>
              <w:t>Xem định nghĩa các vai trò</w:t>
            </w:r>
          </w:p>
        </w:tc>
        <w:tc>
          <w:tcPr>
            <w:tcW w:w="1276" w:type="dxa"/>
            <w:shd w:val="clear" w:color="auto" w:fill="auto"/>
            <w:tcMar>
              <w:top w:w="70" w:type="dxa"/>
              <w:left w:w="90" w:type="dxa"/>
              <w:bottom w:w="70" w:type="dxa"/>
              <w:right w:w="90" w:type="dxa"/>
            </w:tcMar>
            <w:vAlign w:val="center"/>
          </w:tcPr>
          <w:p w14:paraId="2FE2CF5A"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2B3985D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58D144C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6ED6F42E" w14:textId="77777777" w:rsidTr="002114C9">
        <w:tc>
          <w:tcPr>
            <w:tcW w:w="2760" w:type="dxa"/>
            <w:shd w:val="clear" w:color="auto" w:fill="auto"/>
            <w:tcMar>
              <w:top w:w="70" w:type="dxa"/>
              <w:left w:w="90" w:type="dxa"/>
              <w:bottom w:w="70" w:type="dxa"/>
              <w:right w:w="90" w:type="dxa"/>
            </w:tcMar>
            <w:vAlign w:val="center"/>
          </w:tcPr>
          <w:p w14:paraId="480F9957"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ROLE_ASSIGN</w:t>
            </w:r>
          </w:p>
        </w:tc>
        <w:tc>
          <w:tcPr>
            <w:tcW w:w="1124" w:type="dxa"/>
            <w:shd w:val="clear" w:color="auto" w:fill="auto"/>
            <w:tcMar>
              <w:top w:w="70" w:type="dxa"/>
              <w:left w:w="90" w:type="dxa"/>
              <w:bottom w:w="70" w:type="dxa"/>
              <w:right w:w="90" w:type="dxa"/>
            </w:tcMar>
            <w:vAlign w:val="center"/>
          </w:tcPr>
          <w:p w14:paraId="197A7D8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Phân quyền</w:t>
            </w:r>
          </w:p>
        </w:tc>
        <w:tc>
          <w:tcPr>
            <w:tcW w:w="2585" w:type="dxa"/>
            <w:shd w:val="clear" w:color="auto" w:fill="auto"/>
            <w:tcMar>
              <w:top w:w="70" w:type="dxa"/>
              <w:left w:w="90" w:type="dxa"/>
              <w:bottom w:w="70" w:type="dxa"/>
              <w:right w:w="90" w:type="dxa"/>
            </w:tcMar>
            <w:vAlign w:val="center"/>
          </w:tcPr>
          <w:p w14:paraId="0B2EF64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Gán hoặc thu hồi vai trò của người dùng theo chính sách</w:t>
            </w:r>
          </w:p>
        </w:tc>
        <w:tc>
          <w:tcPr>
            <w:tcW w:w="1276" w:type="dxa"/>
            <w:shd w:val="clear" w:color="auto" w:fill="auto"/>
            <w:tcMar>
              <w:top w:w="70" w:type="dxa"/>
              <w:left w:w="90" w:type="dxa"/>
              <w:bottom w:w="70" w:type="dxa"/>
              <w:right w:w="90" w:type="dxa"/>
            </w:tcMar>
            <w:vAlign w:val="center"/>
          </w:tcPr>
          <w:p w14:paraId="23AB68F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01E5F39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6DBFB6D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Cực kỳ nhạy cảm</w:t>
            </w:r>
          </w:p>
        </w:tc>
      </w:tr>
      <w:tr w:rsidR="00E95683" w:rsidRPr="009A750F" w14:paraId="0C09526C" w14:textId="77777777" w:rsidTr="002114C9">
        <w:tc>
          <w:tcPr>
            <w:tcW w:w="2760" w:type="dxa"/>
            <w:shd w:val="clear" w:color="auto" w:fill="auto"/>
            <w:tcMar>
              <w:top w:w="70" w:type="dxa"/>
              <w:left w:w="90" w:type="dxa"/>
              <w:bottom w:w="70" w:type="dxa"/>
              <w:right w:w="90" w:type="dxa"/>
            </w:tcMar>
            <w:vAlign w:val="center"/>
          </w:tcPr>
          <w:p w14:paraId="47628CF6"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PERMISSION_READ</w:t>
            </w:r>
          </w:p>
        </w:tc>
        <w:tc>
          <w:tcPr>
            <w:tcW w:w="1124" w:type="dxa"/>
            <w:shd w:val="clear" w:color="auto" w:fill="auto"/>
            <w:tcMar>
              <w:top w:w="70" w:type="dxa"/>
              <w:left w:w="90" w:type="dxa"/>
              <w:bottom w:w="70" w:type="dxa"/>
              <w:right w:w="90" w:type="dxa"/>
            </w:tcMar>
            <w:vAlign w:val="center"/>
          </w:tcPr>
          <w:p w14:paraId="2AC683C6"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Phân quyền</w:t>
            </w:r>
          </w:p>
        </w:tc>
        <w:tc>
          <w:tcPr>
            <w:tcW w:w="2585" w:type="dxa"/>
            <w:shd w:val="clear" w:color="auto" w:fill="auto"/>
            <w:tcMar>
              <w:top w:w="70" w:type="dxa"/>
              <w:left w:w="90" w:type="dxa"/>
              <w:bottom w:w="70" w:type="dxa"/>
              <w:right w:w="90" w:type="dxa"/>
            </w:tcMar>
            <w:vAlign w:val="center"/>
          </w:tcPr>
          <w:p w14:paraId="1CBA0492"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Xem danh mục quyền và cấu hình ánh xạ quyền</w:t>
            </w:r>
          </w:p>
        </w:tc>
        <w:tc>
          <w:tcPr>
            <w:tcW w:w="1276" w:type="dxa"/>
            <w:shd w:val="clear" w:color="auto" w:fill="auto"/>
            <w:tcMar>
              <w:top w:w="70" w:type="dxa"/>
              <w:left w:w="90" w:type="dxa"/>
              <w:bottom w:w="70" w:type="dxa"/>
              <w:right w:w="90" w:type="dxa"/>
            </w:tcMar>
            <w:vAlign w:val="center"/>
          </w:tcPr>
          <w:p w14:paraId="274E0D03"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7855F9DD"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155F81F5"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Nhạy cảm</w:t>
            </w:r>
          </w:p>
        </w:tc>
      </w:tr>
      <w:tr w:rsidR="00E95683" w:rsidRPr="009A750F" w14:paraId="73329E57" w14:textId="77777777" w:rsidTr="002114C9">
        <w:tc>
          <w:tcPr>
            <w:tcW w:w="2760" w:type="dxa"/>
            <w:shd w:val="clear" w:color="auto" w:fill="auto"/>
            <w:tcMar>
              <w:top w:w="70" w:type="dxa"/>
              <w:left w:w="90" w:type="dxa"/>
              <w:bottom w:w="70" w:type="dxa"/>
              <w:right w:w="90" w:type="dxa"/>
            </w:tcMar>
            <w:vAlign w:val="center"/>
          </w:tcPr>
          <w:p w14:paraId="5CABB879" w14:textId="77777777" w:rsidR="00E95683" w:rsidRPr="00832C5E" w:rsidRDefault="00E95683" w:rsidP="002114C9">
            <w:pPr>
              <w:rPr>
                <w:rFonts w:ascii="Times New Roman" w:hAnsi="Times New Roman" w:cs="Times New Roman"/>
                <w:color w:val="auto"/>
                <w:sz w:val="20"/>
                <w:szCs w:val="20"/>
              </w:rPr>
            </w:pPr>
            <w:r w:rsidRPr="00832C5E">
              <w:rPr>
                <w:rStyle w:val="HTMLCode"/>
                <w:rFonts w:ascii="Times New Roman" w:eastAsiaTheme="majorEastAsia" w:hAnsi="Times New Roman" w:cs="Times New Roman"/>
                <w:color w:val="auto"/>
              </w:rPr>
              <w:t>ROLE_PERMISSION_MANAGE</w:t>
            </w:r>
          </w:p>
        </w:tc>
        <w:tc>
          <w:tcPr>
            <w:tcW w:w="1124" w:type="dxa"/>
            <w:shd w:val="clear" w:color="auto" w:fill="auto"/>
            <w:tcMar>
              <w:top w:w="70" w:type="dxa"/>
              <w:left w:w="90" w:type="dxa"/>
              <w:bottom w:w="70" w:type="dxa"/>
              <w:right w:w="90" w:type="dxa"/>
            </w:tcMar>
            <w:vAlign w:val="center"/>
          </w:tcPr>
          <w:p w14:paraId="42D0DF7C"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Phân quyền</w:t>
            </w:r>
          </w:p>
        </w:tc>
        <w:tc>
          <w:tcPr>
            <w:tcW w:w="2585" w:type="dxa"/>
            <w:shd w:val="clear" w:color="auto" w:fill="auto"/>
            <w:tcMar>
              <w:top w:w="70" w:type="dxa"/>
              <w:left w:w="90" w:type="dxa"/>
              <w:bottom w:w="70" w:type="dxa"/>
              <w:right w:w="90" w:type="dxa"/>
            </w:tcMar>
            <w:vAlign w:val="center"/>
          </w:tcPr>
          <w:p w14:paraId="621A769B"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Thay đổi quan hệ giữa vai trò và quyền nếu hệ thống cho phép quản trị động</w:t>
            </w:r>
          </w:p>
        </w:tc>
        <w:tc>
          <w:tcPr>
            <w:tcW w:w="1276" w:type="dxa"/>
            <w:shd w:val="clear" w:color="auto" w:fill="auto"/>
            <w:tcMar>
              <w:top w:w="70" w:type="dxa"/>
              <w:left w:w="90" w:type="dxa"/>
              <w:bottom w:w="70" w:type="dxa"/>
              <w:right w:w="90" w:type="dxa"/>
            </w:tcMar>
            <w:vAlign w:val="center"/>
          </w:tcPr>
          <w:p w14:paraId="2C44FAFE"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ADMIN</w:t>
            </w:r>
          </w:p>
        </w:tc>
        <w:tc>
          <w:tcPr>
            <w:tcW w:w="1276" w:type="dxa"/>
            <w:shd w:val="clear" w:color="auto" w:fill="auto"/>
            <w:tcMar>
              <w:top w:w="70" w:type="dxa"/>
              <w:left w:w="90" w:type="dxa"/>
              <w:bottom w:w="70" w:type="dxa"/>
              <w:right w:w="90" w:type="dxa"/>
            </w:tcMar>
            <w:vAlign w:val="center"/>
          </w:tcPr>
          <w:p w14:paraId="6D5D9E37"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Toàn hệ thống</w:t>
            </w:r>
          </w:p>
        </w:tc>
        <w:tc>
          <w:tcPr>
            <w:tcW w:w="1199" w:type="dxa"/>
            <w:shd w:val="clear" w:color="auto" w:fill="auto"/>
            <w:tcMar>
              <w:top w:w="70" w:type="dxa"/>
              <w:left w:w="90" w:type="dxa"/>
              <w:bottom w:w="70" w:type="dxa"/>
              <w:right w:w="90" w:type="dxa"/>
            </w:tcMar>
            <w:vAlign w:val="center"/>
          </w:tcPr>
          <w:p w14:paraId="3B8B89CF" w14:textId="77777777" w:rsidR="00E95683" w:rsidRPr="00832C5E" w:rsidRDefault="00E95683" w:rsidP="002114C9">
            <w:pPr>
              <w:rPr>
                <w:rFonts w:ascii="Times New Roman" w:hAnsi="Times New Roman" w:cs="Times New Roman"/>
                <w:color w:val="auto"/>
                <w:sz w:val="20"/>
                <w:szCs w:val="20"/>
              </w:rPr>
            </w:pPr>
            <w:r w:rsidRPr="00832C5E">
              <w:rPr>
                <w:rFonts w:ascii="Times New Roman" w:hAnsi="Times New Roman" w:cs="Times New Roman"/>
                <w:color w:val="auto"/>
                <w:sz w:val="20"/>
                <w:szCs w:val="20"/>
              </w:rPr>
              <w:t>Cực kỳ nhạy cảm</w:t>
            </w:r>
          </w:p>
        </w:tc>
      </w:tr>
      <w:tr w:rsidR="00E95683" w:rsidRPr="005D0D9B" w14:paraId="5B7CBF40" w14:textId="77777777" w:rsidTr="002114C9">
        <w:tc>
          <w:tcPr>
            <w:tcW w:w="2760" w:type="dxa"/>
            <w:shd w:val="clear" w:color="auto" w:fill="auto"/>
            <w:tcMar>
              <w:top w:w="70" w:type="dxa"/>
              <w:left w:w="90" w:type="dxa"/>
              <w:bottom w:w="70" w:type="dxa"/>
              <w:right w:w="90" w:type="dxa"/>
            </w:tcMar>
            <w:vAlign w:val="center"/>
          </w:tcPr>
          <w:p w14:paraId="77F16F21" w14:textId="77777777" w:rsidR="00E95683" w:rsidRPr="00832C5E" w:rsidRDefault="00E95683" w:rsidP="002114C9">
            <w:pPr>
              <w:rPr>
                <w:rStyle w:val="HTMLCode"/>
                <w:rFonts w:ascii="Times New Roman" w:eastAsiaTheme="majorEastAsia" w:hAnsi="Times New Roman" w:cs="Times New Roman"/>
                <w:color w:val="auto"/>
                <w:lang w:val="vi-VN"/>
              </w:rPr>
            </w:pPr>
            <w:r w:rsidRPr="00832C5E">
              <w:rPr>
                <w:rStyle w:val="HTMLCode"/>
                <w:rFonts w:ascii="Times New Roman" w:eastAsiaTheme="majorEastAsia" w:hAnsi="Times New Roman" w:cs="Times New Roman"/>
              </w:rPr>
              <w:t>AUDIT</w:t>
            </w:r>
            <w:r w:rsidRPr="00832C5E">
              <w:rPr>
                <w:rStyle w:val="HTMLCode"/>
                <w:rFonts w:ascii="Times New Roman" w:eastAsiaTheme="majorEastAsia" w:hAnsi="Times New Roman" w:cs="Times New Roman"/>
                <w:lang w:val="vi-VN"/>
              </w:rPr>
              <w:t>_READ</w:t>
            </w:r>
          </w:p>
        </w:tc>
        <w:tc>
          <w:tcPr>
            <w:tcW w:w="1124" w:type="dxa"/>
            <w:shd w:val="clear" w:color="auto" w:fill="auto"/>
            <w:tcMar>
              <w:top w:w="70" w:type="dxa"/>
              <w:left w:w="90" w:type="dxa"/>
              <w:bottom w:w="70" w:type="dxa"/>
              <w:right w:w="90" w:type="dxa"/>
            </w:tcMar>
            <w:vAlign w:val="center"/>
          </w:tcPr>
          <w:p w14:paraId="04414B30" w14:textId="77777777" w:rsidR="00E95683" w:rsidRPr="00832C5E" w:rsidRDefault="00E95683" w:rsidP="002114C9">
            <w:pPr>
              <w:rPr>
                <w:rFonts w:ascii="Times New Roman" w:hAnsi="Times New Roman" w:cs="Times New Roman"/>
                <w:color w:val="auto"/>
                <w:sz w:val="20"/>
                <w:szCs w:val="20"/>
                <w:lang w:val="vi-VN"/>
              </w:rPr>
            </w:pPr>
            <w:r w:rsidRPr="00832C5E">
              <w:rPr>
                <w:rFonts w:ascii="Times New Roman" w:hAnsi="Times New Roman" w:cs="Times New Roman"/>
                <w:color w:val="auto"/>
                <w:sz w:val="20"/>
                <w:szCs w:val="20"/>
              </w:rPr>
              <w:t>Nhật</w:t>
            </w:r>
            <w:r w:rsidRPr="00832C5E">
              <w:rPr>
                <w:rFonts w:ascii="Times New Roman" w:hAnsi="Times New Roman" w:cs="Times New Roman"/>
                <w:color w:val="auto"/>
                <w:sz w:val="20"/>
                <w:szCs w:val="20"/>
                <w:lang w:val="vi-VN"/>
              </w:rPr>
              <w:t xml:space="preserve"> kí kiểm toán</w:t>
            </w:r>
          </w:p>
        </w:tc>
        <w:tc>
          <w:tcPr>
            <w:tcW w:w="2585" w:type="dxa"/>
            <w:shd w:val="clear" w:color="auto" w:fill="auto"/>
            <w:tcMar>
              <w:top w:w="70" w:type="dxa"/>
              <w:left w:w="90" w:type="dxa"/>
              <w:bottom w:w="70" w:type="dxa"/>
              <w:right w:w="90" w:type="dxa"/>
            </w:tcMar>
            <w:vAlign w:val="center"/>
          </w:tcPr>
          <w:p w14:paraId="57EE3033" w14:textId="77777777" w:rsidR="00E95683" w:rsidRPr="00832C5E" w:rsidRDefault="00E95683" w:rsidP="002114C9">
            <w:pPr>
              <w:rPr>
                <w:rFonts w:ascii="Times New Roman" w:hAnsi="Times New Roman" w:cs="Times New Roman"/>
                <w:color w:val="auto"/>
                <w:sz w:val="20"/>
                <w:szCs w:val="20"/>
                <w:lang w:val="vi-VN"/>
              </w:rPr>
            </w:pPr>
            <w:r w:rsidRPr="00832C5E">
              <w:rPr>
                <w:rFonts w:ascii="Times New Roman" w:hAnsi="Times New Roman" w:cs="Times New Roman"/>
                <w:sz w:val="20"/>
                <w:szCs w:val="20"/>
                <w:lang w:val="vi-VN"/>
              </w:rPr>
              <w:t>Xem nhật ký các thao tác quan trọng của hệ thống</w:t>
            </w:r>
          </w:p>
        </w:tc>
        <w:tc>
          <w:tcPr>
            <w:tcW w:w="1276" w:type="dxa"/>
            <w:shd w:val="clear" w:color="auto" w:fill="auto"/>
            <w:tcMar>
              <w:top w:w="70" w:type="dxa"/>
              <w:left w:w="90" w:type="dxa"/>
              <w:bottom w:w="70" w:type="dxa"/>
              <w:right w:w="90" w:type="dxa"/>
            </w:tcMar>
            <w:vAlign w:val="center"/>
          </w:tcPr>
          <w:p w14:paraId="67BC0478" w14:textId="77777777" w:rsidR="00E95683" w:rsidRPr="00832C5E" w:rsidRDefault="00E95683" w:rsidP="002114C9">
            <w:pPr>
              <w:rPr>
                <w:rFonts w:ascii="Times New Roman" w:hAnsi="Times New Roman" w:cs="Times New Roman"/>
                <w:color w:val="auto"/>
                <w:sz w:val="20"/>
                <w:szCs w:val="20"/>
                <w:lang w:val="vi-VN"/>
              </w:rPr>
            </w:pPr>
            <w:r w:rsidRPr="00832C5E">
              <w:rPr>
                <w:rFonts w:ascii="Times New Roman" w:hAnsi="Times New Roman" w:cs="Times New Roman"/>
                <w:color w:val="auto"/>
                <w:sz w:val="20"/>
                <w:szCs w:val="20"/>
                <w:lang w:val="vi-VN"/>
              </w:rPr>
              <w:t>ADMIN</w:t>
            </w:r>
          </w:p>
        </w:tc>
        <w:tc>
          <w:tcPr>
            <w:tcW w:w="1276" w:type="dxa"/>
            <w:shd w:val="clear" w:color="auto" w:fill="auto"/>
            <w:tcMar>
              <w:top w:w="70" w:type="dxa"/>
              <w:left w:w="90" w:type="dxa"/>
              <w:bottom w:w="70" w:type="dxa"/>
              <w:right w:w="90" w:type="dxa"/>
            </w:tcMar>
            <w:vAlign w:val="center"/>
          </w:tcPr>
          <w:p w14:paraId="330457AC" w14:textId="77777777" w:rsidR="00E95683" w:rsidRPr="00832C5E" w:rsidRDefault="00E95683" w:rsidP="002114C9">
            <w:pPr>
              <w:rPr>
                <w:rFonts w:ascii="Times New Roman" w:hAnsi="Times New Roman" w:cs="Times New Roman"/>
                <w:color w:val="auto"/>
                <w:sz w:val="20"/>
                <w:szCs w:val="20"/>
                <w:lang w:val="vi-VN"/>
              </w:rPr>
            </w:pPr>
            <w:r w:rsidRPr="00832C5E">
              <w:rPr>
                <w:rFonts w:ascii="Times New Roman" w:hAnsi="Times New Roman" w:cs="Times New Roman"/>
                <w:color w:val="auto"/>
                <w:sz w:val="20"/>
                <w:szCs w:val="20"/>
                <w:lang w:val="vi-VN"/>
              </w:rPr>
              <w:t>Toàn hệ thống</w:t>
            </w:r>
          </w:p>
        </w:tc>
        <w:tc>
          <w:tcPr>
            <w:tcW w:w="1199" w:type="dxa"/>
            <w:shd w:val="clear" w:color="auto" w:fill="auto"/>
            <w:tcMar>
              <w:top w:w="70" w:type="dxa"/>
              <w:left w:w="90" w:type="dxa"/>
              <w:bottom w:w="70" w:type="dxa"/>
              <w:right w:w="90" w:type="dxa"/>
            </w:tcMar>
            <w:vAlign w:val="center"/>
          </w:tcPr>
          <w:p w14:paraId="48A4206D" w14:textId="77777777" w:rsidR="00E95683" w:rsidRPr="00832C5E" w:rsidRDefault="00E95683" w:rsidP="002114C9">
            <w:pPr>
              <w:rPr>
                <w:rFonts w:ascii="Times New Roman" w:hAnsi="Times New Roman" w:cs="Times New Roman"/>
                <w:color w:val="auto"/>
                <w:sz w:val="20"/>
                <w:szCs w:val="20"/>
                <w:lang w:val="vi-VN"/>
              </w:rPr>
            </w:pPr>
            <w:r w:rsidRPr="00832C5E">
              <w:rPr>
                <w:rFonts w:ascii="Times New Roman" w:hAnsi="Times New Roman" w:cs="Times New Roman"/>
                <w:color w:val="auto"/>
                <w:sz w:val="20"/>
                <w:szCs w:val="20"/>
                <w:lang w:val="vi-VN"/>
              </w:rPr>
              <w:t>Nhạy cảm</w:t>
            </w:r>
          </w:p>
        </w:tc>
      </w:tr>
      <w:tr w:rsidR="00E95683" w:rsidRPr="005D0D9B" w14:paraId="31F6DA34" w14:textId="77777777" w:rsidTr="002114C9">
        <w:tc>
          <w:tcPr>
            <w:tcW w:w="2760" w:type="dxa"/>
            <w:shd w:val="clear" w:color="auto" w:fill="auto"/>
            <w:tcMar>
              <w:top w:w="70" w:type="dxa"/>
              <w:left w:w="90" w:type="dxa"/>
              <w:bottom w:w="70" w:type="dxa"/>
              <w:right w:w="90" w:type="dxa"/>
            </w:tcMar>
            <w:vAlign w:val="center"/>
          </w:tcPr>
          <w:p w14:paraId="5BC1E94B" w14:textId="77777777" w:rsidR="00E95683" w:rsidRPr="005E294F" w:rsidRDefault="00E95683" w:rsidP="002114C9">
            <w:pPr>
              <w:rPr>
                <w:rStyle w:val="HTMLCode"/>
                <w:rFonts w:ascii="Times New Roman" w:eastAsiaTheme="majorEastAsia" w:hAnsi="Times New Roman" w:cs="Times New Roman"/>
              </w:rPr>
            </w:pPr>
            <w:r w:rsidRPr="005E294F">
              <w:rPr>
                <w:rFonts w:ascii="Times New Roman" w:hAnsi="Times New Roman" w:cs="Times New Roman"/>
                <w:sz w:val="20"/>
                <w:szCs w:val="20"/>
              </w:rPr>
              <w:t>SHOP_FOLLOW_SELF</w:t>
            </w:r>
          </w:p>
        </w:tc>
        <w:tc>
          <w:tcPr>
            <w:tcW w:w="1124" w:type="dxa"/>
            <w:shd w:val="clear" w:color="auto" w:fill="auto"/>
            <w:tcMar>
              <w:top w:w="70" w:type="dxa"/>
              <w:left w:w="90" w:type="dxa"/>
              <w:bottom w:w="70" w:type="dxa"/>
              <w:right w:w="90" w:type="dxa"/>
            </w:tcMar>
            <w:vAlign w:val="center"/>
          </w:tcPr>
          <w:p w14:paraId="391FC36E" w14:textId="77777777" w:rsidR="00E95683" w:rsidRPr="005E294F" w:rsidRDefault="00E95683" w:rsidP="002114C9">
            <w:pPr>
              <w:rPr>
                <w:rFonts w:ascii="Times New Roman" w:hAnsi="Times New Roman" w:cs="Times New Roman"/>
                <w:color w:val="auto"/>
                <w:sz w:val="20"/>
                <w:szCs w:val="20"/>
              </w:rPr>
            </w:pPr>
            <w:r w:rsidRPr="005E294F">
              <w:rPr>
                <w:rFonts w:ascii="Times New Roman" w:hAnsi="Times New Roman" w:cs="Times New Roman"/>
                <w:sz w:val="20"/>
                <w:szCs w:val="20"/>
              </w:rPr>
              <w:t>Shop follow</w:t>
            </w:r>
          </w:p>
        </w:tc>
        <w:tc>
          <w:tcPr>
            <w:tcW w:w="2585" w:type="dxa"/>
            <w:shd w:val="clear" w:color="auto" w:fill="auto"/>
            <w:tcMar>
              <w:top w:w="70" w:type="dxa"/>
              <w:left w:w="90" w:type="dxa"/>
              <w:bottom w:w="70" w:type="dxa"/>
              <w:right w:w="90" w:type="dxa"/>
            </w:tcMar>
            <w:vAlign w:val="center"/>
          </w:tcPr>
          <w:p w14:paraId="12991CFE" w14:textId="77777777" w:rsidR="00E95683" w:rsidRPr="005E294F" w:rsidRDefault="00E95683" w:rsidP="002114C9">
            <w:pPr>
              <w:rPr>
                <w:rFonts w:ascii="Times New Roman" w:hAnsi="Times New Roman" w:cs="Times New Roman"/>
                <w:sz w:val="20"/>
                <w:szCs w:val="20"/>
                <w:lang w:val="vi-VN"/>
              </w:rPr>
            </w:pPr>
            <w:r w:rsidRPr="005E294F">
              <w:rPr>
                <w:rFonts w:ascii="Times New Roman" w:hAnsi="Times New Roman" w:cs="Times New Roman"/>
                <w:sz w:val="20"/>
                <w:szCs w:val="20"/>
              </w:rPr>
              <w:t>Theo dõi, bỏ theo dõi và xem Shop đã theo dõi</w:t>
            </w:r>
          </w:p>
        </w:tc>
        <w:tc>
          <w:tcPr>
            <w:tcW w:w="1276" w:type="dxa"/>
            <w:shd w:val="clear" w:color="auto" w:fill="auto"/>
            <w:tcMar>
              <w:top w:w="70" w:type="dxa"/>
              <w:left w:w="90" w:type="dxa"/>
              <w:bottom w:w="70" w:type="dxa"/>
              <w:right w:w="90" w:type="dxa"/>
            </w:tcMar>
            <w:vAlign w:val="center"/>
          </w:tcPr>
          <w:p w14:paraId="16FA016F"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CUSTOMER</w:t>
            </w:r>
          </w:p>
        </w:tc>
        <w:tc>
          <w:tcPr>
            <w:tcW w:w="1276" w:type="dxa"/>
            <w:shd w:val="clear" w:color="auto" w:fill="auto"/>
            <w:tcMar>
              <w:top w:w="70" w:type="dxa"/>
              <w:left w:w="90" w:type="dxa"/>
              <w:bottom w:w="70" w:type="dxa"/>
              <w:right w:w="90" w:type="dxa"/>
            </w:tcMar>
            <w:vAlign w:val="center"/>
          </w:tcPr>
          <w:p w14:paraId="1015CBE7"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Bản thân</w:t>
            </w:r>
          </w:p>
        </w:tc>
        <w:tc>
          <w:tcPr>
            <w:tcW w:w="1199" w:type="dxa"/>
            <w:shd w:val="clear" w:color="auto" w:fill="auto"/>
            <w:tcMar>
              <w:top w:w="70" w:type="dxa"/>
              <w:left w:w="90" w:type="dxa"/>
              <w:bottom w:w="70" w:type="dxa"/>
              <w:right w:w="90" w:type="dxa"/>
            </w:tcMar>
            <w:vAlign w:val="center"/>
          </w:tcPr>
          <w:p w14:paraId="2F3C28D2"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Không nhạy cảm</w:t>
            </w:r>
          </w:p>
        </w:tc>
      </w:tr>
      <w:tr w:rsidR="00E95683" w:rsidRPr="005D0D9B" w14:paraId="48826655" w14:textId="77777777" w:rsidTr="002114C9">
        <w:tc>
          <w:tcPr>
            <w:tcW w:w="2760" w:type="dxa"/>
            <w:shd w:val="clear" w:color="auto" w:fill="auto"/>
            <w:tcMar>
              <w:top w:w="70" w:type="dxa"/>
              <w:left w:w="90" w:type="dxa"/>
              <w:bottom w:w="70" w:type="dxa"/>
              <w:right w:w="90" w:type="dxa"/>
            </w:tcMar>
            <w:vAlign w:val="center"/>
          </w:tcPr>
          <w:p w14:paraId="661DD587" w14:textId="77777777" w:rsidR="00E95683" w:rsidRPr="005E294F" w:rsidRDefault="00E95683" w:rsidP="002114C9">
            <w:pPr>
              <w:rPr>
                <w:rStyle w:val="HTMLCode"/>
                <w:rFonts w:ascii="Times New Roman" w:eastAsiaTheme="majorEastAsia" w:hAnsi="Times New Roman" w:cs="Times New Roman"/>
              </w:rPr>
            </w:pPr>
            <w:r w:rsidRPr="005E294F">
              <w:rPr>
                <w:rFonts w:ascii="Times New Roman" w:hAnsi="Times New Roman" w:cs="Times New Roman"/>
                <w:sz w:val="20"/>
                <w:szCs w:val="20"/>
              </w:rPr>
              <w:t>SHOP_COLLECTION_MANAGE_OWN</w:t>
            </w:r>
          </w:p>
        </w:tc>
        <w:tc>
          <w:tcPr>
            <w:tcW w:w="1124" w:type="dxa"/>
            <w:shd w:val="clear" w:color="auto" w:fill="auto"/>
            <w:tcMar>
              <w:top w:w="70" w:type="dxa"/>
              <w:left w:w="90" w:type="dxa"/>
              <w:bottom w:w="70" w:type="dxa"/>
              <w:right w:w="90" w:type="dxa"/>
            </w:tcMar>
            <w:vAlign w:val="center"/>
          </w:tcPr>
          <w:p w14:paraId="219597AD" w14:textId="77777777" w:rsidR="00E95683" w:rsidRPr="005E294F" w:rsidRDefault="00E95683" w:rsidP="002114C9">
            <w:pPr>
              <w:rPr>
                <w:rFonts w:ascii="Times New Roman" w:hAnsi="Times New Roman" w:cs="Times New Roman"/>
                <w:color w:val="auto"/>
                <w:sz w:val="20"/>
                <w:szCs w:val="20"/>
              </w:rPr>
            </w:pPr>
            <w:r w:rsidRPr="005E294F">
              <w:rPr>
                <w:rFonts w:ascii="Times New Roman" w:hAnsi="Times New Roman" w:cs="Times New Roman"/>
                <w:sz w:val="20"/>
                <w:szCs w:val="20"/>
              </w:rPr>
              <w:t>Bộ sưu tập Shop</w:t>
            </w:r>
          </w:p>
        </w:tc>
        <w:tc>
          <w:tcPr>
            <w:tcW w:w="2585" w:type="dxa"/>
            <w:shd w:val="clear" w:color="auto" w:fill="auto"/>
            <w:tcMar>
              <w:top w:w="70" w:type="dxa"/>
              <w:left w:w="90" w:type="dxa"/>
              <w:bottom w:w="70" w:type="dxa"/>
              <w:right w:w="90" w:type="dxa"/>
            </w:tcMar>
            <w:vAlign w:val="center"/>
          </w:tcPr>
          <w:p w14:paraId="02E89674" w14:textId="77777777" w:rsidR="00E95683" w:rsidRPr="005E294F" w:rsidRDefault="00E95683" w:rsidP="002114C9">
            <w:pPr>
              <w:rPr>
                <w:rFonts w:ascii="Times New Roman" w:hAnsi="Times New Roman" w:cs="Times New Roman"/>
                <w:sz w:val="20"/>
                <w:szCs w:val="20"/>
                <w:lang w:val="vi-VN"/>
              </w:rPr>
            </w:pPr>
            <w:r w:rsidRPr="005E294F">
              <w:rPr>
                <w:rFonts w:ascii="Times New Roman" w:hAnsi="Times New Roman" w:cs="Times New Roman"/>
                <w:sz w:val="20"/>
                <w:szCs w:val="20"/>
              </w:rPr>
              <w:t>Tạo/sửa/sắp xếp/ẩn bộ sưu tập của Shop mình</w:t>
            </w:r>
          </w:p>
        </w:tc>
        <w:tc>
          <w:tcPr>
            <w:tcW w:w="1276" w:type="dxa"/>
            <w:shd w:val="clear" w:color="auto" w:fill="auto"/>
            <w:tcMar>
              <w:top w:w="70" w:type="dxa"/>
              <w:left w:w="90" w:type="dxa"/>
              <w:bottom w:w="70" w:type="dxa"/>
              <w:right w:w="90" w:type="dxa"/>
            </w:tcMar>
            <w:vAlign w:val="center"/>
          </w:tcPr>
          <w:p w14:paraId="2FE08202"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SELLER</w:t>
            </w:r>
          </w:p>
        </w:tc>
        <w:tc>
          <w:tcPr>
            <w:tcW w:w="1276" w:type="dxa"/>
            <w:shd w:val="clear" w:color="auto" w:fill="auto"/>
            <w:tcMar>
              <w:top w:w="70" w:type="dxa"/>
              <w:left w:w="90" w:type="dxa"/>
              <w:bottom w:w="70" w:type="dxa"/>
              <w:right w:w="90" w:type="dxa"/>
            </w:tcMar>
            <w:vAlign w:val="center"/>
          </w:tcPr>
          <w:p w14:paraId="52E86477"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Cửa hàng của mình</w:t>
            </w:r>
          </w:p>
        </w:tc>
        <w:tc>
          <w:tcPr>
            <w:tcW w:w="1199" w:type="dxa"/>
            <w:shd w:val="clear" w:color="auto" w:fill="auto"/>
            <w:tcMar>
              <w:top w:w="70" w:type="dxa"/>
              <w:left w:w="90" w:type="dxa"/>
              <w:bottom w:w="70" w:type="dxa"/>
              <w:right w:w="90" w:type="dxa"/>
            </w:tcMar>
            <w:vAlign w:val="center"/>
          </w:tcPr>
          <w:p w14:paraId="3862FCA0"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Nhạy cảm</w:t>
            </w:r>
          </w:p>
        </w:tc>
      </w:tr>
      <w:tr w:rsidR="00E95683" w:rsidRPr="005D0D9B" w14:paraId="7EF3B021" w14:textId="77777777" w:rsidTr="002114C9">
        <w:tc>
          <w:tcPr>
            <w:tcW w:w="2760" w:type="dxa"/>
            <w:shd w:val="clear" w:color="auto" w:fill="auto"/>
            <w:tcMar>
              <w:top w:w="70" w:type="dxa"/>
              <w:left w:w="90" w:type="dxa"/>
              <w:bottom w:w="70" w:type="dxa"/>
              <w:right w:w="90" w:type="dxa"/>
            </w:tcMar>
            <w:vAlign w:val="center"/>
          </w:tcPr>
          <w:p w14:paraId="4D9CAD69" w14:textId="77777777" w:rsidR="00E95683" w:rsidRPr="005E294F" w:rsidRDefault="00E95683" w:rsidP="002114C9">
            <w:pPr>
              <w:rPr>
                <w:rStyle w:val="HTMLCode"/>
                <w:rFonts w:ascii="Times New Roman" w:eastAsiaTheme="majorEastAsia" w:hAnsi="Times New Roman" w:cs="Times New Roman"/>
              </w:rPr>
            </w:pPr>
            <w:r w:rsidRPr="005E294F">
              <w:rPr>
                <w:rFonts w:ascii="Times New Roman" w:hAnsi="Times New Roman" w:cs="Times New Roman"/>
                <w:sz w:val="20"/>
                <w:szCs w:val="20"/>
              </w:rPr>
              <w:t>PLATFORM_PROMOTION_READ</w:t>
            </w:r>
          </w:p>
        </w:tc>
        <w:tc>
          <w:tcPr>
            <w:tcW w:w="1124" w:type="dxa"/>
            <w:shd w:val="clear" w:color="auto" w:fill="auto"/>
            <w:tcMar>
              <w:top w:w="70" w:type="dxa"/>
              <w:left w:w="90" w:type="dxa"/>
              <w:bottom w:w="70" w:type="dxa"/>
              <w:right w:w="90" w:type="dxa"/>
            </w:tcMar>
            <w:vAlign w:val="center"/>
          </w:tcPr>
          <w:p w14:paraId="0EB56984" w14:textId="77777777" w:rsidR="00E95683" w:rsidRPr="005E294F" w:rsidRDefault="00E95683" w:rsidP="002114C9">
            <w:pPr>
              <w:rPr>
                <w:rFonts w:ascii="Times New Roman" w:hAnsi="Times New Roman" w:cs="Times New Roman"/>
                <w:color w:val="auto"/>
                <w:sz w:val="20"/>
                <w:szCs w:val="20"/>
              </w:rPr>
            </w:pPr>
            <w:r w:rsidRPr="005E294F">
              <w:rPr>
                <w:rFonts w:ascii="Times New Roman" w:hAnsi="Times New Roman" w:cs="Times New Roman"/>
                <w:sz w:val="20"/>
                <w:szCs w:val="20"/>
              </w:rPr>
              <w:t>Khuyến mãi nền tảng</w:t>
            </w:r>
          </w:p>
        </w:tc>
        <w:tc>
          <w:tcPr>
            <w:tcW w:w="2585" w:type="dxa"/>
            <w:shd w:val="clear" w:color="auto" w:fill="auto"/>
            <w:tcMar>
              <w:top w:w="70" w:type="dxa"/>
              <w:left w:w="90" w:type="dxa"/>
              <w:bottom w:w="70" w:type="dxa"/>
              <w:right w:w="90" w:type="dxa"/>
            </w:tcMar>
            <w:vAlign w:val="center"/>
          </w:tcPr>
          <w:p w14:paraId="609DB4A8" w14:textId="77777777" w:rsidR="00E95683" w:rsidRPr="005E294F" w:rsidRDefault="00E95683" w:rsidP="002114C9">
            <w:pPr>
              <w:rPr>
                <w:rFonts w:ascii="Times New Roman" w:hAnsi="Times New Roman" w:cs="Times New Roman"/>
                <w:sz w:val="20"/>
                <w:szCs w:val="20"/>
                <w:lang w:val="vi-VN"/>
              </w:rPr>
            </w:pPr>
            <w:r w:rsidRPr="005E294F">
              <w:rPr>
                <w:rFonts w:ascii="Times New Roman" w:hAnsi="Times New Roman" w:cs="Times New Roman"/>
                <w:sz w:val="20"/>
                <w:szCs w:val="20"/>
              </w:rPr>
              <w:t>Xem chương trình, điều kiện và thông tin sử dụng theo quyền</w:t>
            </w:r>
          </w:p>
        </w:tc>
        <w:tc>
          <w:tcPr>
            <w:tcW w:w="1276" w:type="dxa"/>
            <w:shd w:val="clear" w:color="auto" w:fill="auto"/>
            <w:tcMar>
              <w:top w:w="70" w:type="dxa"/>
              <w:left w:w="90" w:type="dxa"/>
              <w:bottom w:w="70" w:type="dxa"/>
              <w:right w:w="90" w:type="dxa"/>
            </w:tcMar>
            <w:vAlign w:val="center"/>
          </w:tcPr>
          <w:p w14:paraId="1D288AB8"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ADMIN</w:t>
            </w:r>
          </w:p>
        </w:tc>
        <w:tc>
          <w:tcPr>
            <w:tcW w:w="1276" w:type="dxa"/>
            <w:shd w:val="clear" w:color="auto" w:fill="auto"/>
            <w:tcMar>
              <w:top w:w="70" w:type="dxa"/>
              <w:left w:w="90" w:type="dxa"/>
              <w:bottom w:w="70" w:type="dxa"/>
              <w:right w:w="90" w:type="dxa"/>
            </w:tcMar>
            <w:vAlign w:val="center"/>
          </w:tcPr>
          <w:p w14:paraId="375E67B9"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Toàn hệ thống</w:t>
            </w:r>
          </w:p>
        </w:tc>
        <w:tc>
          <w:tcPr>
            <w:tcW w:w="1199" w:type="dxa"/>
            <w:shd w:val="clear" w:color="auto" w:fill="auto"/>
            <w:tcMar>
              <w:top w:w="70" w:type="dxa"/>
              <w:left w:w="90" w:type="dxa"/>
              <w:bottom w:w="70" w:type="dxa"/>
              <w:right w:w="90" w:type="dxa"/>
            </w:tcMar>
            <w:vAlign w:val="center"/>
          </w:tcPr>
          <w:p w14:paraId="3BBDE47F"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Nhạy cảm</w:t>
            </w:r>
          </w:p>
        </w:tc>
      </w:tr>
      <w:tr w:rsidR="00E95683" w:rsidRPr="005D0D9B" w14:paraId="16317B28" w14:textId="77777777" w:rsidTr="002114C9">
        <w:tc>
          <w:tcPr>
            <w:tcW w:w="2760" w:type="dxa"/>
            <w:shd w:val="clear" w:color="auto" w:fill="auto"/>
            <w:tcMar>
              <w:top w:w="70" w:type="dxa"/>
              <w:left w:w="90" w:type="dxa"/>
              <w:bottom w:w="70" w:type="dxa"/>
              <w:right w:w="90" w:type="dxa"/>
            </w:tcMar>
            <w:vAlign w:val="center"/>
          </w:tcPr>
          <w:p w14:paraId="65B8D394" w14:textId="77777777" w:rsidR="00E95683" w:rsidRPr="005E294F" w:rsidRDefault="00E95683" w:rsidP="002114C9">
            <w:pPr>
              <w:rPr>
                <w:rStyle w:val="HTMLCode"/>
                <w:rFonts w:ascii="Times New Roman" w:eastAsiaTheme="majorEastAsia" w:hAnsi="Times New Roman" w:cs="Times New Roman"/>
              </w:rPr>
            </w:pPr>
            <w:r w:rsidRPr="005E294F">
              <w:rPr>
                <w:rFonts w:ascii="Times New Roman" w:hAnsi="Times New Roman" w:cs="Times New Roman"/>
                <w:sz w:val="20"/>
                <w:szCs w:val="20"/>
              </w:rPr>
              <w:t>PLATFORM_PROMOTION_MANAGE</w:t>
            </w:r>
          </w:p>
        </w:tc>
        <w:tc>
          <w:tcPr>
            <w:tcW w:w="1124" w:type="dxa"/>
            <w:shd w:val="clear" w:color="auto" w:fill="auto"/>
            <w:tcMar>
              <w:top w:w="70" w:type="dxa"/>
              <w:left w:w="90" w:type="dxa"/>
              <w:bottom w:w="70" w:type="dxa"/>
              <w:right w:w="90" w:type="dxa"/>
            </w:tcMar>
            <w:vAlign w:val="center"/>
          </w:tcPr>
          <w:p w14:paraId="7E99BCB0" w14:textId="77777777" w:rsidR="00E95683" w:rsidRPr="005E294F" w:rsidRDefault="00E95683" w:rsidP="002114C9">
            <w:pPr>
              <w:rPr>
                <w:rFonts w:ascii="Times New Roman" w:hAnsi="Times New Roman" w:cs="Times New Roman"/>
                <w:color w:val="auto"/>
                <w:sz w:val="20"/>
                <w:szCs w:val="20"/>
              </w:rPr>
            </w:pPr>
            <w:r w:rsidRPr="005E294F">
              <w:rPr>
                <w:rFonts w:ascii="Times New Roman" w:hAnsi="Times New Roman" w:cs="Times New Roman"/>
                <w:sz w:val="20"/>
                <w:szCs w:val="20"/>
              </w:rPr>
              <w:t>Khuyến mãi nền tảng</w:t>
            </w:r>
          </w:p>
        </w:tc>
        <w:tc>
          <w:tcPr>
            <w:tcW w:w="2585" w:type="dxa"/>
            <w:shd w:val="clear" w:color="auto" w:fill="auto"/>
            <w:tcMar>
              <w:top w:w="70" w:type="dxa"/>
              <w:left w:w="90" w:type="dxa"/>
              <w:bottom w:w="70" w:type="dxa"/>
              <w:right w:w="90" w:type="dxa"/>
            </w:tcMar>
            <w:vAlign w:val="center"/>
          </w:tcPr>
          <w:p w14:paraId="6AE8A9AA" w14:textId="77777777" w:rsidR="00E95683" w:rsidRPr="005E294F" w:rsidRDefault="00E95683" w:rsidP="002114C9">
            <w:pPr>
              <w:rPr>
                <w:rFonts w:ascii="Times New Roman" w:hAnsi="Times New Roman" w:cs="Times New Roman"/>
                <w:sz w:val="20"/>
                <w:szCs w:val="20"/>
                <w:lang w:val="vi-VN"/>
              </w:rPr>
            </w:pPr>
            <w:r w:rsidRPr="005E294F">
              <w:rPr>
                <w:rFonts w:ascii="Times New Roman" w:hAnsi="Times New Roman" w:cs="Times New Roman"/>
                <w:sz w:val="20"/>
                <w:szCs w:val="20"/>
              </w:rPr>
              <w:t>Tạo/sửa/kích hoạt/tạm dừng chương trình nền tảng</w:t>
            </w:r>
          </w:p>
        </w:tc>
        <w:tc>
          <w:tcPr>
            <w:tcW w:w="1276" w:type="dxa"/>
            <w:shd w:val="clear" w:color="auto" w:fill="auto"/>
            <w:tcMar>
              <w:top w:w="70" w:type="dxa"/>
              <w:left w:w="90" w:type="dxa"/>
              <w:bottom w:w="70" w:type="dxa"/>
              <w:right w:w="90" w:type="dxa"/>
            </w:tcMar>
            <w:vAlign w:val="center"/>
          </w:tcPr>
          <w:p w14:paraId="7AC1D72A"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ADMIN</w:t>
            </w:r>
          </w:p>
        </w:tc>
        <w:tc>
          <w:tcPr>
            <w:tcW w:w="1276" w:type="dxa"/>
            <w:shd w:val="clear" w:color="auto" w:fill="auto"/>
            <w:tcMar>
              <w:top w:w="70" w:type="dxa"/>
              <w:left w:w="90" w:type="dxa"/>
              <w:bottom w:w="70" w:type="dxa"/>
              <w:right w:w="90" w:type="dxa"/>
            </w:tcMar>
            <w:vAlign w:val="center"/>
          </w:tcPr>
          <w:p w14:paraId="79686290"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Toàn hệ thống</w:t>
            </w:r>
          </w:p>
        </w:tc>
        <w:tc>
          <w:tcPr>
            <w:tcW w:w="1199" w:type="dxa"/>
            <w:shd w:val="clear" w:color="auto" w:fill="auto"/>
            <w:tcMar>
              <w:top w:w="70" w:type="dxa"/>
              <w:left w:w="90" w:type="dxa"/>
              <w:bottom w:w="70" w:type="dxa"/>
              <w:right w:w="90" w:type="dxa"/>
            </w:tcMar>
            <w:vAlign w:val="center"/>
          </w:tcPr>
          <w:p w14:paraId="349A1557" w14:textId="77777777" w:rsidR="00E95683" w:rsidRPr="005E294F" w:rsidRDefault="00E95683" w:rsidP="002114C9">
            <w:pPr>
              <w:rPr>
                <w:rFonts w:ascii="Times New Roman" w:hAnsi="Times New Roman" w:cs="Times New Roman"/>
                <w:color w:val="auto"/>
                <w:sz w:val="20"/>
                <w:szCs w:val="20"/>
                <w:lang w:val="vi-VN"/>
              </w:rPr>
            </w:pPr>
            <w:r w:rsidRPr="005E294F">
              <w:rPr>
                <w:rFonts w:ascii="Times New Roman" w:hAnsi="Times New Roman" w:cs="Times New Roman"/>
                <w:sz w:val="20"/>
                <w:szCs w:val="20"/>
              </w:rPr>
              <w:t>Mức cao</w:t>
            </w:r>
          </w:p>
        </w:tc>
      </w:tr>
      <w:tr w:rsidR="00E95683" w:rsidRPr="005D0D9B" w14:paraId="0B1DB47D" w14:textId="77777777" w:rsidTr="002114C9">
        <w:tc>
          <w:tcPr>
            <w:tcW w:w="2760" w:type="dxa"/>
            <w:shd w:val="clear" w:color="auto" w:fill="auto"/>
            <w:tcMar>
              <w:top w:w="70" w:type="dxa"/>
              <w:left w:w="90" w:type="dxa"/>
              <w:bottom w:w="70" w:type="dxa"/>
              <w:right w:w="90" w:type="dxa"/>
            </w:tcMar>
          </w:tcPr>
          <w:p w14:paraId="034E6B20"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VOUCHER_CLAIM_SELF</w:t>
            </w:r>
          </w:p>
        </w:tc>
        <w:tc>
          <w:tcPr>
            <w:tcW w:w="1124" w:type="dxa"/>
            <w:shd w:val="clear" w:color="auto" w:fill="auto"/>
            <w:tcMar>
              <w:top w:w="70" w:type="dxa"/>
              <w:left w:w="90" w:type="dxa"/>
              <w:bottom w:w="70" w:type="dxa"/>
              <w:right w:w="90" w:type="dxa"/>
            </w:tcMar>
          </w:tcPr>
          <w:p w14:paraId="727069F0"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Kho Voucher</w:t>
            </w:r>
          </w:p>
        </w:tc>
        <w:tc>
          <w:tcPr>
            <w:tcW w:w="2585" w:type="dxa"/>
            <w:shd w:val="clear" w:color="auto" w:fill="auto"/>
            <w:tcMar>
              <w:top w:w="70" w:type="dxa"/>
              <w:left w:w="90" w:type="dxa"/>
              <w:bottom w:w="70" w:type="dxa"/>
              <w:right w:w="90" w:type="dxa"/>
            </w:tcMar>
          </w:tcPr>
          <w:p w14:paraId="5D9D08AF"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Nhận Shop Voucher sau khi Follow Shop đủ điều kiện</w:t>
            </w:r>
          </w:p>
        </w:tc>
        <w:tc>
          <w:tcPr>
            <w:tcW w:w="1276" w:type="dxa"/>
            <w:shd w:val="clear" w:color="auto" w:fill="auto"/>
            <w:tcMar>
              <w:top w:w="70" w:type="dxa"/>
              <w:left w:w="90" w:type="dxa"/>
              <w:bottom w:w="70" w:type="dxa"/>
              <w:right w:w="90" w:type="dxa"/>
            </w:tcMar>
          </w:tcPr>
          <w:p w14:paraId="6C631317"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VOUCHER_CLAIM_SELF</w:t>
            </w:r>
          </w:p>
        </w:tc>
        <w:tc>
          <w:tcPr>
            <w:tcW w:w="1276" w:type="dxa"/>
            <w:shd w:val="clear" w:color="auto" w:fill="auto"/>
            <w:tcMar>
              <w:top w:w="70" w:type="dxa"/>
              <w:left w:w="90" w:type="dxa"/>
              <w:bottom w:w="70" w:type="dxa"/>
              <w:right w:w="90" w:type="dxa"/>
            </w:tcMar>
          </w:tcPr>
          <w:p w14:paraId="2FE03A50"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Kho Voucher</w:t>
            </w:r>
          </w:p>
        </w:tc>
        <w:tc>
          <w:tcPr>
            <w:tcW w:w="1199" w:type="dxa"/>
            <w:shd w:val="clear" w:color="auto" w:fill="auto"/>
            <w:tcMar>
              <w:top w:w="70" w:type="dxa"/>
              <w:left w:w="90" w:type="dxa"/>
              <w:bottom w:w="70" w:type="dxa"/>
              <w:right w:w="90" w:type="dxa"/>
            </w:tcMar>
          </w:tcPr>
          <w:p w14:paraId="4829EAB3"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Nhận Shop Voucher sau khi Follow Shop đủ điều kiện</w:t>
            </w:r>
          </w:p>
        </w:tc>
      </w:tr>
      <w:tr w:rsidR="00E95683" w:rsidRPr="005D0D9B" w14:paraId="66EDB0D9" w14:textId="77777777" w:rsidTr="002114C9">
        <w:tc>
          <w:tcPr>
            <w:tcW w:w="2760" w:type="dxa"/>
            <w:shd w:val="clear" w:color="auto" w:fill="auto"/>
            <w:tcMar>
              <w:top w:w="70" w:type="dxa"/>
              <w:left w:w="90" w:type="dxa"/>
              <w:bottom w:w="70" w:type="dxa"/>
              <w:right w:w="90" w:type="dxa"/>
            </w:tcMar>
          </w:tcPr>
          <w:p w14:paraId="0DA1E2A0"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VOUCHER_WALLET_READ_SELF</w:t>
            </w:r>
          </w:p>
        </w:tc>
        <w:tc>
          <w:tcPr>
            <w:tcW w:w="1124" w:type="dxa"/>
            <w:shd w:val="clear" w:color="auto" w:fill="auto"/>
            <w:tcMar>
              <w:top w:w="70" w:type="dxa"/>
              <w:left w:w="90" w:type="dxa"/>
              <w:bottom w:w="70" w:type="dxa"/>
              <w:right w:w="90" w:type="dxa"/>
            </w:tcMar>
          </w:tcPr>
          <w:p w14:paraId="167FC4FB"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Kho Voucher</w:t>
            </w:r>
          </w:p>
        </w:tc>
        <w:tc>
          <w:tcPr>
            <w:tcW w:w="2585" w:type="dxa"/>
            <w:shd w:val="clear" w:color="auto" w:fill="auto"/>
            <w:tcMar>
              <w:top w:w="70" w:type="dxa"/>
              <w:left w:w="90" w:type="dxa"/>
              <w:bottom w:w="70" w:type="dxa"/>
              <w:right w:w="90" w:type="dxa"/>
            </w:tcMar>
          </w:tcPr>
          <w:p w14:paraId="3EB49525"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Xem các Voucher chính mình đã nhận và trạng thái sử dụng</w:t>
            </w:r>
          </w:p>
        </w:tc>
        <w:tc>
          <w:tcPr>
            <w:tcW w:w="1276" w:type="dxa"/>
            <w:shd w:val="clear" w:color="auto" w:fill="auto"/>
            <w:tcMar>
              <w:top w:w="70" w:type="dxa"/>
              <w:left w:w="90" w:type="dxa"/>
              <w:bottom w:w="70" w:type="dxa"/>
              <w:right w:w="90" w:type="dxa"/>
            </w:tcMar>
          </w:tcPr>
          <w:p w14:paraId="30CA7C9E"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VOUCHER_WALLET_READ_SELF</w:t>
            </w:r>
          </w:p>
        </w:tc>
        <w:tc>
          <w:tcPr>
            <w:tcW w:w="1276" w:type="dxa"/>
            <w:shd w:val="clear" w:color="auto" w:fill="auto"/>
            <w:tcMar>
              <w:top w:w="70" w:type="dxa"/>
              <w:left w:w="90" w:type="dxa"/>
              <w:bottom w:w="70" w:type="dxa"/>
              <w:right w:w="90" w:type="dxa"/>
            </w:tcMar>
          </w:tcPr>
          <w:p w14:paraId="631B7A82"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Kho Voucher</w:t>
            </w:r>
          </w:p>
        </w:tc>
        <w:tc>
          <w:tcPr>
            <w:tcW w:w="1199" w:type="dxa"/>
            <w:shd w:val="clear" w:color="auto" w:fill="auto"/>
            <w:tcMar>
              <w:top w:w="70" w:type="dxa"/>
              <w:left w:w="90" w:type="dxa"/>
              <w:bottom w:w="70" w:type="dxa"/>
              <w:right w:w="90" w:type="dxa"/>
            </w:tcMar>
          </w:tcPr>
          <w:p w14:paraId="3037C783" w14:textId="77777777" w:rsidR="00E95683" w:rsidRPr="00C34EB5" w:rsidRDefault="00E95683" w:rsidP="002114C9">
            <w:pPr>
              <w:rPr>
                <w:rFonts w:ascii="Times New Roman" w:hAnsi="Times New Roman" w:cs="Times New Roman"/>
                <w:sz w:val="20"/>
                <w:szCs w:val="20"/>
              </w:rPr>
            </w:pPr>
            <w:r w:rsidRPr="00C34EB5">
              <w:rPr>
                <w:rFonts w:ascii="Times New Roman" w:hAnsi="Times New Roman" w:cs="Times New Roman"/>
                <w:sz w:val="20"/>
                <w:szCs w:val="20"/>
              </w:rPr>
              <w:t>Xem các Voucher chính mình đã nhận và trạng thái sử dụng</w:t>
            </w:r>
          </w:p>
        </w:tc>
      </w:tr>
      <w:tr w:rsidR="00237C31" w:rsidRPr="005D0D9B" w14:paraId="6E36DCE6" w14:textId="77777777" w:rsidTr="00B6497C">
        <w:tc>
          <w:tcPr>
            <w:tcW w:w="2760" w:type="dxa"/>
            <w:shd w:val="clear" w:color="auto" w:fill="auto"/>
            <w:tcMar>
              <w:top w:w="70" w:type="dxa"/>
              <w:left w:w="90" w:type="dxa"/>
              <w:bottom w:w="70" w:type="dxa"/>
              <w:right w:w="90" w:type="dxa"/>
            </w:tcMar>
            <w:vAlign w:val="center"/>
          </w:tcPr>
          <w:p w14:paraId="7FAC6237" w14:textId="6890BE2D" w:rsidR="00237C31" w:rsidRPr="00237C31" w:rsidRDefault="00237C31" w:rsidP="00237C31">
            <w:pPr>
              <w:rPr>
                <w:rFonts w:ascii="Times New Roman" w:hAnsi="Times New Roman" w:cs="Times New Roman"/>
                <w:sz w:val="20"/>
                <w:szCs w:val="20"/>
              </w:rPr>
            </w:pPr>
            <w:r w:rsidRPr="00237C31">
              <w:rPr>
                <w:rStyle w:val="HTMLCode"/>
                <w:rFonts w:ascii="Times New Roman" w:eastAsiaTheme="majorEastAsia" w:hAnsi="Times New Roman" w:cs="Times New Roman"/>
              </w:rPr>
              <w:lastRenderedPageBreak/>
              <w:t>SELLER_APPLICATION_SUBMIT_SELF</w:t>
            </w:r>
          </w:p>
        </w:tc>
        <w:tc>
          <w:tcPr>
            <w:tcW w:w="1124" w:type="dxa"/>
            <w:shd w:val="clear" w:color="auto" w:fill="auto"/>
            <w:tcMar>
              <w:top w:w="70" w:type="dxa"/>
              <w:left w:w="90" w:type="dxa"/>
              <w:bottom w:w="70" w:type="dxa"/>
              <w:right w:w="90" w:type="dxa"/>
            </w:tcMar>
            <w:vAlign w:val="center"/>
          </w:tcPr>
          <w:p w14:paraId="1340D138" w14:textId="13DCB7AA"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Đơn đăng ký Seller</w:t>
            </w:r>
          </w:p>
        </w:tc>
        <w:tc>
          <w:tcPr>
            <w:tcW w:w="2585" w:type="dxa"/>
            <w:shd w:val="clear" w:color="auto" w:fill="auto"/>
            <w:tcMar>
              <w:top w:w="70" w:type="dxa"/>
              <w:left w:w="90" w:type="dxa"/>
              <w:bottom w:w="70" w:type="dxa"/>
              <w:right w:w="90" w:type="dxa"/>
            </w:tcMar>
            <w:vAlign w:val="center"/>
          </w:tcPr>
          <w:p w14:paraId="38A700ED" w14:textId="157EBD24"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Gửi yêu cầu trở thành Seller bằng SellerApplication của chính mình</w:t>
            </w:r>
          </w:p>
        </w:tc>
        <w:tc>
          <w:tcPr>
            <w:tcW w:w="1276" w:type="dxa"/>
            <w:shd w:val="clear" w:color="auto" w:fill="auto"/>
            <w:tcMar>
              <w:top w:w="70" w:type="dxa"/>
              <w:left w:w="90" w:type="dxa"/>
              <w:bottom w:w="70" w:type="dxa"/>
              <w:right w:w="90" w:type="dxa"/>
            </w:tcMar>
            <w:vAlign w:val="center"/>
          </w:tcPr>
          <w:p w14:paraId="79DB44AF" w14:textId="3A2AD363"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CUSTOMER</w:t>
            </w:r>
          </w:p>
        </w:tc>
        <w:tc>
          <w:tcPr>
            <w:tcW w:w="1276" w:type="dxa"/>
            <w:shd w:val="clear" w:color="auto" w:fill="auto"/>
            <w:tcMar>
              <w:top w:w="70" w:type="dxa"/>
              <w:left w:w="90" w:type="dxa"/>
              <w:bottom w:w="70" w:type="dxa"/>
              <w:right w:w="90" w:type="dxa"/>
            </w:tcMar>
            <w:vAlign w:val="center"/>
          </w:tcPr>
          <w:p w14:paraId="6BE6DD71" w14:textId="17FC577B"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Bản thân</w:t>
            </w:r>
          </w:p>
        </w:tc>
        <w:tc>
          <w:tcPr>
            <w:tcW w:w="1199" w:type="dxa"/>
            <w:shd w:val="clear" w:color="auto" w:fill="auto"/>
            <w:tcMar>
              <w:top w:w="70" w:type="dxa"/>
              <w:left w:w="90" w:type="dxa"/>
              <w:bottom w:w="70" w:type="dxa"/>
              <w:right w:w="90" w:type="dxa"/>
            </w:tcMar>
            <w:vAlign w:val="center"/>
          </w:tcPr>
          <w:p w14:paraId="12CA193C" w14:textId="46B4CD58"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Nhạy cảm</w:t>
            </w:r>
          </w:p>
        </w:tc>
      </w:tr>
      <w:tr w:rsidR="00237C31" w:rsidRPr="005D0D9B" w14:paraId="3A893BEE" w14:textId="77777777" w:rsidTr="00B6497C">
        <w:tc>
          <w:tcPr>
            <w:tcW w:w="2760" w:type="dxa"/>
            <w:shd w:val="clear" w:color="auto" w:fill="auto"/>
            <w:tcMar>
              <w:top w:w="70" w:type="dxa"/>
              <w:left w:w="90" w:type="dxa"/>
              <w:bottom w:w="70" w:type="dxa"/>
              <w:right w:w="90" w:type="dxa"/>
            </w:tcMar>
            <w:vAlign w:val="center"/>
          </w:tcPr>
          <w:p w14:paraId="311C09ED" w14:textId="213683A2" w:rsidR="00237C31" w:rsidRPr="00237C31" w:rsidRDefault="00237C31" w:rsidP="00237C31">
            <w:pPr>
              <w:rPr>
                <w:rFonts w:ascii="Times New Roman" w:hAnsi="Times New Roman" w:cs="Times New Roman"/>
                <w:sz w:val="20"/>
                <w:szCs w:val="20"/>
              </w:rPr>
            </w:pPr>
            <w:r w:rsidRPr="00237C31">
              <w:rPr>
                <w:rStyle w:val="HTMLCode"/>
                <w:rFonts w:ascii="Times New Roman" w:eastAsiaTheme="majorEastAsia" w:hAnsi="Times New Roman" w:cs="Times New Roman"/>
              </w:rPr>
              <w:t>SHOP_CREATE_OWN</w:t>
            </w:r>
          </w:p>
        </w:tc>
        <w:tc>
          <w:tcPr>
            <w:tcW w:w="1124" w:type="dxa"/>
            <w:shd w:val="clear" w:color="auto" w:fill="auto"/>
            <w:tcMar>
              <w:top w:w="70" w:type="dxa"/>
              <w:left w:w="90" w:type="dxa"/>
              <w:bottom w:w="70" w:type="dxa"/>
              <w:right w:w="90" w:type="dxa"/>
            </w:tcMar>
            <w:vAlign w:val="center"/>
          </w:tcPr>
          <w:p w14:paraId="1BB59D8B" w14:textId="4364AF73"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Cửa hàng</w:t>
            </w:r>
          </w:p>
        </w:tc>
        <w:tc>
          <w:tcPr>
            <w:tcW w:w="2585" w:type="dxa"/>
            <w:shd w:val="clear" w:color="auto" w:fill="auto"/>
            <w:tcMar>
              <w:top w:w="70" w:type="dxa"/>
              <w:left w:w="90" w:type="dxa"/>
              <w:bottom w:w="70" w:type="dxa"/>
              <w:right w:w="90" w:type="dxa"/>
            </w:tcMar>
            <w:vAlign w:val="center"/>
          </w:tcPr>
          <w:p w14:paraId="2169AC2C" w14:textId="08ABA134"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Tạo cửa hàng mới sau khi được phê duyệt trở thành Seller; hệ thống tự gán quyền sở hữu cửa hàng cho Seller hiện tại</w:t>
            </w:r>
          </w:p>
        </w:tc>
        <w:tc>
          <w:tcPr>
            <w:tcW w:w="1276" w:type="dxa"/>
            <w:shd w:val="clear" w:color="auto" w:fill="auto"/>
            <w:tcMar>
              <w:top w:w="70" w:type="dxa"/>
              <w:left w:w="90" w:type="dxa"/>
              <w:bottom w:w="70" w:type="dxa"/>
              <w:right w:w="90" w:type="dxa"/>
            </w:tcMar>
            <w:vAlign w:val="center"/>
          </w:tcPr>
          <w:p w14:paraId="6DFEE32E" w14:textId="3B53F3E0"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SELLER</w:t>
            </w:r>
          </w:p>
        </w:tc>
        <w:tc>
          <w:tcPr>
            <w:tcW w:w="1276" w:type="dxa"/>
            <w:shd w:val="clear" w:color="auto" w:fill="auto"/>
            <w:tcMar>
              <w:top w:w="70" w:type="dxa"/>
              <w:left w:w="90" w:type="dxa"/>
              <w:bottom w:w="70" w:type="dxa"/>
              <w:right w:w="90" w:type="dxa"/>
            </w:tcMar>
            <w:vAlign w:val="center"/>
          </w:tcPr>
          <w:p w14:paraId="665E5BB0" w14:textId="1EBFA3C1"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Bản thân (Shop mới tạo)</w:t>
            </w:r>
          </w:p>
        </w:tc>
        <w:tc>
          <w:tcPr>
            <w:tcW w:w="1199" w:type="dxa"/>
            <w:shd w:val="clear" w:color="auto" w:fill="auto"/>
            <w:tcMar>
              <w:top w:w="70" w:type="dxa"/>
              <w:left w:w="90" w:type="dxa"/>
              <w:bottom w:w="70" w:type="dxa"/>
              <w:right w:w="90" w:type="dxa"/>
            </w:tcMar>
            <w:vAlign w:val="center"/>
          </w:tcPr>
          <w:p w14:paraId="4CF05211" w14:textId="38F9F29D" w:rsidR="00237C31" w:rsidRPr="00237C31" w:rsidRDefault="00237C31" w:rsidP="00237C31">
            <w:pPr>
              <w:rPr>
                <w:rFonts w:ascii="Times New Roman" w:hAnsi="Times New Roman" w:cs="Times New Roman"/>
                <w:sz w:val="20"/>
                <w:szCs w:val="20"/>
              </w:rPr>
            </w:pPr>
            <w:r w:rsidRPr="00237C31">
              <w:rPr>
                <w:rFonts w:ascii="Times New Roman" w:hAnsi="Times New Roman" w:cs="Times New Roman"/>
                <w:sz w:val="20"/>
                <w:szCs w:val="20"/>
              </w:rPr>
              <w:t>Nhạy cảm</w:t>
            </w:r>
          </w:p>
        </w:tc>
      </w:tr>
    </w:tbl>
    <w:p w14:paraId="47A660E1" w14:textId="77777777" w:rsidR="00E95683" w:rsidRPr="005D0D9B" w:rsidRDefault="00E95683" w:rsidP="00E95683">
      <w:pPr>
        <w:rPr>
          <w:rFonts w:ascii="Times New Roman" w:hAnsi="Times New Roman" w:cs="Times New Roman"/>
          <w:color w:val="auto"/>
          <w:sz w:val="26"/>
          <w:szCs w:val="26"/>
          <w:lang w:val="vi-VN"/>
        </w:rPr>
      </w:pPr>
    </w:p>
    <w:p w14:paraId="54DF6EBB" w14:textId="77777777" w:rsidR="00E95683" w:rsidRPr="00832C5E" w:rsidRDefault="00E95683" w:rsidP="00E95683">
      <w:pPr>
        <w:rPr>
          <w:rFonts w:ascii="Times New Roman" w:hAnsi="Times New Roman" w:cs="Times New Roman"/>
          <w:b/>
          <w:bCs/>
          <w:color w:val="auto"/>
          <w:sz w:val="26"/>
          <w:szCs w:val="26"/>
        </w:rPr>
      </w:pPr>
      <w:r w:rsidRPr="00832C5E">
        <w:rPr>
          <w:rFonts w:ascii="Times New Roman" w:eastAsia="Carlito" w:hAnsi="Times New Roman" w:cs="Times New Roman"/>
          <w:b/>
          <w:bCs/>
          <w:color w:val="auto"/>
          <w:sz w:val="26"/>
          <w:szCs w:val="26"/>
        </w:rPr>
        <w:t>8.4 Nguyên tắc ownership/scope</w:t>
      </w:r>
    </w:p>
    <w:p w14:paraId="1AA7D15B"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SELF</w:t>
      </w:r>
      <w:r w:rsidRPr="009A750F">
        <w:rPr>
          <w:rFonts w:ascii="Times New Roman" w:eastAsia="Carlito" w:hAnsi="Times New Roman" w:cs="Times New Roman"/>
          <w:color w:val="auto"/>
          <w:sz w:val="26"/>
          <w:szCs w:val="26"/>
        </w:rPr>
        <w:t>: resource thuộc current User/Customer.</w:t>
      </w:r>
    </w:p>
    <w:p w14:paraId="3317463C"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OWN_SHOP</w:t>
      </w:r>
      <w:r w:rsidRPr="009A750F">
        <w:rPr>
          <w:rFonts w:ascii="Times New Roman" w:eastAsia="Carlito" w:hAnsi="Times New Roman" w:cs="Times New Roman"/>
          <w:color w:val="auto"/>
          <w:sz w:val="26"/>
          <w:szCs w:val="26"/>
        </w:rPr>
        <w:t>: resource quy về Shop mà Seller đang được phép quản lý.</w:t>
      </w:r>
    </w:p>
    <w:p w14:paraId="1EEE2BCA"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PURCHASE</w:t>
      </w:r>
      <w:r w:rsidRPr="009A750F">
        <w:rPr>
          <w:rFonts w:ascii="Times New Roman" w:eastAsia="Carlito" w:hAnsi="Times New Roman" w:cs="Times New Roman"/>
          <w:color w:val="auto"/>
          <w:sz w:val="26"/>
          <w:szCs w:val="26"/>
        </w:rPr>
        <w:t>: quyền dựa trên bằng chứng OrderItem/verified purchase.</w:t>
      </w:r>
    </w:p>
    <w:p w14:paraId="32129C81"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ALL</w:t>
      </w:r>
      <w:r w:rsidRPr="009A750F">
        <w:rPr>
          <w:rFonts w:ascii="Times New Roman" w:eastAsia="Carlito" w:hAnsi="Times New Roman" w:cs="Times New Roman"/>
          <w:color w:val="auto"/>
          <w:sz w:val="26"/>
          <w:szCs w:val="26"/>
        </w:rPr>
        <w:t>: chỉ dành cho permission quản trị cụ thể; không được suy ra chỉ từ ADMIN role.</w:t>
      </w:r>
    </w:p>
    <w:p w14:paraId="0F0ADC94"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Liberation Sans" w:hAnsi="Times New Roman" w:cs="Times New Roman"/>
          <w:color w:val="auto"/>
          <w:sz w:val="26"/>
          <w:szCs w:val="26"/>
        </w:rPr>
        <w:t>PUBLIC</w:t>
      </w:r>
      <w:r w:rsidRPr="009A750F">
        <w:rPr>
          <w:rFonts w:ascii="Times New Roman" w:eastAsia="Carlito" w:hAnsi="Times New Roman" w:cs="Times New Roman"/>
          <w:color w:val="auto"/>
          <w:sz w:val="26"/>
          <w:szCs w:val="26"/>
        </w:rPr>
        <w:t>: dữ liệu công khai được explicit allow; không dùng cho resource riêng tư.</w:t>
      </w:r>
    </w:p>
    <w:p w14:paraId="2EBCD9D5"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 xml:space="preserve">Ownership phải resolve từ dữ liệu server-side. </w:t>
      </w:r>
      <w:r w:rsidRPr="009A750F">
        <w:rPr>
          <w:rFonts w:ascii="Times New Roman" w:eastAsia="Liberation Sans" w:hAnsi="Times New Roman" w:cs="Times New Roman"/>
          <w:color w:val="auto"/>
          <w:sz w:val="26"/>
          <w:szCs w:val="26"/>
        </w:rPr>
        <w:t>shopId</w:t>
      </w:r>
      <w:r w:rsidRPr="009A750F">
        <w:rPr>
          <w:rFonts w:ascii="Times New Roman" w:eastAsia="Carlito" w:hAnsi="Times New Roman" w:cs="Times New Roman"/>
          <w:color w:val="auto"/>
          <w:sz w:val="26"/>
          <w:szCs w:val="26"/>
        </w:rPr>
        <w:t xml:space="preserve">, </w:t>
      </w:r>
      <w:r w:rsidRPr="009A750F">
        <w:rPr>
          <w:rFonts w:ascii="Times New Roman" w:eastAsia="Liberation Sans" w:hAnsi="Times New Roman" w:cs="Times New Roman"/>
          <w:color w:val="auto"/>
          <w:sz w:val="26"/>
          <w:szCs w:val="26"/>
        </w:rPr>
        <w:t>userId</w:t>
      </w:r>
      <w:r w:rsidRPr="009A750F">
        <w:rPr>
          <w:rFonts w:ascii="Times New Roman" w:eastAsia="Carlito" w:hAnsi="Times New Roman" w:cs="Times New Roman"/>
          <w:color w:val="auto"/>
          <w:sz w:val="26"/>
          <w:szCs w:val="26"/>
        </w:rPr>
        <w:t xml:space="preserve">, </w:t>
      </w:r>
      <w:r w:rsidRPr="009A750F">
        <w:rPr>
          <w:rFonts w:ascii="Times New Roman" w:eastAsia="Liberation Sans" w:hAnsi="Times New Roman" w:cs="Times New Roman"/>
          <w:color w:val="auto"/>
          <w:sz w:val="26"/>
          <w:szCs w:val="26"/>
        </w:rPr>
        <w:t>ownerId</w:t>
      </w:r>
      <w:r w:rsidRPr="009A750F">
        <w:rPr>
          <w:rFonts w:ascii="Times New Roman" w:eastAsia="Carlito" w:hAnsi="Times New Roman" w:cs="Times New Roman"/>
          <w:color w:val="auto"/>
          <w:sz w:val="26"/>
          <w:szCs w:val="26"/>
        </w:rPr>
        <w:t xml:space="preserve"> do client gửi không đủ để chứng minh quyền.</w:t>
      </w:r>
    </w:p>
    <w:p w14:paraId="1DFD7F79" w14:textId="77777777" w:rsidR="00E95683" w:rsidRPr="00832C5E" w:rsidRDefault="00E95683" w:rsidP="00E95683">
      <w:pPr>
        <w:rPr>
          <w:rFonts w:ascii="Times New Roman" w:hAnsi="Times New Roman" w:cs="Times New Roman"/>
          <w:b/>
          <w:bCs/>
          <w:color w:val="auto"/>
          <w:sz w:val="26"/>
          <w:szCs w:val="26"/>
        </w:rPr>
      </w:pPr>
      <w:r w:rsidRPr="00832C5E">
        <w:rPr>
          <w:rFonts w:ascii="Times New Roman" w:eastAsia="Carlito" w:hAnsi="Times New Roman" w:cs="Times New Roman"/>
          <w:b/>
          <w:bCs/>
          <w:color w:val="auto"/>
          <w:sz w:val="26"/>
          <w:szCs w:val="26"/>
        </w:rPr>
        <w:t>8.5 Permission management và rủi ro vận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832C5E" w14:paraId="0A1F67C3" w14:textId="77777777" w:rsidTr="002114C9">
        <w:trPr>
          <w:cantSplit/>
          <w:tblHeader/>
        </w:trPr>
        <w:tc>
          <w:tcPr>
            <w:tcW w:w="2249" w:type="dxa"/>
            <w:shd w:val="clear" w:color="auto" w:fill="auto"/>
            <w:tcMar>
              <w:top w:w="70" w:type="dxa"/>
              <w:left w:w="90" w:type="dxa"/>
              <w:bottom w:w="70" w:type="dxa"/>
              <w:right w:w="90" w:type="dxa"/>
            </w:tcMar>
          </w:tcPr>
          <w:p w14:paraId="210FF63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Vấn đề</w:t>
            </w:r>
          </w:p>
        </w:tc>
        <w:tc>
          <w:tcPr>
            <w:tcW w:w="3067" w:type="dxa"/>
            <w:shd w:val="clear" w:color="auto" w:fill="auto"/>
            <w:tcMar>
              <w:top w:w="70" w:type="dxa"/>
              <w:left w:w="90" w:type="dxa"/>
              <w:bottom w:w="70" w:type="dxa"/>
              <w:right w:w="90" w:type="dxa"/>
            </w:tcMar>
          </w:tcPr>
          <w:p w14:paraId="7C644FD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Phân tích</w:t>
            </w:r>
          </w:p>
        </w:tc>
        <w:tc>
          <w:tcPr>
            <w:tcW w:w="4907" w:type="dxa"/>
            <w:shd w:val="clear" w:color="auto" w:fill="auto"/>
            <w:tcMar>
              <w:top w:w="70" w:type="dxa"/>
              <w:left w:w="90" w:type="dxa"/>
              <w:bottom w:w="70" w:type="dxa"/>
              <w:right w:w="90" w:type="dxa"/>
            </w:tcMar>
          </w:tcPr>
          <w:p w14:paraId="2F59264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Hướng xử lý đã chốt</w:t>
            </w:r>
          </w:p>
        </w:tc>
      </w:tr>
      <w:tr w:rsidR="00E95683" w:rsidRPr="00832C5E" w14:paraId="3737430F" w14:textId="77777777" w:rsidTr="002114C9">
        <w:trPr>
          <w:cantSplit/>
        </w:trPr>
        <w:tc>
          <w:tcPr>
            <w:tcW w:w="2249" w:type="dxa"/>
            <w:shd w:val="clear" w:color="auto" w:fill="auto"/>
            <w:tcMar>
              <w:top w:w="70" w:type="dxa"/>
              <w:left w:w="90" w:type="dxa"/>
              <w:bottom w:w="70" w:type="dxa"/>
              <w:right w:w="90" w:type="dxa"/>
            </w:tcMar>
          </w:tcPr>
          <w:p w14:paraId="71DC6D1E"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Role-permission mapping thay đổi runtime</w:t>
            </w:r>
          </w:p>
        </w:tc>
        <w:tc>
          <w:tcPr>
            <w:tcW w:w="3067" w:type="dxa"/>
            <w:shd w:val="clear" w:color="auto" w:fill="auto"/>
            <w:tcMar>
              <w:top w:w="70" w:type="dxa"/>
              <w:left w:w="90" w:type="dxa"/>
              <w:bottom w:w="70" w:type="dxa"/>
              <w:right w:w="90" w:type="dxa"/>
            </w:tcMar>
          </w:tcPr>
          <w:p w14:paraId="30530A77"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Có thể đổi quyền hàng loạt user ngay lập tức.</w:t>
            </w:r>
          </w:p>
        </w:tc>
        <w:tc>
          <w:tcPr>
            <w:tcW w:w="4907" w:type="dxa"/>
            <w:shd w:val="clear" w:color="auto" w:fill="auto"/>
            <w:tcMar>
              <w:top w:w="70" w:type="dxa"/>
              <w:left w:w="90" w:type="dxa"/>
              <w:bottom w:w="70" w:type="dxa"/>
              <w:right w:w="90" w:type="dxa"/>
            </w:tcMar>
          </w:tcPr>
          <w:p w14:paraId="7CC546BA"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 xml:space="preserve">Chỉ Admin có </w:t>
            </w:r>
            <w:r w:rsidRPr="00832C5E">
              <w:rPr>
                <w:rFonts w:ascii="Times New Roman" w:eastAsia="Liberation Sans" w:hAnsi="Times New Roman" w:cs="Times New Roman"/>
                <w:color w:val="auto"/>
                <w:sz w:val="26"/>
                <w:szCs w:val="26"/>
              </w:rPr>
              <w:t>ROLE_PERMISSION_MANAGE</w:t>
            </w:r>
            <w:r w:rsidRPr="00832C5E">
              <w:rPr>
                <w:rFonts w:ascii="Times New Roman" w:eastAsia="Carlito" w:hAnsi="Times New Roman" w:cs="Times New Roman"/>
                <w:color w:val="auto"/>
                <w:sz w:val="26"/>
                <w:szCs w:val="26"/>
              </w:rPr>
              <w:t>; audit before/after; permission catalog cố định.</w:t>
            </w:r>
          </w:p>
        </w:tc>
      </w:tr>
      <w:tr w:rsidR="00E95683" w:rsidRPr="00832C5E" w14:paraId="6CAD2994" w14:textId="77777777" w:rsidTr="002114C9">
        <w:trPr>
          <w:cantSplit/>
        </w:trPr>
        <w:tc>
          <w:tcPr>
            <w:tcW w:w="2249" w:type="dxa"/>
            <w:shd w:val="clear" w:color="auto" w:fill="auto"/>
            <w:tcMar>
              <w:top w:w="70" w:type="dxa"/>
              <w:left w:w="90" w:type="dxa"/>
              <w:bottom w:w="70" w:type="dxa"/>
              <w:right w:w="90" w:type="dxa"/>
            </w:tcMar>
          </w:tcPr>
          <w:p w14:paraId="5E146918"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Admin bị compromise</w:t>
            </w:r>
          </w:p>
        </w:tc>
        <w:tc>
          <w:tcPr>
            <w:tcW w:w="3067" w:type="dxa"/>
            <w:shd w:val="clear" w:color="auto" w:fill="auto"/>
            <w:tcMar>
              <w:top w:w="70" w:type="dxa"/>
              <w:left w:w="90" w:type="dxa"/>
              <w:bottom w:w="70" w:type="dxa"/>
              <w:right w:w="90" w:type="dxa"/>
            </w:tcMar>
          </w:tcPr>
          <w:p w14:paraId="5010A4F8"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Có thể cấp quyền rộng hoặc vô hiệu hóa user.</w:t>
            </w:r>
          </w:p>
        </w:tc>
        <w:tc>
          <w:tcPr>
            <w:tcW w:w="4907" w:type="dxa"/>
            <w:shd w:val="clear" w:color="auto" w:fill="auto"/>
            <w:tcMar>
              <w:top w:w="70" w:type="dxa"/>
              <w:left w:w="90" w:type="dxa"/>
              <w:bottom w:w="70" w:type="dxa"/>
              <w:right w:w="90" w:type="dxa"/>
            </w:tcMar>
          </w:tcPr>
          <w:p w14:paraId="2995A37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Least privilege, re-auth/confirmation cho action critical, audit và session hardening.</w:t>
            </w:r>
          </w:p>
        </w:tc>
      </w:tr>
      <w:tr w:rsidR="00E95683" w:rsidRPr="00832C5E" w14:paraId="27A9CAE7" w14:textId="77777777" w:rsidTr="002114C9">
        <w:trPr>
          <w:cantSplit/>
        </w:trPr>
        <w:tc>
          <w:tcPr>
            <w:tcW w:w="2249" w:type="dxa"/>
            <w:shd w:val="clear" w:color="auto" w:fill="auto"/>
            <w:tcMar>
              <w:top w:w="70" w:type="dxa"/>
              <w:left w:w="90" w:type="dxa"/>
              <w:bottom w:w="70" w:type="dxa"/>
              <w:right w:w="90" w:type="dxa"/>
            </w:tcMar>
          </w:tcPr>
          <w:p w14:paraId="4A20FDB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Cache permission stale</w:t>
            </w:r>
          </w:p>
        </w:tc>
        <w:tc>
          <w:tcPr>
            <w:tcW w:w="3067" w:type="dxa"/>
            <w:shd w:val="clear" w:color="auto" w:fill="auto"/>
            <w:tcMar>
              <w:top w:w="70" w:type="dxa"/>
              <w:left w:w="90" w:type="dxa"/>
              <w:bottom w:w="70" w:type="dxa"/>
              <w:right w:w="90" w:type="dxa"/>
            </w:tcMar>
          </w:tcPr>
          <w:p w14:paraId="6EB12A9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Quyền cũ còn hiệu lực sau thay đổi.</w:t>
            </w:r>
          </w:p>
        </w:tc>
        <w:tc>
          <w:tcPr>
            <w:tcW w:w="4907" w:type="dxa"/>
            <w:shd w:val="clear" w:color="auto" w:fill="auto"/>
            <w:tcMar>
              <w:top w:w="70" w:type="dxa"/>
              <w:left w:w="90" w:type="dxa"/>
              <w:bottom w:w="70" w:type="dxa"/>
              <w:right w:w="90" w:type="dxa"/>
            </w:tcMar>
          </w:tcPr>
          <w:p w14:paraId="1DBAF084"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Permission policy version/invalidation hoặc không cache sớm khi chưa cần.</w:t>
            </w:r>
          </w:p>
        </w:tc>
      </w:tr>
      <w:tr w:rsidR="00E95683" w:rsidRPr="00832C5E" w14:paraId="1A73DC7C" w14:textId="77777777" w:rsidTr="002114C9">
        <w:trPr>
          <w:cantSplit/>
        </w:trPr>
        <w:tc>
          <w:tcPr>
            <w:tcW w:w="2249" w:type="dxa"/>
            <w:shd w:val="clear" w:color="auto" w:fill="auto"/>
            <w:tcMar>
              <w:top w:w="70" w:type="dxa"/>
              <w:left w:w="90" w:type="dxa"/>
              <w:bottom w:w="70" w:type="dxa"/>
              <w:right w:w="90" w:type="dxa"/>
            </w:tcMar>
          </w:tcPr>
          <w:p w14:paraId="37D9B65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Self-lockout</w:t>
            </w:r>
          </w:p>
        </w:tc>
        <w:tc>
          <w:tcPr>
            <w:tcW w:w="3067" w:type="dxa"/>
            <w:shd w:val="clear" w:color="auto" w:fill="auto"/>
            <w:tcMar>
              <w:top w:w="70" w:type="dxa"/>
              <w:left w:w="90" w:type="dxa"/>
              <w:bottom w:w="70" w:type="dxa"/>
              <w:right w:w="90" w:type="dxa"/>
            </w:tcMar>
          </w:tcPr>
          <w:p w14:paraId="36341652"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Admin bỏ quyền quản trị cuối cùng.</w:t>
            </w:r>
          </w:p>
        </w:tc>
        <w:tc>
          <w:tcPr>
            <w:tcW w:w="4907" w:type="dxa"/>
            <w:shd w:val="clear" w:color="auto" w:fill="auto"/>
            <w:tcMar>
              <w:top w:w="70" w:type="dxa"/>
              <w:left w:w="90" w:type="dxa"/>
              <w:bottom w:w="70" w:type="dxa"/>
              <w:right w:w="90" w:type="dxa"/>
            </w:tcMar>
          </w:tcPr>
          <w:p w14:paraId="074919EA"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Invariant còn ít nhất một active Admin có quyền quản trị authorization; block thao tác vi phạm.</w:t>
            </w:r>
          </w:p>
        </w:tc>
      </w:tr>
      <w:tr w:rsidR="00E95683" w:rsidRPr="00832C5E" w14:paraId="6C0B67B1" w14:textId="77777777" w:rsidTr="002114C9">
        <w:trPr>
          <w:cantSplit/>
        </w:trPr>
        <w:tc>
          <w:tcPr>
            <w:tcW w:w="2249" w:type="dxa"/>
            <w:shd w:val="clear" w:color="auto" w:fill="auto"/>
            <w:tcMar>
              <w:top w:w="70" w:type="dxa"/>
              <w:left w:w="90" w:type="dxa"/>
              <w:bottom w:w="70" w:type="dxa"/>
              <w:right w:w="90" w:type="dxa"/>
            </w:tcMar>
          </w:tcPr>
          <w:p w14:paraId="69DE368B"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Không có SUPER_ADMIN</w:t>
            </w:r>
          </w:p>
        </w:tc>
        <w:tc>
          <w:tcPr>
            <w:tcW w:w="3067" w:type="dxa"/>
            <w:shd w:val="clear" w:color="auto" w:fill="auto"/>
            <w:tcMar>
              <w:top w:w="70" w:type="dxa"/>
              <w:left w:w="90" w:type="dxa"/>
              <w:bottom w:w="70" w:type="dxa"/>
              <w:right w:w="90" w:type="dxa"/>
            </w:tcMar>
          </w:tcPr>
          <w:p w14:paraId="0CDF66DD"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Cần recovery khi mapping hỏng.</w:t>
            </w:r>
          </w:p>
        </w:tc>
        <w:tc>
          <w:tcPr>
            <w:tcW w:w="4907" w:type="dxa"/>
            <w:shd w:val="clear" w:color="auto" w:fill="auto"/>
            <w:tcMar>
              <w:top w:w="70" w:type="dxa"/>
              <w:left w:w="90" w:type="dxa"/>
              <w:bottom w:w="70" w:type="dxa"/>
              <w:right w:w="90" w:type="dxa"/>
            </w:tcMar>
          </w:tcPr>
          <w:p w14:paraId="7179E32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Secure operational recovery qua migration/runbook; không expose hidden role trong app.</w:t>
            </w:r>
          </w:p>
        </w:tc>
      </w:tr>
      <w:tr w:rsidR="00E95683" w:rsidRPr="00832C5E" w14:paraId="3099CD6B" w14:textId="77777777" w:rsidTr="002114C9">
        <w:trPr>
          <w:cantSplit/>
        </w:trPr>
        <w:tc>
          <w:tcPr>
            <w:tcW w:w="2249" w:type="dxa"/>
            <w:shd w:val="clear" w:color="auto" w:fill="auto"/>
            <w:tcMar>
              <w:top w:w="70" w:type="dxa"/>
              <w:left w:w="90" w:type="dxa"/>
              <w:bottom w:w="70" w:type="dxa"/>
              <w:right w:w="90" w:type="dxa"/>
            </w:tcMar>
          </w:tcPr>
          <w:p w14:paraId="0C95D123"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Role explosion</w:t>
            </w:r>
          </w:p>
        </w:tc>
        <w:tc>
          <w:tcPr>
            <w:tcW w:w="3067" w:type="dxa"/>
            <w:shd w:val="clear" w:color="auto" w:fill="auto"/>
            <w:tcMar>
              <w:top w:w="70" w:type="dxa"/>
              <w:left w:w="90" w:type="dxa"/>
              <w:bottom w:w="70" w:type="dxa"/>
              <w:right w:w="90" w:type="dxa"/>
            </w:tcMar>
          </w:tcPr>
          <w:p w14:paraId="6A84EB7A"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Tạo role cho từng tổ hợp làm policy khó hiểu.</w:t>
            </w:r>
          </w:p>
        </w:tc>
        <w:tc>
          <w:tcPr>
            <w:tcW w:w="4907" w:type="dxa"/>
            <w:shd w:val="clear" w:color="auto" w:fill="auto"/>
            <w:tcMar>
              <w:top w:w="70" w:type="dxa"/>
              <w:left w:w="90" w:type="dxa"/>
              <w:bottom w:w="70" w:type="dxa"/>
              <w:right w:w="90" w:type="dxa"/>
            </w:tcMar>
          </w:tcPr>
          <w:p w14:paraId="084A9744"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 xml:space="preserve">Role theo job function; </w:t>
            </w:r>
            <w:r>
              <w:rPr>
                <w:rFonts w:ascii="Times New Roman" w:eastAsia="Carlito" w:hAnsi="Times New Roman" w:cs="Times New Roman"/>
                <w:color w:val="auto"/>
                <w:sz w:val="26"/>
                <w:szCs w:val="26"/>
              </w:rPr>
              <w:t>khả</w:t>
            </w:r>
            <w:r>
              <w:rPr>
                <w:rFonts w:ascii="Times New Roman" w:eastAsia="Carlito" w:hAnsi="Times New Roman" w:cs="Times New Roman"/>
                <w:color w:val="auto"/>
                <w:sz w:val="26"/>
                <w:szCs w:val="26"/>
                <w:lang w:val="vi-VN"/>
              </w:rPr>
              <w:t xml:space="preserve"> năng</w:t>
            </w:r>
            <w:r w:rsidRPr="00832C5E">
              <w:rPr>
                <w:rFonts w:ascii="Times New Roman" w:eastAsia="Carlito" w:hAnsi="Times New Roman" w:cs="Times New Roman"/>
                <w:color w:val="auto"/>
                <w:sz w:val="26"/>
                <w:szCs w:val="26"/>
              </w:rPr>
              <w:t xml:space="preserve"> chi tiết ở permission.</w:t>
            </w:r>
          </w:p>
        </w:tc>
      </w:tr>
      <w:tr w:rsidR="00E95683" w:rsidRPr="00832C5E" w14:paraId="61E4BD5C" w14:textId="77777777" w:rsidTr="002114C9">
        <w:trPr>
          <w:cantSplit/>
        </w:trPr>
        <w:tc>
          <w:tcPr>
            <w:tcW w:w="2249" w:type="dxa"/>
            <w:shd w:val="clear" w:color="auto" w:fill="auto"/>
            <w:tcMar>
              <w:top w:w="70" w:type="dxa"/>
              <w:left w:w="90" w:type="dxa"/>
              <w:bottom w:w="70" w:type="dxa"/>
              <w:right w:w="90" w:type="dxa"/>
            </w:tcMar>
          </w:tcPr>
          <w:p w14:paraId="176A40D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lastRenderedPageBreak/>
              <w:t>Permission explosion</w:t>
            </w:r>
          </w:p>
        </w:tc>
        <w:tc>
          <w:tcPr>
            <w:tcW w:w="3067" w:type="dxa"/>
            <w:shd w:val="clear" w:color="auto" w:fill="auto"/>
            <w:tcMar>
              <w:top w:w="70" w:type="dxa"/>
              <w:left w:w="90" w:type="dxa"/>
              <w:bottom w:w="70" w:type="dxa"/>
              <w:right w:w="90" w:type="dxa"/>
            </w:tcMar>
          </w:tcPr>
          <w:p w14:paraId="62453537"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Tách quá vi mô từng field/action.</w:t>
            </w:r>
          </w:p>
        </w:tc>
        <w:tc>
          <w:tcPr>
            <w:tcW w:w="4907" w:type="dxa"/>
            <w:shd w:val="clear" w:color="auto" w:fill="auto"/>
            <w:tcMar>
              <w:top w:w="70" w:type="dxa"/>
              <w:left w:w="90" w:type="dxa"/>
              <w:bottom w:w="70" w:type="dxa"/>
              <w:right w:w="90" w:type="dxa"/>
            </w:tcMar>
          </w:tcPr>
          <w:p w14:paraId="14176E07"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Chỉ tạo permission có business/security use case thật.</w:t>
            </w:r>
          </w:p>
        </w:tc>
      </w:tr>
      <w:tr w:rsidR="00E95683" w:rsidRPr="00832C5E" w14:paraId="55FB5DF1" w14:textId="77777777" w:rsidTr="002114C9">
        <w:trPr>
          <w:cantSplit/>
        </w:trPr>
        <w:tc>
          <w:tcPr>
            <w:tcW w:w="2249" w:type="dxa"/>
            <w:shd w:val="clear" w:color="auto" w:fill="auto"/>
            <w:tcMar>
              <w:top w:w="70" w:type="dxa"/>
              <w:left w:w="90" w:type="dxa"/>
              <w:bottom w:w="70" w:type="dxa"/>
              <w:right w:w="90" w:type="dxa"/>
            </w:tcMar>
          </w:tcPr>
          <w:p w14:paraId="1F4162D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Direct user permission</w:t>
            </w:r>
          </w:p>
        </w:tc>
        <w:tc>
          <w:tcPr>
            <w:tcW w:w="3067" w:type="dxa"/>
            <w:shd w:val="clear" w:color="auto" w:fill="auto"/>
            <w:tcMar>
              <w:top w:w="70" w:type="dxa"/>
              <w:left w:w="90" w:type="dxa"/>
              <w:bottom w:w="70" w:type="dxa"/>
              <w:right w:w="90" w:type="dxa"/>
            </w:tcMar>
          </w:tcPr>
          <w:p w14:paraId="2A78B116"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Khó giải thích nguồn quyền/override.</w:t>
            </w:r>
          </w:p>
        </w:tc>
        <w:tc>
          <w:tcPr>
            <w:tcW w:w="4907" w:type="dxa"/>
            <w:shd w:val="clear" w:color="auto" w:fill="auto"/>
            <w:tcMar>
              <w:top w:w="70" w:type="dxa"/>
              <w:left w:w="90" w:type="dxa"/>
              <w:bottom w:w="70" w:type="dxa"/>
              <w:right w:w="90" w:type="dxa"/>
            </w:tcMar>
          </w:tcPr>
          <w:p w14:paraId="732E6591"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Q</w:t>
            </w:r>
            <w:r w:rsidRPr="00832C5E">
              <w:rPr>
                <w:rFonts w:ascii="Times New Roman" w:eastAsia="Carlito" w:hAnsi="Times New Roman" w:cs="Times New Roman"/>
                <w:color w:val="auto"/>
                <w:sz w:val="26"/>
                <w:szCs w:val="26"/>
              </w:rPr>
              <w:t>uyền đi qua role.</w:t>
            </w:r>
          </w:p>
        </w:tc>
      </w:tr>
    </w:tbl>
    <w:p w14:paraId="274FC08B" w14:textId="77777777" w:rsidR="00E95683" w:rsidRPr="009A750F" w:rsidRDefault="00E95683" w:rsidP="00E95683">
      <w:pPr>
        <w:rPr>
          <w:rFonts w:ascii="Times New Roman" w:hAnsi="Times New Roman" w:cs="Times New Roman"/>
          <w:color w:val="auto"/>
          <w:sz w:val="26"/>
          <w:szCs w:val="26"/>
        </w:rPr>
      </w:pPr>
    </w:p>
    <w:p w14:paraId="399A4DBE" w14:textId="77777777" w:rsidR="00E95683" w:rsidRPr="00832C5E" w:rsidRDefault="00E95683" w:rsidP="00E95683">
      <w:pPr>
        <w:rPr>
          <w:rFonts w:ascii="Times New Roman" w:hAnsi="Times New Roman" w:cs="Times New Roman"/>
          <w:b/>
          <w:bCs/>
          <w:color w:val="auto"/>
          <w:sz w:val="26"/>
          <w:szCs w:val="26"/>
        </w:rPr>
      </w:pPr>
      <w:r w:rsidRPr="00832C5E">
        <w:rPr>
          <w:rFonts w:ascii="Times New Roman" w:eastAsia="Carlito" w:hAnsi="Times New Roman" w:cs="Times New Roman"/>
          <w:b/>
          <w:bCs/>
          <w:color w:val="auto"/>
          <w:sz w:val="26"/>
          <w:szCs w:val="26"/>
        </w:rPr>
        <w:t>8.6 Yêu cầu test authorization</w:t>
      </w:r>
    </w:p>
    <w:p w14:paraId="6FA5432B"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Mỗi protected resource có positive test và negative cross-owner/cross-shop test.</w:t>
      </w:r>
    </w:p>
    <w:p w14:paraId="320EBDF6"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Mỗi sensitive Admin permission có test user ADMIN nhưng thiếu permission vẫn bị deny.</w:t>
      </w:r>
    </w:p>
    <w:p w14:paraId="7A9A4B39"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Test request trực tiếp không qua Web/Mobile.</w:t>
      </w:r>
    </w:p>
    <w:p w14:paraId="0C44C724"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Test resource id tồn tại nhưng thuộc owner khác không trả dữ liệu nhạy cảm.</w:t>
      </w:r>
    </w:p>
    <w:p w14:paraId="45986640"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Test disabled/suspended account dù token còn hạn vẫn không thực hiện protected action theo policy.</w:t>
      </w:r>
    </w:p>
    <w:p w14:paraId="02978B9B" w14:textId="77777777" w:rsidR="00E95683" w:rsidRPr="009A750F" w:rsidRDefault="00E95683" w:rsidP="00E95683">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Test permission mapping change nếu runtime dynamic được bật.</w:t>
      </w:r>
    </w:p>
    <w:p w14:paraId="0AD3716F" w14:textId="77777777" w:rsidR="00E95683" w:rsidRPr="00832C5E" w:rsidRDefault="00E95683" w:rsidP="00E95683">
      <w:pPr>
        <w:rPr>
          <w:rFonts w:ascii="Times New Roman" w:hAnsi="Times New Roman" w:cs="Times New Roman"/>
          <w:b/>
          <w:bCs/>
          <w:color w:val="auto"/>
          <w:sz w:val="28"/>
          <w:szCs w:val="28"/>
        </w:rPr>
      </w:pPr>
      <w:r w:rsidRPr="00832C5E">
        <w:rPr>
          <w:rFonts w:ascii="Times New Roman" w:eastAsia="Carlito" w:hAnsi="Times New Roman" w:cs="Times New Roman"/>
          <w:b/>
          <w:bCs/>
          <w:color w:val="auto"/>
          <w:sz w:val="28"/>
          <w:szCs w:val="28"/>
        </w:rPr>
        <w:t>9. Business Rules</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E95683" w:rsidRPr="009A750F" w14:paraId="1EE3EC89" w14:textId="77777777" w:rsidTr="002114C9">
        <w:trPr>
          <w:cantSplit/>
          <w:tblHeader/>
        </w:trPr>
        <w:tc>
          <w:tcPr>
            <w:tcW w:w="2556" w:type="dxa"/>
            <w:shd w:val="clear" w:color="auto" w:fill="auto"/>
            <w:tcMar>
              <w:top w:w="70" w:type="dxa"/>
              <w:left w:w="90" w:type="dxa"/>
              <w:bottom w:w="70" w:type="dxa"/>
              <w:right w:w="90" w:type="dxa"/>
            </w:tcMar>
          </w:tcPr>
          <w:p w14:paraId="6CB364A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ID</w:t>
            </w:r>
          </w:p>
        </w:tc>
        <w:tc>
          <w:tcPr>
            <w:tcW w:w="7667" w:type="dxa"/>
            <w:shd w:val="clear" w:color="auto" w:fill="auto"/>
            <w:tcMar>
              <w:top w:w="70" w:type="dxa"/>
              <w:left w:w="90" w:type="dxa"/>
              <w:bottom w:w="70" w:type="dxa"/>
              <w:right w:w="90" w:type="dxa"/>
            </w:tcMar>
          </w:tcPr>
          <w:p w14:paraId="392A17E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Business Rule</w:t>
            </w:r>
          </w:p>
        </w:tc>
      </w:tr>
      <w:tr w:rsidR="00E95683" w:rsidRPr="009A750F" w14:paraId="29B9AF24" w14:textId="77777777" w:rsidTr="002114C9">
        <w:trPr>
          <w:cantSplit/>
        </w:trPr>
        <w:tc>
          <w:tcPr>
            <w:tcW w:w="2556" w:type="dxa"/>
            <w:shd w:val="clear" w:color="auto" w:fill="auto"/>
            <w:tcMar>
              <w:top w:w="70" w:type="dxa"/>
              <w:left w:w="90" w:type="dxa"/>
              <w:bottom w:w="70" w:type="dxa"/>
              <w:right w:w="90" w:type="dxa"/>
            </w:tcMar>
          </w:tcPr>
          <w:p w14:paraId="28F601A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BR-001</w:t>
            </w:r>
          </w:p>
        </w:tc>
        <w:tc>
          <w:tcPr>
            <w:tcW w:w="7667" w:type="dxa"/>
            <w:shd w:val="clear" w:color="auto" w:fill="auto"/>
            <w:tcMar>
              <w:top w:w="70" w:type="dxa"/>
              <w:left w:w="90" w:type="dxa"/>
              <w:bottom w:w="70" w:type="dxa"/>
              <w:right w:w="90" w:type="dxa"/>
            </w:tcMar>
          </w:tcPr>
          <w:p w14:paraId="00AA8B9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 chỉ quản lý dữ liệu shop mình sở hữu/được cấp quyền.</w:t>
            </w:r>
          </w:p>
        </w:tc>
      </w:tr>
      <w:tr w:rsidR="00E95683" w:rsidRPr="009A750F" w14:paraId="47B5AE6F" w14:textId="77777777" w:rsidTr="002114C9">
        <w:trPr>
          <w:cantSplit/>
        </w:trPr>
        <w:tc>
          <w:tcPr>
            <w:tcW w:w="2556" w:type="dxa"/>
            <w:shd w:val="clear" w:color="auto" w:fill="auto"/>
            <w:tcMar>
              <w:top w:w="70" w:type="dxa"/>
              <w:left w:w="90" w:type="dxa"/>
              <w:bottom w:w="70" w:type="dxa"/>
              <w:right w:w="90" w:type="dxa"/>
            </w:tcMar>
          </w:tcPr>
          <w:p w14:paraId="5380D40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BR-002</w:t>
            </w:r>
          </w:p>
        </w:tc>
        <w:tc>
          <w:tcPr>
            <w:tcW w:w="7667" w:type="dxa"/>
            <w:shd w:val="clear" w:color="auto" w:fill="auto"/>
            <w:tcMar>
              <w:top w:w="70" w:type="dxa"/>
              <w:left w:w="90" w:type="dxa"/>
              <w:bottom w:w="70" w:type="dxa"/>
              <w:right w:w="90" w:type="dxa"/>
            </w:tcMar>
          </w:tcPr>
          <w:p w14:paraId="10527DE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Role check không thay thế permission check và ownership/scope check.</w:t>
            </w:r>
          </w:p>
        </w:tc>
      </w:tr>
      <w:tr w:rsidR="00E95683" w:rsidRPr="009A750F" w14:paraId="417B2BFC" w14:textId="77777777" w:rsidTr="002114C9">
        <w:trPr>
          <w:cantSplit/>
        </w:trPr>
        <w:tc>
          <w:tcPr>
            <w:tcW w:w="2556" w:type="dxa"/>
            <w:shd w:val="clear" w:color="auto" w:fill="auto"/>
            <w:tcMar>
              <w:top w:w="70" w:type="dxa"/>
              <w:left w:w="90" w:type="dxa"/>
              <w:bottom w:w="70" w:type="dxa"/>
              <w:right w:w="90" w:type="dxa"/>
            </w:tcMar>
          </w:tcPr>
          <w:p w14:paraId="1FF1C12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BR-003</w:t>
            </w:r>
          </w:p>
        </w:tc>
        <w:tc>
          <w:tcPr>
            <w:tcW w:w="7667" w:type="dxa"/>
            <w:shd w:val="clear" w:color="auto" w:fill="auto"/>
            <w:tcMar>
              <w:top w:w="70" w:type="dxa"/>
              <w:left w:w="90" w:type="dxa"/>
              <w:bottom w:w="70" w:type="dxa"/>
              <w:right w:w="90" w:type="dxa"/>
            </w:tcMar>
          </w:tcPr>
          <w:p w14:paraId="188BAD1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Authorization mặc định deny khi thiếu rule/permission/scope xác định.</w:t>
            </w:r>
          </w:p>
        </w:tc>
      </w:tr>
      <w:tr w:rsidR="00E95683" w:rsidRPr="009A750F" w14:paraId="4165032D" w14:textId="77777777" w:rsidTr="002114C9">
        <w:trPr>
          <w:cantSplit/>
        </w:trPr>
        <w:tc>
          <w:tcPr>
            <w:tcW w:w="2556" w:type="dxa"/>
            <w:shd w:val="clear" w:color="auto" w:fill="auto"/>
            <w:tcMar>
              <w:top w:w="70" w:type="dxa"/>
              <w:left w:w="90" w:type="dxa"/>
              <w:bottom w:w="70" w:type="dxa"/>
              <w:right w:w="90" w:type="dxa"/>
            </w:tcMar>
          </w:tcPr>
          <w:p w14:paraId="2D532EF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BR-004</w:t>
            </w:r>
          </w:p>
        </w:tc>
        <w:tc>
          <w:tcPr>
            <w:tcW w:w="7667" w:type="dxa"/>
            <w:shd w:val="clear" w:color="auto" w:fill="auto"/>
            <w:tcMar>
              <w:top w:w="70" w:type="dxa"/>
              <w:left w:w="90" w:type="dxa"/>
              <w:bottom w:w="70" w:type="dxa"/>
              <w:right w:w="90" w:type="dxa"/>
            </w:tcMar>
          </w:tcPr>
          <w:p w14:paraId="6B3DEAC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Backend là nơi quyết định authorization cuối cùng; client chỉ hỗ trợ UX.</w:t>
            </w:r>
          </w:p>
        </w:tc>
      </w:tr>
      <w:tr w:rsidR="00E95683" w:rsidRPr="009A750F" w14:paraId="5F199C2F" w14:textId="77777777" w:rsidTr="002114C9">
        <w:trPr>
          <w:cantSplit/>
        </w:trPr>
        <w:tc>
          <w:tcPr>
            <w:tcW w:w="2556" w:type="dxa"/>
            <w:shd w:val="clear" w:color="auto" w:fill="auto"/>
            <w:tcMar>
              <w:top w:w="70" w:type="dxa"/>
              <w:left w:w="90" w:type="dxa"/>
              <w:bottom w:w="70" w:type="dxa"/>
              <w:right w:w="90" w:type="dxa"/>
            </w:tcMar>
          </w:tcPr>
          <w:p w14:paraId="5B37AD6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BR-005</w:t>
            </w:r>
          </w:p>
        </w:tc>
        <w:tc>
          <w:tcPr>
            <w:tcW w:w="7667" w:type="dxa"/>
            <w:shd w:val="clear" w:color="auto" w:fill="auto"/>
            <w:tcMar>
              <w:top w:w="70" w:type="dxa"/>
              <w:left w:w="90" w:type="dxa"/>
              <w:bottom w:w="70" w:type="dxa"/>
              <w:right w:w="90" w:type="dxa"/>
            </w:tcMar>
          </w:tcPr>
          <w:p w14:paraId="0203993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cho public registration tự gán role hoặc permission.</w:t>
            </w:r>
          </w:p>
        </w:tc>
      </w:tr>
      <w:tr w:rsidR="00E95683" w:rsidRPr="009A750F" w14:paraId="310C9723" w14:textId="77777777" w:rsidTr="002114C9">
        <w:trPr>
          <w:cantSplit/>
        </w:trPr>
        <w:tc>
          <w:tcPr>
            <w:tcW w:w="2556" w:type="dxa"/>
            <w:shd w:val="clear" w:color="auto" w:fill="auto"/>
            <w:tcMar>
              <w:top w:w="70" w:type="dxa"/>
              <w:left w:w="90" w:type="dxa"/>
              <w:bottom w:w="70" w:type="dxa"/>
              <w:right w:w="90" w:type="dxa"/>
            </w:tcMar>
          </w:tcPr>
          <w:p w14:paraId="7489A2A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BR-006</w:t>
            </w:r>
          </w:p>
        </w:tc>
        <w:tc>
          <w:tcPr>
            <w:tcW w:w="7667" w:type="dxa"/>
            <w:shd w:val="clear" w:color="auto" w:fill="auto"/>
            <w:tcMar>
              <w:top w:w="70" w:type="dxa"/>
              <w:left w:w="90" w:type="dxa"/>
              <w:bottom w:w="70" w:type="dxa"/>
              <w:right w:w="90" w:type="dxa"/>
            </w:tcMar>
          </w:tcPr>
          <w:p w14:paraId="5F328B0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Product thuộc một Shop context; SKU thuộc đúng một Product.</w:t>
            </w:r>
          </w:p>
        </w:tc>
      </w:tr>
      <w:tr w:rsidR="00E95683" w:rsidRPr="009A750F" w14:paraId="3055CD27" w14:textId="77777777" w:rsidTr="002114C9">
        <w:trPr>
          <w:cantSplit/>
        </w:trPr>
        <w:tc>
          <w:tcPr>
            <w:tcW w:w="2556" w:type="dxa"/>
            <w:shd w:val="clear" w:color="auto" w:fill="auto"/>
            <w:tcMar>
              <w:top w:w="70" w:type="dxa"/>
              <w:left w:w="90" w:type="dxa"/>
              <w:bottom w:w="70" w:type="dxa"/>
              <w:right w:w="90" w:type="dxa"/>
            </w:tcMar>
          </w:tcPr>
          <w:p w14:paraId="4B0EDC6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BR-007</w:t>
            </w:r>
          </w:p>
        </w:tc>
        <w:tc>
          <w:tcPr>
            <w:tcW w:w="7667" w:type="dxa"/>
            <w:shd w:val="clear" w:color="auto" w:fill="auto"/>
            <w:tcMar>
              <w:top w:w="70" w:type="dxa"/>
              <w:left w:w="90" w:type="dxa"/>
              <w:bottom w:w="70" w:type="dxa"/>
              <w:right w:w="90" w:type="dxa"/>
            </w:tcMar>
          </w:tcPr>
          <w:p w14:paraId="142A283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Inventory sellable được quản lý ở cấp SKU; không âm trong flow hợp lệ.</w:t>
            </w:r>
          </w:p>
        </w:tc>
      </w:tr>
      <w:tr w:rsidR="00E95683" w:rsidRPr="009A750F" w14:paraId="0A24F561" w14:textId="77777777" w:rsidTr="002114C9">
        <w:trPr>
          <w:cantSplit/>
        </w:trPr>
        <w:tc>
          <w:tcPr>
            <w:tcW w:w="2556" w:type="dxa"/>
            <w:shd w:val="clear" w:color="auto" w:fill="auto"/>
            <w:tcMar>
              <w:top w:w="70" w:type="dxa"/>
              <w:left w:w="90" w:type="dxa"/>
              <w:bottom w:w="70" w:type="dxa"/>
              <w:right w:w="90" w:type="dxa"/>
            </w:tcMar>
          </w:tcPr>
          <w:p w14:paraId="66AC1EB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BR-008</w:t>
            </w:r>
          </w:p>
        </w:tc>
        <w:tc>
          <w:tcPr>
            <w:tcW w:w="7667" w:type="dxa"/>
            <w:shd w:val="clear" w:color="auto" w:fill="auto"/>
            <w:tcMar>
              <w:top w:w="70" w:type="dxa"/>
              <w:left w:w="90" w:type="dxa"/>
              <w:bottom w:w="70" w:type="dxa"/>
              <w:right w:w="90" w:type="dxa"/>
            </w:tcMar>
          </w:tcPr>
          <w:p w14:paraId="7423529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Sellability phụ thuộc tối thiểu shop/product/SKU status và inventory.</w:t>
            </w:r>
          </w:p>
        </w:tc>
      </w:tr>
      <w:tr w:rsidR="00E95683" w:rsidRPr="009A750F" w14:paraId="2474CB18" w14:textId="77777777" w:rsidTr="002114C9">
        <w:trPr>
          <w:cantSplit/>
        </w:trPr>
        <w:tc>
          <w:tcPr>
            <w:tcW w:w="2556" w:type="dxa"/>
            <w:shd w:val="clear" w:color="auto" w:fill="auto"/>
            <w:tcMar>
              <w:top w:w="70" w:type="dxa"/>
              <w:left w:w="90" w:type="dxa"/>
              <w:bottom w:w="70" w:type="dxa"/>
              <w:right w:w="90" w:type="dxa"/>
            </w:tcMar>
          </w:tcPr>
          <w:p w14:paraId="46E6417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BR-009</w:t>
            </w:r>
          </w:p>
        </w:tc>
        <w:tc>
          <w:tcPr>
            <w:tcW w:w="7667" w:type="dxa"/>
            <w:shd w:val="clear" w:color="auto" w:fill="auto"/>
            <w:tcMar>
              <w:top w:w="70" w:type="dxa"/>
              <w:left w:w="90" w:type="dxa"/>
              <w:bottom w:w="70" w:type="dxa"/>
              <w:right w:w="90" w:type="dxa"/>
            </w:tcMar>
          </w:tcPr>
          <w:p w14:paraId="0A6A20B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Cart không phải nguồn giá/stock cuối; checkout phải revalidate.</w:t>
            </w:r>
          </w:p>
        </w:tc>
      </w:tr>
      <w:tr w:rsidR="00E95683" w:rsidRPr="009A750F" w14:paraId="23308CBF" w14:textId="77777777" w:rsidTr="002114C9">
        <w:trPr>
          <w:cantSplit/>
        </w:trPr>
        <w:tc>
          <w:tcPr>
            <w:tcW w:w="2556" w:type="dxa"/>
            <w:shd w:val="clear" w:color="auto" w:fill="auto"/>
            <w:tcMar>
              <w:top w:w="70" w:type="dxa"/>
              <w:left w:w="90" w:type="dxa"/>
              <w:bottom w:w="70" w:type="dxa"/>
              <w:right w:w="90" w:type="dxa"/>
            </w:tcMar>
          </w:tcPr>
          <w:p w14:paraId="2FA0125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BR-010</w:t>
            </w:r>
          </w:p>
        </w:tc>
        <w:tc>
          <w:tcPr>
            <w:tcW w:w="7667" w:type="dxa"/>
            <w:shd w:val="clear" w:color="auto" w:fill="auto"/>
            <w:tcMar>
              <w:top w:w="70" w:type="dxa"/>
              <w:left w:w="90" w:type="dxa"/>
              <w:bottom w:w="70" w:type="dxa"/>
              <w:right w:w="90" w:type="dxa"/>
            </w:tcMar>
          </w:tcPr>
          <w:p w14:paraId="2AEB628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Backend là nguồn quyết định cuối về price, discount, fee và total.</w:t>
            </w:r>
          </w:p>
        </w:tc>
      </w:tr>
      <w:tr w:rsidR="00E95683" w:rsidRPr="009A750F" w14:paraId="28ADDE68" w14:textId="77777777" w:rsidTr="002114C9">
        <w:trPr>
          <w:cantSplit/>
        </w:trPr>
        <w:tc>
          <w:tcPr>
            <w:tcW w:w="2556" w:type="dxa"/>
            <w:shd w:val="clear" w:color="auto" w:fill="auto"/>
            <w:tcMar>
              <w:top w:w="70" w:type="dxa"/>
              <w:left w:w="90" w:type="dxa"/>
              <w:bottom w:w="70" w:type="dxa"/>
              <w:right w:w="90" w:type="dxa"/>
            </w:tcMar>
          </w:tcPr>
          <w:p w14:paraId="189446D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BR-011</w:t>
            </w:r>
          </w:p>
        </w:tc>
        <w:tc>
          <w:tcPr>
            <w:tcW w:w="7667" w:type="dxa"/>
            <w:shd w:val="clear" w:color="auto" w:fill="auto"/>
            <w:tcMar>
              <w:top w:w="70" w:type="dxa"/>
              <w:left w:w="90" w:type="dxa"/>
              <w:bottom w:w="70" w:type="dxa"/>
              <w:right w:w="90" w:type="dxa"/>
            </w:tcMar>
          </w:tcPr>
          <w:p w14:paraId="0B6E7C9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checkout có thể chứa sản phẩm nhiều shop.</w:t>
            </w:r>
          </w:p>
        </w:tc>
      </w:tr>
      <w:tr w:rsidR="00E95683" w:rsidRPr="009A750F" w14:paraId="67FF45A9" w14:textId="77777777" w:rsidTr="002114C9">
        <w:trPr>
          <w:cantSplit/>
        </w:trPr>
        <w:tc>
          <w:tcPr>
            <w:tcW w:w="2556" w:type="dxa"/>
            <w:shd w:val="clear" w:color="auto" w:fill="auto"/>
            <w:tcMar>
              <w:top w:w="70" w:type="dxa"/>
              <w:left w:w="90" w:type="dxa"/>
              <w:bottom w:w="70" w:type="dxa"/>
              <w:right w:w="90" w:type="dxa"/>
            </w:tcMar>
          </w:tcPr>
          <w:p w14:paraId="313A0EC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lastRenderedPageBreak/>
              <w:t>BR-012</w:t>
            </w:r>
          </w:p>
        </w:tc>
        <w:tc>
          <w:tcPr>
            <w:tcW w:w="7667" w:type="dxa"/>
            <w:shd w:val="clear" w:color="auto" w:fill="auto"/>
            <w:tcMar>
              <w:top w:w="70" w:type="dxa"/>
              <w:left w:w="90" w:type="dxa"/>
              <w:bottom w:w="70" w:type="dxa"/>
              <w:right w:w="90" w:type="dxa"/>
            </w:tcMar>
          </w:tcPr>
          <w:p w14:paraId="1B56B23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Order tổng được tách thành SellerOrder theo shop.</w:t>
            </w:r>
          </w:p>
        </w:tc>
      </w:tr>
      <w:tr w:rsidR="00E95683" w:rsidRPr="009A750F" w14:paraId="6CBAF4B7" w14:textId="77777777" w:rsidTr="002114C9">
        <w:trPr>
          <w:cantSplit/>
        </w:trPr>
        <w:tc>
          <w:tcPr>
            <w:tcW w:w="2556" w:type="dxa"/>
            <w:shd w:val="clear" w:color="auto" w:fill="auto"/>
            <w:tcMar>
              <w:top w:w="70" w:type="dxa"/>
              <w:left w:w="90" w:type="dxa"/>
              <w:bottom w:w="70" w:type="dxa"/>
              <w:right w:w="90" w:type="dxa"/>
            </w:tcMar>
          </w:tcPr>
          <w:p w14:paraId="47205D4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BR-013</w:t>
            </w:r>
          </w:p>
        </w:tc>
        <w:tc>
          <w:tcPr>
            <w:tcW w:w="7667" w:type="dxa"/>
            <w:shd w:val="clear" w:color="auto" w:fill="auto"/>
            <w:tcMar>
              <w:top w:w="70" w:type="dxa"/>
              <w:left w:w="90" w:type="dxa"/>
              <w:bottom w:w="70" w:type="dxa"/>
              <w:right w:w="90" w:type="dxa"/>
            </w:tcMar>
          </w:tcPr>
          <w:p w14:paraId="3FA65FE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SellerOrder không chứa item từ nhiều shop.</w:t>
            </w:r>
          </w:p>
        </w:tc>
      </w:tr>
      <w:tr w:rsidR="00E95683" w:rsidRPr="009A750F" w14:paraId="02179590" w14:textId="77777777" w:rsidTr="002114C9">
        <w:trPr>
          <w:cantSplit/>
        </w:trPr>
        <w:tc>
          <w:tcPr>
            <w:tcW w:w="2556" w:type="dxa"/>
            <w:shd w:val="clear" w:color="auto" w:fill="auto"/>
            <w:tcMar>
              <w:top w:w="70" w:type="dxa"/>
              <w:left w:w="90" w:type="dxa"/>
              <w:bottom w:w="70" w:type="dxa"/>
              <w:right w:w="90" w:type="dxa"/>
            </w:tcMar>
          </w:tcPr>
          <w:p w14:paraId="5B4B06B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BR-014</w:t>
            </w:r>
          </w:p>
        </w:tc>
        <w:tc>
          <w:tcPr>
            <w:tcW w:w="7667" w:type="dxa"/>
            <w:shd w:val="clear" w:color="auto" w:fill="auto"/>
            <w:tcMar>
              <w:top w:w="70" w:type="dxa"/>
              <w:left w:w="90" w:type="dxa"/>
              <w:bottom w:w="70" w:type="dxa"/>
              <w:right w:w="90" w:type="dxa"/>
            </w:tcMar>
          </w:tcPr>
          <w:p w14:paraId="684D8C9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SellerOrder ownership không được thay đổi sau khi order tạo.</w:t>
            </w:r>
          </w:p>
        </w:tc>
      </w:tr>
      <w:tr w:rsidR="00E95683" w:rsidRPr="009A750F" w14:paraId="382DEE34" w14:textId="77777777" w:rsidTr="002114C9">
        <w:trPr>
          <w:cantSplit/>
        </w:trPr>
        <w:tc>
          <w:tcPr>
            <w:tcW w:w="2556" w:type="dxa"/>
            <w:shd w:val="clear" w:color="auto" w:fill="auto"/>
            <w:tcMar>
              <w:top w:w="70" w:type="dxa"/>
              <w:left w:w="90" w:type="dxa"/>
              <w:bottom w:w="70" w:type="dxa"/>
              <w:right w:w="90" w:type="dxa"/>
            </w:tcMar>
          </w:tcPr>
          <w:p w14:paraId="5DD16FD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BR-015</w:t>
            </w:r>
          </w:p>
        </w:tc>
        <w:tc>
          <w:tcPr>
            <w:tcW w:w="7667" w:type="dxa"/>
            <w:shd w:val="clear" w:color="auto" w:fill="auto"/>
            <w:tcMar>
              <w:top w:w="70" w:type="dxa"/>
              <w:left w:w="90" w:type="dxa"/>
              <w:bottom w:w="70" w:type="dxa"/>
              <w:right w:w="90" w:type="dxa"/>
            </w:tcMar>
          </w:tcPr>
          <w:p w14:paraId="46BC12E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OrderItem giữ snapshot thương mại đủ để lịch sử không đổi theo catalog.</w:t>
            </w:r>
          </w:p>
        </w:tc>
      </w:tr>
      <w:tr w:rsidR="00E95683" w:rsidRPr="009A750F" w14:paraId="0E8B0F78" w14:textId="77777777" w:rsidTr="002114C9">
        <w:trPr>
          <w:cantSplit/>
        </w:trPr>
        <w:tc>
          <w:tcPr>
            <w:tcW w:w="2556" w:type="dxa"/>
            <w:shd w:val="clear" w:color="auto" w:fill="auto"/>
            <w:tcMar>
              <w:top w:w="70" w:type="dxa"/>
              <w:left w:w="90" w:type="dxa"/>
              <w:bottom w:w="70" w:type="dxa"/>
              <w:right w:w="90" w:type="dxa"/>
            </w:tcMar>
          </w:tcPr>
          <w:p w14:paraId="551802E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BR-016</w:t>
            </w:r>
          </w:p>
        </w:tc>
        <w:tc>
          <w:tcPr>
            <w:tcW w:w="7667" w:type="dxa"/>
            <w:shd w:val="clear" w:color="auto" w:fill="auto"/>
            <w:tcMar>
              <w:top w:w="70" w:type="dxa"/>
              <w:left w:w="90" w:type="dxa"/>
              <w:bottom w:w="70" w:type="dxa"/>
              <w:right w:w="90" w:type="dxa"/>
            </w:tcMar>
          </w:tcPr>
          <w:p w14:paraId="153432B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SellerOrder liên kết tối đa một active Delivery trong phiên bản đầu tiên.</w:t>
            </w:r>
          </w:p>
        </w:tc>
      </w:tr>
      <w:tr w:rsidR="00E95683" w:rsidRPr="009A750F" w14:paraId="0F60EBE2" w14:textId="77777777" w:rsidTr="002114C9">
        <w:trPr>
          <w:cantSplit/>
        </w:trPr>
        <w:tc>
          <w:tcPr>
            <w:tcW w:w="2556" w:type="dxa"/>
            <w:shd w:val="clear" w:color="auto" w:fill="auto"/>
            <w:tcMar>
              <w:top w:w="70" w:type="dxa"/>
              <w:left w:w="90" w:type="dxa"/>
              <w:bottom w:w="70" w:type="dxa"/>
              <w:right w:w="90" w:type="dxa"/>
            </w:tcMar>
          </w:tcPr>
          <w:p w14:paraId="07DD38C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BR-017</w:t>
            </w:r>
          </w:p>
        </w:tc>
        <w:tc>
          <w:tcPr>
            <w:tcW w:w="7667" w:type="dxa"/>
            <w:shd w:val="clear" w:color="auto" w:fill="auto"/>
            <w:tcMar>
              <w:top w:w="70" w:type="dxa"/>
              <w:left w:w="90" w:type="dxa"/>
              <w:bottom w:w="70" w:type="dxa"/>
              <w:right w:w="90" w:type="dxa"/>
            </w:tcMar>
          </w:tcPr>
          <w:p w14:paraId="4CD7D70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OrderStatus, SellerOrderStatus, PaymentStatus và DeliveryStatus có lifecycle riêng.</w:t>
            </w:r>
          </w:p>
        </w:tc>
      </w:tr>
      <w:tr w:rsidR="00E95683" w:rsidRPr="009A750F" w14:paraId="755EE851" w14:textId="77777777" w:rsidTr="002114C9">
        <w:trPr>
          <w:cantSplit/>
        </w:trPr>
        <w:tc>
          <w:tcPr>
            <w:tcW w:w="2556" w:type="dxa"/>
            <w:shd w:val="clear" w:color="auto" w:fill="auto"/>
            <w:tcMar>
              <w:top w:w="70" w:type="dxa"/>
              <w:left w:w="90" w:type="dxa"/>
              <w:bottom w:w="70" w:type="dxa"/>
              <w:right w:w="90" w:type="dxa"/>
            </w:tcMar>
          </w:tcPr>
          <w:p w14:paraId="1445E36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BR-018</w:t>
            </w:r>
          </w:p>
        </w:tc>
        <w:tc>
          <w:tcPr>
            <w:tcW w:w="7667" w:type="dxa"/>
            <w:shd w:val="clear" w:color="auto" w:fill="auto"/>
            <w:tcMar>
              <w:top w:w="70" w:type="dxa"/>
              <w:left w:w="90" w:type="dxa"/>
              <w:bottom w:w="70" w:type="dxa"/>
              <w:right w:w="90" w:type="dxa"/>
            </w:tcMar>
          </w:tcPr>
          <w:p w14:paraId="5831463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cho client set status tùy ý; state thay đổi qua business action/event hợp lệ.</w:t>
            </w:r>
          </w:p>
        </w:tc>
      </w:tr>
      <w:tr w:rsidR="00E95683" w:rsidRPr="009A750F" w14:paraId="51125E7C" w14:textId="77777777" w:rsidTr="002114C9">
        <w:trPr>
          <w:cantSplit/>
        </w:trPr>
        <w:tc>
          <w:tcPr>
            <w:tcW w:w="2556" w:type="dxa"/>
            <w:shd w:val="clear" w:color="auto" w:fill="auto"/>
            <w:tcMar>
              <w:top w:w="70" w:type="dxa"/>
              <w:left w:w="90" w:type="dxa"/>
              <w:bottom w:w="70" w:type="dxa"/>
              <w:right w:w="90" w:type="dxa"/>
            </w:tcMar>
          </w:tcPr>
          <w:p w14:paraId="55036AC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BR-019</w:t>
            </w:r>
          </w:p>
        </w:tc>
        <w:tc>
          <w:tcPr>
            <w:tcW w:w="7667" w:type="dxa"/>
            <w:shd w:val="clear" w:color="auto" w:fill="auto"/>
            <w:tcMar>
              <w:top w:w="70" w:type="dxa"/>
              <w:left w:w="90" w:type="dxa"/>
              <w:bottom w:w="70" w:type="dxa"/>
              <w:right w:w="90" w:type="dxa"/>
            </w:tcMar>
          </w:tcPr>
          <w:p w14:paraId="7F25329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 success chỉ được xác nhận sau backend verification provider response/callback.</w:t>
            </w:r>
          </w:p>
        </w:tc>
      </w:tr>
      <w:tr w:rsidR="00E95683" w:rsidRPr="009A750F" w14:paraId="5D26C8DD" w14:textId="77777777" w:rsidTr="002114C9">
        <w:trPr>
          <w:cantSplit/>
        </w:trPr>
        <w:tc>
          <w:tcPr>
            <w:tcW w:w="2556" w:type="dxa"/>
            <w:shd w:val="clear" w:color="auto" w:fill="auto"/>
            <w:tcMar>
              <w:top w:w="70" w:type="dxa"/>
              <w:left w:w="90" w:type="dxa"/>
              <w:bottom w:w="70" w:type="dxa"/>
              <w:right w:w="90" w:type="dxa"/>
            </w:tcMar>
          </w:tcPr>
          <w:p w14:paraId="48BFABA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BR-020</w:t>
            </w:r>
          </w:p>
        </w:tc>
        <w:tc>
          <w:tcPr>
            <w:tcW w:w="7667" w:type="dxa"/>
            <w:shd w:val="clear" w:color="auto" w:fill="auto"/>
            <w:tcMar>
              <w:top w:w="70" w:type="dxa"/>
              <w:left w:w="90" w:type="dxa"/>
              <w:bottom w:w="70" w:type="dxa"/>
              <w:right w:w="90" w:type="dxa"/>
            </w:tcMar>
          </w:tcPr>
          <w:p w14:paraId="7C2972D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 callback/retry phải idempotent.</w:t>
            </w:r>
          </w:p>
        </w:tc>
      </w:tr>
      <w:tr w:rsidR="00E95683" w:rsidRPr="009A750F" w14:paraId="250F5C9C" w14:textId="77777777" w:rsidTr="002114C9">
        <w:trPr>
          <w:cantSplit/>
        </w:trPr>
        <w:tc>
          <w:tcPr>
            <w:tcW w:w="2556" w:type="dxa"/>
            <w:shd w:val="clear" w:color="auto" w:fill="auto"/>
            <w:tcMar>
              <w:top w:w="70" w:type="dxa"/>
              <w:left w:w="90" w:type="dxa"/>
              <w:bottom w:w="70" w:type="dxa"/>
              <w:right w:w="90" w:type="dxa"/>
            </w:tcMar>
          </w:tcPr>
          <w:p w14:paraId="33F4B9C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BR-021</w:t>
            </w:r>
          </w:p>
        </w:tc>
        <w:tc>
          <w:tcPr>
            <w:tcW w:w="7667" w:type="dxa"/>
            <w:shd w:val="clear" w:color="auto" w:fill="auto"/>
            <w:tcMar>
              <w:top w:w="70" w:type="dxa"/>
              <w:left w:w="90" w:type="dxa"/>
              <w:bottom w:w="70" w:type="dxa"/>
              <w:right w:w="90" w:type="dxa"/>
            </w:tcMar>
          </w:tcPr>
          <w:p w14:paraId="4E86D11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External reference payment/delivery phải unique ở scope phù hợp.</w:t>
            </w:r>
          </w:p>
        </w:tc>
      </w:tr>
      <w:tr w:rsidR="00E95683" w:rsidRPr="009A750F" w14:paraId="4AC914A2" w14:textId="77777777" w:rsidTr="002114C9">
        <w:trPr>
          <w:cantSplit/>
        </w:trPr>
        <w:tc>
          <w:tcPr>
            <w:tcW w:w="2556" w:type="dxa"/>
            <w:shd w:val="clear" w:color="auto" w:fill="auto"/>
            <w:tcMar>
              <w:top w:w="70" w:type="dxa"/>
              <w:left w:w="90" w:type="dxa"/>
              <w:bottom w:w="70" w:type="dxa"/>
              <w:right w:w="90" w:type="dxa"/>
            </w:tcMar>
          </w:tcPr>
          <w:p w14:paraId="5960819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BR-022</w:t>
            </w:r>
          </w:p>
        </w:tc>
        <w:tc>
          <w:tcPr>
            <w:tcW w:w="7667" w:type="dxa"/>
            <w:shd w:val="clear" w:color="auto" w:fill="auto"/>
            <w:tcMar>
              <w:top w:w="70" w:type="dxa"/>
              <w:left w:w="90" w:type="dxa"/>
              <w:bottom w:w="70" w:type="dxa"/>
              <w:right w:w="90" w:type="dxa"/>
            </w:tcMar>
          </w:tcPr>
          <w:p w14:paraId="6657A10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Shop voucher chỉ áp dụng eligible item của shop đó.</w:t>
            </w:r>
          </w:p>
        </w:tc>
      </w:tr>
      <w:tr w:rsidR="00E95683" w:rsidRPr="009A750F" w14:paraId="19397769" w14:textId="77777777" w:rsidTr="002114C9">
        <w:trPr>
          <w:cantSplit/>
        </w:trPr>
        <w:tc>
          <w:tcPr>
            <w:tcW w:w="2556" w:type="dxa"/>
            <w:shd w:val="clear" w:color="auto" w:fill="auto"/>
            <w:tcMar>
              <w:top w:w="70" w:type="dxa"/>
              <w:left w:w="90" w:type="dxa"/>
              <w:bottom w:w="70" w:type="dxa"/>
              <w:right w:w="90" w:type="dxa"/>
            </w:tcMar>
          </w:tcPr>
          <w:p w14:paraId="1F29603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BR-023</w:t>
            </w:r>
          </w:p>
        </w:tc>
        <w:tc>
          <w:tcPr>
            <w:tcW w:w="7667" w:type="dxa"/>
            <w:shd w:val="clear" w:color="auto" w:fill="auto"/>
            <w:tcMar>
              <w:top w:w="70" w:type="dxa"/>
              <w:left w:w="90" w:type="dxa"/>
              <w:bottom w:w="70" w:type="dxa"/>
              <w:right w:w="90" w:type="dxa"/>
            </w:tcMar>
          </w:tcPr>
          <w:p w14:paraId="115C33B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Discount không được vượt eligible amount; tiền không được âm do voucher.</w:t>
            </w:r>
          </w:p>
        </w:tc>
      </w:tr>
      <w:tr w:rsidR="00E95683" w:rsidRPr="009A750F" w14:paraId="05F67A7C" w14:textId="77777777" w:rsidTr="002114C9">
        <w:trPr>
          <w:cantSplit/>
        </w:trPr>
        <w:tc>
          <w:tcPr>
            <w:tcW w:w="2556" w:type="dxa"/>
            <w:shd w:val="clear" w:color="auto" w:fill="auto"/>
            <w:tcMar>
              <w:top w:w="70" w:type="dxa"/>
              <w:left w:w="90" w:type="dxa"/>
              <w:bottom w:w="70" w:type="dxa"/>
              <w:right w:w="90" w:type="dxa"/>
            </w:tcMar>
          </w:tcPr>
          <w:p w14:paraId="4CA6AEE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BR-024</w:t>
            </w:r>
          </w:p>
        </w:tc>
        <w:tc>
          <w:tcPr>
            <w:tcW w:w="7667" w:type="dxa"/>
            <w:shd w:val="clear" w:color="auto" w:fill="auto"/>
            <w:tcMar>
              <w:top w:w="70" w:type="dxa"/>
              <w:left w:w="90" w:type="dxa"/>
              <w:bottom w:w="70" w:type="dxa"/>
              <w:right w:w="90" w:type="dxa"/>
            </w:tcMar>
          </w:tcPr>
          <w:p w14:paraId="3190401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Review chỉ hợp lệ với verified purchase và state review cho phép.</w:t>
            </w:r>
          </w:p>
        </w:tc>
      </w:tr>
      <w:tr w:rsidR="00E95683" w:rsidRPr="009A750F" w14:paraId="2ECB93DF" w14:textId="77777777" w:rsidTr="002114C9">
        <w:trPr>
          <w:cantSplit/>
        </w:trPr>
        <w:tc>
          <w:tcPr>
            <w:tcW w:w="2556" w:type="dxa"/>
            <w:shd w:val="clear" w:color="auto" w:fill="auto"/>
            <w:tcMar>
              <w:top w:w="70" w:type="dxa"/>
              <w:left w:w="90" w:type="dxa"/>
              <w:bottom w:w="70" w:type="dxa"/>
              <w:right w:w="90" w:type="dxa"/>
            </w:tcMar>
          </w:tcPr>
          <w:p w14:paraId="5BC5A44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BR-025</w:t>
            </w:r>
          </w:p>
        </w:tc>
        <w:tc>
          <w:tcPr>
            <w:tcW w:w="7667" w:type="dxa"/>
            <w:shd w:val="clear" w:color="auto" w:fill="auto"/>
            <w:tcMar>
              <w:top w:w="70" w:type="dxa"/>
              <w:left w:w="90" w:type="dxa"/>
              <w:bottom w:w="70" w:type="dxa"/>
              <w:right w:w="90" w:type="dxa"/>
            </w:tcMar>
          </w:tcPr>
          <w:p w14:paraId="483B878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Last-Mile là external system; EeasyShopping không quản lý driver/dispatch/GPS ingestion.</w:t>
            </w:r>
          </w:p>
        </w:tc>
      </w:tr>
      <w:tr w:rsidR="00E95683" w:rsidRPr="009A750F" w14:paraId="41C864E6" w14:textId="77777777" w:rsidTr="002114C9">
        <w:trPr>
          <w:cantSplit/>
        </w:trPr>
        <w:tc>
          <w:tcPr>
            <w:tcW w:w="2556" w:type="dxa"/>
            <w:shd w:val="clear" w:color="auto" w:fill="auto"/>
            <w:tcMar>
              <w:top w:w="70" w:type="dxa"/>
              <w:left w:w="90" w:type="dxa"/>
              <w:bottom w:w="70" w:type="dxa"/>
              <w:right w:w="90" w:type="dxa"/>
            </w:tcMar>
          </w:tcPr>
          <w:p w14:paraId="52F4AA9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BR-026</w:t>
            </w:r>
          </w:p>
        </w:tc>
        <w:tc>
          <w:tcPr>
            <w:tcW w:w="7667" w:type="dxa"/>
            <w:shd w:val="clear" w:color="auto" w:fill="auto"/>
            <w:tcMar>
              <w:top w:w="70" w:type="dxa"/>
              <w:left w:w="90" w:type="dxa"/>
              <w:bottom w:w="70" w:type="dxa"/>
              <w:right w:w="90" w:type="dxa"/>
            </w:tcMar>
          </w:tcPr>
          <w:p w14:paraId="0F40BE1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Client không gọi Last-Mile bằng service credential.</w:t>
            </w:r>
          </w:p>
        </w:tc>
      </w:tr>
      <w:tr w:rsidR="00E95683" w:rsidRPr="009A750F" w14:paraId="3174B46B" w14:textId="77777777" w:rsidTr="002114C9">
        <w:trPr>
          <w:cantSplit/>
        </w:trPr>
        <w:tc>
          <w:tcPr>
            <w:tcW w:w="2556" w:type="dxa"/>
            <w:shd w:val="clear" w:color="auto" w:fill="auto"/>
            <w:tcMar>
              <w:top w:w="70" w:type="dxa"/>
              <w:left w:w="90" w:type="dxa"/>
              <w:bottom w:w="70" w:type="dxa"/>
              <w:right w:w="90" w:type="dxa"/>
            </w:tcMar>
          </w:tcPr>
          <w:p w14:paraId="3FD3936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BR-027</w:t>
            </w:r>
          </w:p>
        </w:tc>
        <w:tc>
          <w:tcPr>
            <w:tcW w:w="7667" w:type="dxa"/>
            <w:shd w:val="clear" w:color="auto" w:fill="auto"/>
            <w:tcMar>
              <w:top w:w="70" w:type="dxa"/>
              <w:left w:w="90" w:type="dxa"/>
              <w:bottom w:w="70" w:type="dxa"/>
              <w:right w:w="90" w:type="dxa"/>
            </w:tcMar>
          </w:tcPr>
          <w:p w14:paraId="32CB046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Last-Mile failure không làm Order read flow thất bại toàn bộ.</w:t>
            </w:r>
          </w:p>
        </w:tc>
      </w:tr>
      <w:tr w:rsidR="00E95683" w:rsidRPr="009A750F" w14:paraId="118985F7" w14:textId="77777777" w:rsidTr="002114C9">
        <w:trPr>
          <w:cantSplit/>
        </w:trPr>
        <w:tc>
          <w:tcPr>
            <w:tcW w:w="2556" w:type="dxa"/>
            <w:shd w:val="clear" w:color="auto" w:fill="auto"/>
            <w:tcMar>
              <w:top w:w="70" w:type="dxa"/>
              <w:left w:w="90" w:type="dxa"/>
              <w:bottom w:w="70" w:type="dxa"/>
              <w:right w:w="90" w:type="dxa"/>
            </w:tcMar>
          </w:tcPr>
          <w:p w14:paraId="653A2DE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BR-028</w:t>
            </w:r>
          </w:p>
        </w:tc>
        <w:tc>
          <w:tcPr>
            <w:tcW w:w="7667" w:type="dxa"/>
            <w:shd w:val="clear" w:color="auto" w:fill="auto"/>
            <w:tcMar>
              <w:top w:w="70" w:type="dxa"/>
              <w:left w:w="90" w:type="dxa"/>
              <w:bottom w:w="70" w:type="dxa"/>
              <w:right w:w="90" w:type="dxa"/>
            </w:tcMar>
          </w:tcPr>
          <w:p w14:paraId="0400109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 action nhạy cảm phải có permission tương ứng và audit.</w:t>
            </w:r>
          </w:p>
        </w:tc>
      </w:tr>
      <w:tr w:rsidR="00E95683" w:rsidRPr="009A750F" w14:paraId="09B89178" w14:textId="77777777" w:rsidTr="002114C9">
        <w:trPr>
          <w:cantSplit/>
        </w:trPr>
        <w:tc>
          <w:tcPr>
            <w:tcW w:w="2556" w:type="dxa"/>
            <w:shd w:val="clear" w:color="auto" w:fill="auto"/>
            <w:tcMar>
              <w:top w:w="70" w:type="dxa"/>
              <w:left w:w="90" w:type="dxa"/>
              <w:bottom w:w="70" w:type="dxa"/>
              <w:right w:w="90" w:type="dxa"/>
            </w:tcMar>
          </w:tcPr>
          <w:p w14:paraId="63E51A0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BR-029</w:t>
            </w:r>
          </w:p>
        </w:tc>
        <w:tc>
          <w:tcPr>
            <w:tcW w:w="7667" w:type="dxa"/>
            <w:shd w:val="clear" w:color="auto" w:fill="auto"/>
            <w:tcMar>
              <w:top w:w="70" w:type="dxa"/>
              <w:left w:w="90" w:type="dxa"/>
              <w:bottom w:w="70" w:type="dxa"/>
              <w:right w:w="90" w:type="dxa"/>
            </w:tcMar>
          </w:tcPr>
          <w:p w14:paraId="6724CC2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 không mặc định có quyền sửa tùy ý nội dung shop; moderation là capability riêng.</w:t>
            </w:r>
          </w:p>
        </w:tc>
      </w:tr>
      <w:tr w:rsidR="00E95683" w:rsidRPr="009A750F" w14:paraId="6283ADCD" w14:textId="77777777" w:rsidTr="002114C9">
        <w:trPr>
          <w:cantSplit/>
        </w:trPr>
        <w:tc>
          <w:tcPr>
            <w:tcW w:w="2556" w:type="dxa"/>
            <w:shd w:val="clear" w:color="auto" w:fill="auto"/>
            <w:tcMar>
              <w:top w:w="70" w:type="dxa"/>
              <w:left w:w="90" w:type="dxa"/>
              <w:bottom w:w="70" w:type="dxa"/>
              <w:right w:w="90" w:type="dxa"/>
            </w:tcMar>
          </w:tcPr>
          <w:p w14:paraId="08B15CE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BR-030</w:t>
            </w:r>
          </w:p>
        </w:tc>
        <w:tc>
          <w:tcPr>
            <w:tcW w:w="7667" w:type="dxa"/>
            <w:shd w:val="clear" w:color="auto" w:fill="auto"/>
            <w:tcMar>
              <w:top w:w="70" w:type="dxa"/>
              <w:left w:w="90" w:type="dxa"/>
              <w:bottom w:w="70" w:type="dxa"/>
              <w:right w:w="90" w:type="dxa"/>
            </w:tcMar>
          </w:tcPr>
          <w:p w14:paraId="17458EC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Delete/archive catalog không phá historical order/payment record.</w:t>
            </w:r>
          </w:p>
        </w:tc>
      </w:tr>
      <w:tr w:rsidR="00E95683" w:rsidRPr="009A750F" w14:paraId="6BCC49C9" w14:textId="77777777" w:rsidTr="002114C9">
        <w:trPr>
          <w:cantSplit/>
        </w:trPr>
        <w:tc>
          <w:tcPr>
            <w:tcW w:w="2556" w:type="dxa"/>
            <w:shd w:val="clear" w:color="auto" w:fill="auto"/>
            <w:tcMar>
              <w:top w:w="70" w:type="dxa"/>
              <w:left w:w="90" w:type="dxa"/>
              <w:bottom w:w="70" w:type="dxa"/>
              <w:right w:w="90" w:type="dxa"/>
            </w:tcMar>
          </w:tcPr>
          <w:p w14:paraId="70AF8A2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BR-031</w:t>
            </w:r>
          </w:p>
        </w:tc>
        <w:tc>
          <w:tcPr>
            <w:tcW w:w="7667" w:type="dxa"/>
            <w:shd w:val="clear" w:color="auto" w:fill="auto"/>
            <w:tcMar>
              <w:top w:w="70" w:type="dxa"/>
              <w:left w:w="90" w:type="dxa"/>
              <w:bottom w:w="70" w:type="dxa"/>
              <w:right w:w="90" w:type="dxa"/>
            </w:tcMar>
          </w:tcPr>
          <w:p w14:paraId="1954F87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Thông tin Order đã xác nhận không phụ thuộc tên/giá product hiện tại.</w:t>
            </w:r>
          </w:p>
        </w:tc>
      </w:tr>
      <w:tr w:rsidR="00E95683" w:rsidRPr="009A750F" w14:paraId="4E231BAB" w14:textId="77777777" w:rsidTr="002114C9">
        <w:trPr>
          <w:cantSplit/>
        </w:trPr>
        <w:tc>
          <w:tcPr>
            <w:tcW w:w="2556" w:type="dxa"/>
            <w:shd w:val="clear" w:color="auto" w:fill="auto"/>
            <w:tcMar>
              <w:top w:w="70" w:type="dxa"/>
              <w:left w:w="90" w:type="dxa"/>
              <w:bottom w:w="70" w:type="dxa"/>
              <w:right w:w="90" w:type="dxa"/>
            </w:tcMar>
          </w:tcPr>
          <w:p w14:paraId="1737A77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lastRenderedPageBreak/>
              <w:t>BR-032</w:t>
            </w:r>
          </w:p>
        </w:tc>
        <w:tc>
          <w:tcPr>
            <w:tcW w:w="7667" w:type="dxa"/>
            <w:shd w:val="clear" w:color="auto" w:fill="auto"/>
            <w:tcMar>
              <w:top w:w="70" w:type="dxa"/>
              <w:left w:w="90" w:type="dxa"/>
              <w:bottom w:w="70" w:type="dxa"/>
              <w:right w:w="90" w:type="dxa"/>
            </w:tcMar>
          </w:tcPr>
          <w:p w14:paraId="4D1F8AF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Notification failure không rollback core transaction đã commit.</w:t>
            </w:r>
          </w:p>
        </w:tc>
      </w:tr>
      <w:tr w:rsidR="00E95683" w:rsidRPr="009A750F" w14:paraId="06A5C57E" w14:textId="77777777" w:rsidTr="002114C9">
        <w:trPr>
          <w:cantSplit/>
        </w:trPr>
        <w:tc>
          <w:tcPr>
            <w:tcW w:w="2556" w:type="dxa"/>
            <w:shd w:val="clear" w:color="auto" w:fill="auto"/>
            <w:tcMar>
              <w:top w:w="70" w:type="dxa"/>
              <w:left w:w="90" w:type="dxa"/>
              <w:bottom w:w="70" w:type="dxa"/>
              <w:right w:w="90" w:type="dxa"/>
            </w:tcMar>
          </w:tcPr>
          <w:p w14:paraId="33E9453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BR-033</w:t>
            </w:r>
          </w:p>
        </w:tc>
        <w:tc>
          <w:tcPr>
            <w:tcW w:w="7667" w:type="dxa"/>
            <w:shd w:val="clear" w:color="auto" w:fill="auto"/>
            <w:tcMar>
              <w:top w:w="70" w:type="dxa"/>
              <w:left w:w="90" w:type="dxa"/>
              <w:bottom w:w="70" w:type="dxa"/>
              <w:right w:w="90" w:type="dxa"/>
            </w:tcMar>
          </w:tcPr>
          <w:p w14:paraId="17111D8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Thay đổi role/permission mapping là sensitive operation và phải audit nếu thực hiện runtime.</w:t>
            </w:r>
          </w:p>
        </w:tc>
      </w:tr>
      <w:tr w:rsidR="00E95683" w:rsidRPr="009A750F" w14:paraId="2724176D" w14:textId="77777777" w:rsidTr="002114C9">
        <w:trPr>
          <w:cantSplit/>
        </w:trPr>
        <w:tc>
          <w:tcPr>
            <w:tcW w:w="2556" w:type="dxa"/>
            <w:shd w:val="clear" w:color="auto" w:fill="auto"/>
            <w:tcMar>
              <w:top w:w="70" w:type="dxa"/>
              <w:left w:w="90" w:type="dxa"/>
              <w:bottom w:w="70" w:type="dxa"/>
              <w:right w:w="90" w:type="dxa"/>
            </w:tcMar>
          </w:tcPr>
          <w:p w14:paraId="20962E4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BR-034</w:t>
            </w:r>
          </w:p>
        </w:tc>
        <w:tc>
          <w:tcPr>
            <w:tcW w:w="7667" w:type="dxa"/>
            <w:shd w:val="clear" w:color="auto" w:fill="auto"/>
            <w:tcMar>
              <w:top w:w="70" w:type="dxa"/>
              <w:left w:w="90" w:type="dxa"/>
              <w:bottom w:w="70" w:type="dxa"/>
              <w:right w:w="90" w:type="dxa"/>
            </w:tcMar>
          </w:tcPr>
          <w:p w14:paraId="3C79C91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Permission có scope OWN/OWN_SHOP vẫn phải resolve ownership từ server-side data.</w:t>
            </w:r>
          </w:p>
        </w:tc>
      </w:tr>
      <w:tr w:rsidR="00E95683" w:rsidRPr="009A750F" w14:paraId="4EB2553E" w14:textId="77777777" w:rsidTr="002114C9">
        <w:trPr>
          <w:cantSplit/>
        </w:trPr>
        <w:tc>
          <w:tcPr>
            <w:tcW w:w="2556" w:type="dxa"/>
            <w:shd w:val="clear" w:color="auto" w:fill="auto"/>
            <w:tcMar>
              <w:top w:w="70" w:type="dxa"/>
              <w:left w:w="90" w:type="dxa"/>
              <w:bottom w:w="70" w:type="dxa"/>
              <w:right w:w="90" w:type="dxa"/>
            </w:tcMar>
          </w:tcPr>
          <w:p w14:paraId="2EA3808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BR-035</w:t>
            </w:r>
          </w:p>
        </w:tc>
        <w:tc>
          <w:tcPr>
            <w:tcW w:w="7667" w:type="dxa"/>
            <w:shd w:val="clear" w:color="auto" w:fill="auto"/>
            <w:tcMar>
              <w:top w:w="70" w:type="dxa"/>
              <w:left w:w="90" w:type="dxa"/>
              <w:bottom w:w="70" w:type="dxa"/>
              <w:right w:w="90" w:type="dxa"/>
            </w:tcMar>
          </w:tcPr>
          <w:p w14:paraId="51874D6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Business state có thể từ chối action dù user có permission; permission không thay thế state rule.</w:t>
            </w:r>
          </w:p>
        </w:tc>
      </w:tr>
      <w:tr w:rsidR="00E95683" w:rsidRPr="009A750F" w14:paraId="57D2DF0A" w14:textId="77777777" w:rsidTr="002114C9">
        <w:trPr>
          <w:cantSplit/>
        </w:trPr>
        <w:tc>
          <w:tcPr>
            <w:tcW w:w="2556" w:type="dxa"/>
            <w:shd w:val="clear" w:color="auto" w:fill="auto"/>
            <w:tcMar>
              <w:top w:w="70" w:type="dxa"/>
              <w:left w:w="90" w:type="dxa"/>
              <w:bottom w:w="70" w:type="dxa"/>
              <w:right w:w="90" w:type="dxa"/>
            </w:tcMar>
          </w:tcPr>
          <w:p w14:paraId="2A7D150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BR-036</w:t>
            </w:r>
          </w:p>
        </w:tc>
        <w:tc>
          <w:tcPr>
            <w:tcW w:w="7667" w:type="dxa"/>
            <w:shd w:val="clear" w:color="auto" w:fill="auto"/>
            <w:tcMar>
              <w:top w:w="70" w:type="dxa"/>
              <w:left w:w="90" w:type="dxa"/>
              <w:bottom w:w="70" w:type="dxa"/>
              <w:right w:w="90" w:type="dxa"/>
            </w:tcMar>
          </w:tcPr>
          <w:p w14:paraId="1B9C576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Guest được browse/search/product detail public; phải login trước Cart/Checkout.</w:t>
            </w:r>
          </w:p>
        </w:tc>
      </w:tr>
      <w:tr w:rsidR="00E95683" w:rsidRPr="009A750F" w14:paraId="60BCD78C" w14:textId="77777777" w:rsidTr="002114C9">
        <w:trPr>
          <w:cantSplit/>
        </w:trPr>
        <w:tc>
          <w:tcPr>
            <w:tcW w:w="2556" w:type="dxa"/>
            <w:shd w:val="clear" w:color="auto" w:fill="auto"/>
            <w:tcMar>
              <w:top w:w="70" w:type="dxa"/>
              <w:left w:w="90" w:type="dxa"/>
              <w:bottom w:w="70" w:type="dxa"/>
              <w:right w:w="90" w:type="dxa"/>
            </w:tcMar>
          </w:tcPr>
          <w:p w14:paraId="4FC378C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BR-037</w:t>
            </w:r>
          </w:p>
        </w:tc>
        <w:tc>
          <w:tcPr>
            <w:tcW w:w="7667" w:type="dxa"/>
            <w:shd w:val="clear" w:color="auto" w:fill="auto"/>
            <w:tcMar>
              <w:top w:w="70" w:type="dxa"/>
              <w:left w:w="90" w:type="dxa"/>
              <w:bottom w:w="70" w:type="dxa"/>
              <w:right w:w="90" w:type="dxa"/>
            </w:tcMar>
          </w:tcPr>
          <w:p w14:paraId="18FDEEB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User phải verify email trước Checkout hoặc Seller onboarding; Google email chỉ coi verified khi provider xác nhận.</w:t>
            </w:r>
          </w:p>
        </w:tc>
      </w:tr>
      <w:tr w:rsidR="00E95683" w:rsidRPr="009A750F" w14:paraId="275E37A9" w14:textId="77777777" w:rsidTr="002114C9">
        <w:trPr>
          <w:cantSplit/>
        </w:trPr>
        <w:tc>
          <w:tcPr>
            <w:tcW w:w="2556" w:type="dxa"/>
            <w:shd w:val="clear" w:color="auto" w:fill="auto"/>
            <w:tcMar>
              <w:top w:w="70" w:type="dxa"/>
              <w:left w:w="90" w:type="dxa"/>
              <w:bottom w:w="70" w:type="dxa"/>
              <w:right w:w="90" w:type="dxa"/>
            </w:tcMar>
          </w:tcPr>
          <w:p w14:paraId="47A5FE9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BR-038</w:t>
            </w:r>
          </w:p>
        </w:tc>
        <w:tc>
          <w:tcPr>
            <w:tcW w:w="7667" w:type="dxa"/>
            <w:shd w:val="clear" w:color="auto" w:fill="auto"/>
            <w:tcMar>
              <w:top w:w="70" w:type="dxa"/>
              <w:left w:w="90" w:type="dxa"/>
              <w:bottom w:w="70" w:type="dxa"/>
              <w:right w:w="90" w:type="dxa"/>
            </w:tcMar>
          </w:tcPr>
          <w:p w14:paraId="46257DF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Customer có thể giữ nhiều Address; Order dùng shipping-address snapshot, không dùng live Address cho lịch sử.</w:t>
            </w:r>
          </w:p>
        </w:tc>
      </w:tr>
      <w:tr w:rsidR="00E95683" w:rsidRPr="009A750F" w14:paraId="342A541A" w14:textId="77777777" w:rsidTr="002114C9">
        <w:trPr>
          <w:cantSplit/>
        </w:trPr>
        <w:tc>
          <w:tcPr>
            <w:tcW w:w="2556" w:type="dxa"/>
            <w:shd w:val="clear" w:color="auto" w:fill="auto"/>
            <w:tcMar>
              <w:top w:w="70" w:type="dxa"/>
              <w:left w:w="90" w:type="dxa"/>
              <w:bottom w:w="70" w:type="dxa"/>
              <w:right w:w="90" w:type="dxa"/>
            </w:tcMar>
          </w:tcPr>
          <w:p w14:paraId="648A1A7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BR-039</w:t>
            </w:r>
          </w:p>
        </w:tc>
        <w:tc>
          <w:tcPr>
            <w:tcW w:w="7667" w:type="dxa"/>
            <w:shd w:val="clear" w:color="auto" w:fill="auto"/>
            <w:tcMar>
              <w:top w:w="70" w:type="dxa"/>
              <w:left w:w="90" w:type="dxa"/>
              <w:bottom w:w="70" w:type="dxa"/>
              <w:right w:w="90" w:type="dxa"/>
            </w:tcMar>
          </w:tcPr>
          <w:p w14:paraId="21256F4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Customer được approve Seller bằng cách thêm SELLER role, không thay thế CUSTOMER.</w:t>
            </w:r>
          </w:p>
        </w:tc>
      </w:tr>
      <w:tr w:rsidR="00E95683" w:rsidRPr="009A750F" w14:paraId="72172DC4" w14:textId="77777777" w:rsidTr="002114C9">
        <w:trPr>
          <w:cantSplit/>
        </w:trPr>
        <w:tc>
          <w:tcPr>
            <w:tcW w:w="2556" w:type="dxa"/>
            <w:shd w:val="clear" w:color="auto" w:fill="auto"/>
            <w:tcMar>
              <w:top w:w="70" w:type="dxa"/>
              <w:left w:w="90" w:type="dxa"/>
              <w:bottom w:w="70" w:type="dxa"/>
              <w:right w:w="90" w:type="dxa"/>
            </w:tcMar>
          </w:tcPr>
          <w:p w14:paraId="56E93F7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BR-040</w:t>
            </w:r>
          </w:p>
        </w:tc>
        <w:tc>
          <w:tcPr>
            <w:tcW w:w="7667" w:type="dxa"/>
            <w:shd w:val="clear" w:color="auto" w:fill="auto"/>
            <w:tcMar>
              <w:top w:w="70" w:type="dxa"/>
              <w:left w:w="90" w:type="dxa"/>
              <w:bottom w:w="70" w:type="dxa"/>
              <w:right w:w="90" w:type="dxa"/>
            </w:tcMar>
          </w:tcPr>
          <w:p w14:paraId="4D347FC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Multi-vendor checkout áp dụng fail-all trước commit; side effect tạm phải compensate khi một shop/item fail.</w:t>
            </w:r>
          </w:p>
        </w:tc>
      </w:tr>
      <w:tr w:rsidR="00E95683" w:rsidRPr="009A750F" w14:paraId="78FA674D" w14:textId="77777777" w:rsidTr="002114C9">
        <w:trPr>
          <w:cantSplit/>
        </w:trPr>
        <w:tc>
          <w:tcPr>
            <w:tcW w:w="2556" w:type="dxa"/>
            <w:shd w:val="clear" w:color="auto" w:fill="auto"/>
            <w:tcMar>
              <w:top w:w="70" w:type="dxa"/>
              <w:left w:w="90" w:type="dxa"/>
              <w:bottom w:w="70" w:type="dxa"/>
              <w:right w:w="90" w:type="dxa"/>
            </w:tcMar>
          </w:tcPr>
          <w:p w14:paraId="7E4399A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BR-041</w:t>
            </w:r>
          </w:p>
        </w:tc>
        <w:tc>
          <w:tcPr>
            <w:tcW w:w="7667" w:type="dxa"/>
            <w:shd w:val="clear" w:color="auto" w:fill="auto"/>
            <w:tcMar>
              <w:top w:w="70" w:type="dxa"/>
              <w:left w:w="90" w:type="dxa"/>
              <w:bottom w:w="70" w:type="dxa"/>
              <w:right w:w="90" w:type="dxa"/>
            </w:tcMar>
          </w:tcPr>
          <w:p w14:paraId="026BB48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Inventory dùng reservation có expiry; payment success commit, payment fail/expire/cancel release.</w:t>
            </w:r>
          </w:p>
        </w:tc>
      </w:tr>
      <w:tr w:rsidR="00E95683" w:rsidRPr="009A750F" w14:paraId="55C56562" w14:textId="77777777" w:rsidTr="002114C9">
        <w:trPr>
          <w:cantSplit/>
        </w:trPr>
        <w:tc>
          <w:tcPr>
            <w:tcW w:w="2556" w:type="dxa"/>
            <w:shd w:val="clear" w:color="auto" w:fill="auto"/>
            <w:tcMar>
              <w:top w:w="70" w:type="dxa"/>
              <w:left w:w="90" w:type="dxa"/>
              <w:bottom w:w="70" w:type="dxa"/>
              <w:right w:w="90" w:type="dxa"/>
            </w:tcMar>
          </w:tcPr>
          <w:p w14:paraId="3959EC4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BR-042</w:t>
            </w:r>
          </w:p>
        </w:tc>
        <w:tc>
          <w:tcPr>
            <w:tcW w:w="7667" w:type="dxa"/>
            <w:shd w:val="clear" w:color="auto" w:fill="auto"/>
            <w:tcMar>
              <w:top w:w="70" w:type="dxa"/>
              <w:left w:w="90" w:type="dxa"/>
              <w:bottom w:w="70" w:type="dxa"/>
              <w:right w:w="90" w:type="dxa"/>
            </w:tcMar>
          </w:tcPr>
          <w:p w14:paraId="49C9977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Order tổng dùng một VNPay payment flow; SellerOrder giữ monetary breakdown riêng.</w:t>
            </w:r>
          </w:p>
        </w:tc>
      </w:tr>
      <w:tr w:rsidR="00E95683" w:rsidRPr="009A750F" w14:paraId="6940FF72" w14:textId="77777777" w:rsidTr="002114C9">
        <w:trPr>
          <w:cantSplit/>
        </w:trPr>
        <w:tc>
          <w:tcPr>
            <w:tcW w:w="2556" w:type="dxa"/>
            <w:shd w:val="clear" w:color="auto" w:fill="auto"/>
            <w:tcMar>
              <w:top w:w="70" w:type="dxa"/>
              <w:left w:w="90" w:type="dxa"/>
              <w:bottom w:w="70" w:type="dxa"/>
              <w:right w:w="90" w:type="dxa"/>
            </w:tcMar>
          </w:tcPr>
          <w:p w14:paraId="10CF4BA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BR-043</w:t>
            </w:r>
          </w:p>
        </w:tc>
        <w:tc>
          <w:tcPr>
            <w:tcW w:w="7667" w:type="dxa"/>
            <w:shd w:val="clear" w:color="auto" w:fill="auto"/>
            <w:tcMar>
              <w:top w:w="70" w:type="dxa"/>
              <w:left w:w="90" w:type="dxa"/>
              <w:bottom w:w="70" w:type="dxa"/>
              <w:right w:w="90" w:type="dxa"/>
            </w:tcMar>
          </w:tcPr>
          <w:p w14:paraId="7B96F4F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Shipping fee được quote và snapshot theo từng SellerOrder; quote fail ở một shop làm checkout fail-all.</w:t>
            </w:r>
          </w:p>
        </w:tc>
      </w:tr>
      <w:tr w:rsidR="00E95683" w:rsidRPr="009A750F" w14:paraId="00149225" w14:textId="77777777" w:rsidTr="002114C9">
        <w:trPr>
          <w:cantSplit/>
        </w:trPr>
        <w:tc>
          <w:tcPr>
            <w:tcW w:w="2556" w:type="dxa"/>
            <w:shd w:val="clear" w:color="auto" w:fill="auto"/>
            <w:tcMar>
              <w:top w:w="70" w:type="dxa"/>
              <w:left w:w="90" w:type="dxa"/>
              <w:bottom w:w="70" w:type="dxa"/>
              <w:right w:w="90" w:type="dxa"/>
            </w:tcMar>
          </w:tcPr>
          <w:p w14:paraId="7D94B68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BR-044</w:t>
            </w:r>
          </w:p>
        </w:tc>
        <w:tc>
          <w:tcPr>
            <w:tcW w:w="7667" w:type="dxa"/>
            <w:shd w:val="clear" w:color="auto" w:fill="auto"/>
            <w:tcMar>
              <w:top w:w="70" w:type="dxa"/>
              <w:left w:w="90" w:type="dxa"/>
              <w:bottom w:w="70" w:type="dxa"/>
              <w:right w:w="90" w:type="dxa"/>
            </w:tcMar>
          </w:tcPr>
          <w:p w14:paraId="4D2ADAB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Last-Mile Delivery được tạo khi SellerOrder READY_FOR_DELIVERY và create phải idempotent.</w:t>
            </w:r>
          </w:p>
        </w:tc>
      </w:tr>
      <w:tr w:rsidR="00E95683" w:rsidRPr="009A750F" w14:paraId="0C6C43F2" w14:textId="77777777" w:rsidTr="002114C9">
        <w:trPr>
          <w:cantSplit/>
        </w:trPr>
        <w:tc>
          <w:tcPr>
            <w:tcW w:w="2556" w:type="dxa"/>
            <w:shd w:val="clear" w:color="auto" w:fill="auto"/>
            <w:tcMar>
              <w:top w:w="70" w:type="dxa"/>
              <w:left w:w="90" w:type="dxa"/>
              <w:bottom w:w="70" w:type="dxa"/>
              <w:right w:w="90" w:type="dxa"/>
            </w:tcMar>
          </w:tcPr>
          <w:p w14:paraId="303740C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BR-045</w:t>
            </w:r>
          </w:p>
        </w:tc>
        <w:tc>
          <w:tcPr>
            <w:tcW w:w="7667" w:type="dxa"/>
            <w:shd w:val="clear" w:color="auto" w:fill="auto"/>
            <w:tcMar>
              <w:top w:w="70" w:type="dxa"/>
              <w:left w:w="90" w:type="dxa"/>
              <w:bottom w:w="70" w:type="dxa"/>
              <w:right w:w="90" w:type="dxa"/>
            </w:tcMar>
          </w:tcPr>
          <w:p w14:paraId="52BBDF2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Cancel là action theo state; không generic set status; compensation payment/inventory/delivery là bắt buộc.</w:t>
            </w:r>
          </w:p>
        </w:tc>
      </w:tr>
      <w:tr w:rsidR="00E95683" w:rsidRPr="009A750F" w14:paraId="598792AA" w14:textId="77777777" w:rsidTr="002114C9">
        <w:trPr>
          <w:cantSplit/>
        </w:trPr>
        <w:tc>
          <w:tcPr>
            <w:tcW w:w="2556" w:type="dxa"/>
            <w:shd w:val="clear" w:color="auto" w:fill="auto"/>
            <w:tcMar>
              <w:top w:w="70" w:type="dxa"/>
              <w:left w:w="90" w:type="dxa"/>
              <w:bottom w:w="70" w:type="dxa"/>
              <w:right w:w="90" w:type="dxa"/>
            </w:tcMar>
          </w:tcPr>
          <w:p w14:paraId="3077428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BR-046</w:t>
            </w:r>
          </w:p>
        </w:tc>
        <w:tc>
          <w:tcPr>
            <w:tcW w:w="7667" w:type="dxa"/>
            <w:shd w:val="clear" w:color="auto" w:fill="auto"/>
            <w:tcMar>
              <w:top w:w="70" w:type="dxa"/>
              <w:left w:w="90" w:type="dxa"/>
              <w:bottom w:w="70" w:type="dxa"/>
              <w:right w:w="90" w:type="dxa"/>
            </w:tcMar>
          </w:tcPr>
          <w:p w14:paraId="6A40F86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 xml:space="preserve">Return/Refund sau giao là workflow riêng, được thiết kế mở rộng nhưng không triển khai trong phiên bản </w:t>
            </w:r>
            <w:r>
              <w:rPr>
                <w:rFonts w:ascii="Times New Roman" w:eastAsia="Carlito" w:hAnsi="Times New Roman" w:cs="Times New Roman"/>
                <w:color w:val="auto"/>
                <w:sz w:val="26"/>
                <w:szCs w:val="26"/>
              </w:rPr>
              <w:t>hiện</w:t>
            </w:r>
            <w:r>
              <w:rPr>
                <w:rFonts w:ascii="Times New Roman" w:eastAsia="Carlito" w:hAnsi="Times New Roman" w:cs="Times New Roman"/>
                <w:color w:val="auto"/>
                <w:sz w:val="26"/>
                <w:szCs w:val="26"/>
                <w:lang w:val="vi-VN"/>
              </w:rPr>
              <w:t xml:space="preserve"> tại</w:t>
            </w:r>
            <w:r w:rsidRPr="009A750F">
              <w:rPr>
                <w:rFonts w:ascii="Times New Roman" w:eastAsia="Carlito" w:hAnsi="Times New Roman" w:cs="Times New Roman"/>
                <w:color w:val="auto"/>
                <w:sz w:val="26"/>
                <w:szCs w:val="26"/>
              </w:rPr>
              <w:t>.</w:t>
            </w:r>
          </w:p>
        </w:tc>
      </w:tr>
      <w:tr w:rsidR="00E95683" w:rsidRPr="009A750F" w14:paraId="563BAC5D" w14:textId="77777777" w:rsidTr="002114C9">
        <w:trPr>
          <w:cantSplit/>
        </w:trPr>
        <w:tc>
          <w:tcPr>
            <w:tcW w:w="2556" w:type="dxa"/>
            <w:shd w:val="clear" w:color="auto" w:fill="auto"/>
            <w:tcMar>
              <w:top w:w="70" w:type="dxa"/>
              <w:left w:w="90" w:type="dxa"/>
              <w:bottom w:w="70" w:type="dxa"/>
              <w:right w:w="90" w:type="dxa"/>
            </w:tcMar>
          </w:tcPr>
          <w:p w14:paraId="4112638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BR-047</w:t>
            </w:r>
          </w:p>
        </w:tc>
        <w:tc>
          <w:tcPr>
            <w:tcW w:w="7667" w:type="dxa"/>
            <w:shd w:val="clear" w:color="auto" w:fill="auto"/>
            <w:tcMar>
              <w:top w:w="70" w:type="dxa"/>
              <w:left w:w="90" w:type="dxa"/>
              <w:bottom w:w="70" w:type="dxa"/>
              <w:right w:w="90" w:type="dxa"/>
            </w:tcMar>
          </w:tcPr>
          <w:p w14:paraId="79809E0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Review/OrderItem; edit tối đa một lần trong 30 ngày; Customer không hard-delete.</w:t>
            </w:r>
          </w:p>
        </w:tc>
      </w:tr>
      <w:tr w:rsidR="00E95683" w:rsidRPr="009A750F" w14:paraId="66A59D42" w14:textId="77777777" w:rsidTr="002114C9">
        <w:trPr>
          <w:cantSplit/>
        </w:trPr>
        <w:tc>
          <w:tcPr>
            <w:tcW w:w="2556" w:type="dxa"/>
            <w:shd w:val="clear" w:color="auto" w:fill="auto"/>
            <w:tcMar>
              <w:top w:w="70" w:type="dxa"/>
              <w:left w:w="90" w:type="dxa"/>
              <w:bottom w:w="70" w:type="dxa"/>
              <w:right w:w="90" w:type="dxa"/>
            </w:tcMar>
          </w:tcPr>
          <w:p w14:paraId="4A50579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lastRenderedPageBreak/>
              <w:t>BR-048</w:t>
            </w:r>
          </w:p>
        </w:tc>
        <w:tc>
          <w:tcPr>
            <w:tcW w:w="7667" w:type="dxa"/>
            <w:shd w:val="clear" w:color="auto" w:fill="auto"/>
            <w:tcMar>
              <w:top w:w="70" w:type="dxa"/>
              <w:left w:w="90" w:type="dxa"/>
              <w:bottom w:w="70" w:type="dxa"/>
              <w:right w:w="90" w:type="dxa"/>
            </w:tcMar>
          </w:tcPr>
          <w:p w14:paraId="073DBDC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Permission catalog do hệ thống định nghĩa; Admin có permission phù hợp được quản trị Role-Permission runtime và mọi thay đổi phải audit.</w:t>
            </w:r>
          </w:p>
        </w:tc>
      </w:tr>
      <w:tr w:rsidR="00E95683" w:rsidRPr="009A750F" w14:paraId="6F6CA3BF" w14:textId="77777777" w:rsidTr="002114C9">
        <w:trPr>
          <w:cantSplit/>
        </w:trPr>
        <w:tc>
          <w:tcPr>
            <w:tcW w:w="2556" w:type="dxa"/>
            <w:shd w:val="clear" w:color="auto" w:fill="auto"/>
            <w:tcMar>
              <w:top w:w="70" w:type="dxa"/>
              <w:left w:w="90" w:type="dxa"/>
              <w:bottom w:w="70" w:type="dxa"/>
              <w:right w:w="90" w:type="dxa"/>
            </w:tcMar>
          </w:tcPr>
          <w:p w14:paraId="7A8EC86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BR-049</w:t>
            </w:r>
          </w:p>
        </w:tc>
        <w:tc>
          <w:tcPr>
            <w:tcW w:w="7667" w:type="dxa"/>
            <w:shd w:val="clear" w:color="auto" w:fill="auto"/>
            <w:tcMar>
              <w:top w:w="70" w:type="dxa"/>
              <w:left w:w="90" w:type="dxa"/>
              <w:bottom w:w="70" w:type="dxa"/>
              <w:right w:w="90" w:type="dxa"/>
            </w:tcMar>
          </w:tcPr>
          <w:p w14:paraId="52AA6EE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có SUPER_ADMIN application role; không được để hệ thống mất toàn bộ active Admin có khả năng quản trị authorization.</w:t>
            </w:r>
          </w:p>
        </w:tc>
      </w:tr>
      <w:tr w:rsidR="00E95683" w:rsidRPr="009A750F" w14:paraId="544F0D79" w14:textId="77777777" w:rsidTr="002114C9">
        <w:trPr>
          <w:cantSplit/>
        </w:trPr>
        <w:tc>
          <w:tcPr>
            <w:tcW w:w="2556" w:type="dxa"/>
            <w:shd w:val="clear" w:color="auto" w:fill="auto"/>
            <w:tcMar>
              <w:top w:w="70" w:type="dxa"/>
              <w:left w:w="90" w:type="dxa"/>
              <w:bottom w:w="70" w:type="dxa"/>
              <w:right w:w="90" w:type="dxa"/>
            </w:tcMar>
          </w:tcPr>
          <w:p w14:paraId="35D2D9D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BR-050</w:t>
            </w:r>
          </w:p>
        </w:tc>
        <w:tc>
          <w:tcPr>
            <w:tcW w:w="7667" w:type="dxa"/>
            <w:shd w:val="clear" w:color="auto" w:fill="auto"/>
            <w:tcMar>
              <w:top w:w="70" w:type="dxa"/>
              <w:left w:w="90" w:type="dxa"/>
              <w:bottom w:w="70" w:type="dxa"/>
              <w:right w:w="90" w:type="dxa"/>
            </w:tcMar>
          </w:tcPr>
          <w:p w14:paraId="74FACB1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Logout hỗ trợ current/all devices; password reset revoke toàn bộ refresh session cũ.</w:t>
            </w:r>
          </w:p>
        </w:tc>
      </w:tr>
      <w:tr w:rsidR="00E95683" w:rsidRPr="009A750F" w14:paraId="4BC14271" w14:textId="77777777" w:rsidTr="002114C9">
        <w:trPr>
          <w:cantSplit/>
        </w:trPr>
        <w:tc>
          <w:tcPr>
            <w:tcW w:w="2556" w:type="dxa"/>
            <w:shd w:val="clear" w:color="auto" w:fill="auto"/>
            <w:tcMar>
              <w:top w:w="70" w:type="dxa"/>
              <w:left w:w="90" w:type="dxa"/>
              <w:bottom w:w="70" w:type="dxa"/>
              <w:right w:w="90" w:type="dxa"/>
            </w:tcMar>
          </w:tcPr>
          <w:p w14:paraId="77C4B13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BR-051</w:t>
            </w:r>
          </w:p>
        </w:tc>
        <w:tc>
          <w:tcPr>
            <w:tcW w:w="7667" w:type="dxa"/>
            <w:shd w:val="clear" w:color="auto" w:fill="auto"/>
            <w:tcMar>
              <w:top w:w="70" w:type="dxa"/>
              <w:left w:w="90" w:type="dxa"/>
              <w:bottom w:w="70" w:type="dxa"/>
              <w:right w:w="90" w:type="dxa"/>
            </w:tcMar>
          </w:tcPr>
          <w:p w14:paraId="4FCECDFD" w14:textId="77777777" w:rsidR="00E95683" w:rsidRPr="00237C31" w:rsidRDefault="00E95683" w:rsidP="002114C9">
            <w:pPr>
              <w:rPr>
                <w:rFonts w:ascii="Times New Roman" w:hAnsi="Times New Roman" w:cs="Times New Roman"/>
                <w:color w:val="auto"/>
                <w:sz w:val="26"/>
                <w:szCs w:val="26"/>
              </w:rPr>
            </w:pPr>
            <w:r w:rsidRPr="00237C31">
              <w:rPr>
                <w:rFonts w:ascii="Times New Roman" w:eastAsia="Carlito" w:hAnsi="Times New Roman" w:cs="Times New Roman"/>
                <w:color w:val="auto"/>
                <w:sz w:val="26"/>
                <w:szCs w:val="26"/>
              </w:rPr>
              <w:t>Notification dùng in-app + FCM push; email ưu tiên verify/recovery/security và event giao dịch quan trọng.</w:t>
            </w:r>
          </w:p>
        </w:tc>
      </w:tr>
      <w:tr w:rsidR="00E95683" w:rsidRPr="009A750F" w14:paraId="55513AC2" w14:textId="77777777" w:rsidTr="002114C9">
        <w:trPr>
          <w:cantSplit/>
        </w:trPr>
        <w:tc>
          <w:tcPr>
            <w:tcW w:w="2556" w:type="dxa"/>
            <w:shd w:val="clear" w:color="auto" w:fill="auto"/>
            <w:tcMar>
              <w:top w:w="70" w:type="dxa"/>
              <w:left w:w="90" w:type="dxa"/>
              <w:bottom w:w="70" w:type="dxa"/>
              <w:right w:w="90" w:type="dxa"/>
            </w:tcMar>
          </w:tcPr>
          <w:p w14:paraId="501ED998"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BR-052</w:t>
            </w:r>
          </w:p>
        </w:tc>
        <w:tc>
          <w:tcPr>
            <w:tcW w:w="7667" w:type="dxa"/>
            <w:shd w:val="clear" w:color="auto" w:fill="auto"/>
            <w:tcMar>
              <w:top w:w="70" w:type="dxa"/>
              <w:left w:w="90" w:type="dxa"/>
              <w:bottom w:w="70" w:type="dxa"/>
              <w:right w:w="90" w:type="dxa"/>
            </w:tcMar>
          </w:tcPr>
          <w:p w14:paraId="4A8E6F50"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Customer chỉ Follow/Unfollow Shop công khai với quan hệ duy nhất customerId+shopId; Follow không tạo ownership hoặc quyền truy cập dữ liệu private.</w:t>
            </w:r>
          </w:p>
        </w:tc>
      </w:tr>
      <w:tr w:rsidR="00E95683" w:rsidRPr="009A750F" w14:paraId="2CF702BC" w14:textId="77777777" w:rsidTr="002114C9">
        <w:trPr>
          <w:cantSplit/>
        </w:trPr>
        <w:tc>
          <w:tcPr>
            <w:tcW w:w="2556" w:type="dxa"/>
            <w:shd w:val="clear" w:color="auto" w:fill="auto"/>
            <w:tcMar>
              <w:top w:w="70" w:type="dxa"/>
              <w:left w:w="90" w:type="dxa"/>
              <w:bottom w:w="70" w:type="dxa"/>
              <w:right w:w="90" w:type="dxa"/>
            </w:tcMar>
          </w:tcPr>
          <w:p w14:paraId="2848177E"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BR-053</w:t>
            </w:r>
          </w:p>
        </w:tc>
        <w:tc>
          <w:tcPr>
            <w:tcW w:w="7667" w:type="dxa"/>
            <w:shd w:val="clear" w:color="auto" w:fill="auto"/>
            <w:tcMar>
              <w:top w:w="70" w:type="dxa"/>
              <w:left w:w="90" w:type="dxa"/>
              <w:bottom w:w="70" w:type="dxa"/>
              <w:right w:w="90" w:type="dxa"/>
            </w:tcMar>
          </w:tcPr>
          <w:p w14:paraId="70BA0FA4"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Bộ sưu tập của Shop chỉ chứa Product thuộc chính Shop; không thay thế Category do Admin quản lý.</w:t>
            </w:r>
          </w:p>
        </w:tc>
      </w:tr>
      <w:tr w:rsidR="00E95683" w:rsidRPr="009A750F" w14:paraId="67521C72" w14:textId="77777777" w:rsidTr="002114C9">
        <w:trPr>
          <w:cantSplit/>
        </w:trPr>
        <w:tc>
          <w:tcPr>
            <w:tcW w:w="2556" w:type="dxa"/>
            <w:shd w:val="clear" w:color="auto" w:fill="auto"/>
            <w:tcMar>
              <w:top w:w="70" w:type="dxa"/>
              <w:left w:w="90" w:type="dxa"/>
              <w:bottom w:w="70" w:type="dxa"/>
              <w:right w:w="90" w:type="dxa"/>
            </w:tcMar>
          </w:tcPr>
          <w:p w14:paraId="1B30BF64"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BR-054</w:t>
            </w:r>
          </w:p>
        </w:tc>
        <w:tc>
          <w:tcPr>
            <w:tcW w:w="7667" w:type="dxa"/>
            <w:shd w:val="clear" w:color="auto" w:fill="auto"/>
            <w:tcMar>
              <w:top w:w="70" w:type="dxa"/>
              <w:left w:w="90" w:type="dxa"/>
              <w:bottom w:w="70" w:type="dxa"/>
              <w:right w:w="90" w:type="dxa"/>
            </w:tcMar>
          </w:tcPr>
          <w:p w14:paraId="382B11AE"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Shop Voucher và Platform Voucher có nguồn tài trợ và phạm vi áp dụng riêng; Platform Voucher cơ bản tài trợ bởi nền tảng, giảm trên giá trị hàng eligible sau Shop Voucher.</w:t>
            </w:r>
          </w:p>
        </w:tc>
      </w:tr>
      <w:tr w:rsidR="00E95683" w:rsidRPr="009A750F" w14:paraId="7D62EC57" w14:textId="77777777" w:rsidTr="002114C9">
        <w:trPr>
          <w:cantSplit/>
        </w:trPr>
        <w:tc>
          <w:tcPr>
            <w:tcW w:w="2556" w:type="dxa"/>
            <w:shd w:val="clear" w:color="auto" w:fill="auto"/>
            <w:tcMar>
              <w:top w:w="70" w:type="dxa"/>
              <w:left w:w="90" w:type="dxa"/>
              <w:bottom w:w="70" w:type="dxa"/>
              <w:right w:w="90" w:type="dxa"/>
            </w:tcMar>
          </w:tcPr>
          <w:p w14:paraId="541A3241"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BR-055</w:t>
            </w:r>
          </w:p>
        </w:tc>
        <w:tc>
          <w:tcPr>
            <w:tcW w:w="7667" w:type="dxa"/>
            <w:shd w:val="clear" w:color="auto" w:fill="auto"/>
            <w:tcMar>
              <w:top w:w="70" w:type="dxa"/>
              <w:left w:w="90" w:type="dxa"/>
              <w:bottom w:w="70" w:type="dxa"/>
              <w:right w:w="90" w:type="dxa"/>
            </w:tcMar>
          </w:tcPr>
          <w:p w14:paraId="0C06D696"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Platform Voucher cần giới hạn lượt dùng đồng thời bằng Usage Reservation/Consume/Release lặp an toàn và có expiry.</w:t>
            </w:r>
          </w:p>
        </w:tc>
      </w:tr>
      <w:tr w:rsidR="00E95683" w:rsidRPr="009A750F" w14:paraId="3F5E0854" w14:textId="77777777" w:rsidTr="002114C9">
        <w:trPr>
          <w:cantSplit/>
        </w:trPr>
        <w:tc>
          <w:tcPr>
            <w:tcW w:w="2556" w:type="dxa"/>
            <w:shd w:val="clear" w:color="auto" w:fill="auto"/>
            <w:tcMar>
              <w:top w:w="70" w:type="dxa"/>
              <w:left w:w="90" w:type="dxa"/>
              <w:bottom w:w="70" w:type="dxa"/>
              <w:right w:w="90" w:type="dxa"/>
            </w:tcMar>
          </w:tcPr>
          <w:p w14:paraId="5711BA1E"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BR-056</w:t>
            </w:r>
          </w:p>
        </w:tc>
        <w:tc>
          <w:tcPr>
            <w:tcW w:w="7667" w:type="dxa"/>
            <w:shd w:val="clear" w:color="auto" w:fill="auto"/>
            <w:tcMar>
              <w:top w:w="70" w:type="dxa"/>
              <w:left w:w="90" w:type="dxa"/>
              <w:bottom w:w="70" w:type="dxa"/>
              <w:right w:w="90" w:type="dxa"/>
            </w:tcMar>
          </w:tcPr>
          <w:p w14:paraId="5E1DFC1F"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Tổng giảm giá nền tảng phân bổ đến OrderItem/SellerOrder phải bằng Order.platformDiscountTotal sau làm tròn xác định, không âm và không vượt giá trị hàng đủ điều kiện.</w:t>
            </w:r>
          </w:p>
        </w:tc>
      </w:tr>
      <w:tr w:rsidR="00E95683" w:rsidRPr="009A750F" w14:paraId="70162B9A" w14:textId="77777777" w:rsidTr="002114C9">
        <w:trPr>
          <w:cantSplit/>
        </w:trPr>
        <w:tc>
          <w:tcPr>
            <w:tcW w:w="2556" w:type="dxa"/>
            <w:shd w:val="clear" w:color="auto" w:fill="auto"/>
            <w:tcMar>
              <w:top w:w="70" w:type="dxa"/>
              <w:left w:w="90" w:type="dxa"/>
              <w:bottom w:w="70" w:type="dxa"/>
              <w:right w:w="90" w:type="dxa"/>
            </w:tcMar>
          </w:tcPr>
          <w:p w14:paraId="15725AE8"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BR-057</w:t>
            </w:r>
          </w:p>
        </w:tc>
        <w:tc>
          <w:tcPr>
            <w:tcW w:w="7667" w:type="dxa"/>
            <w:shd w:val="clear" w:color="auto" w:fill="auto"/>
            <w:tcMar>
              <w:top w:w="70" w:type="dxa"/>
              <w:left w:w="90" w:type="dxa"/>
              <w:bottom w:w="70" w:type="dxa"/>
              <w:right w:w="90" w:type="dxa"/>
            </w:tcMar>
          </w:tcPr>
          <w:p w14:paraId="5F162855"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Order/Payment/Refund dùng monetary snapshot khi tạo Order, không tính lại từ Promo đã thay đổi; mỗi Order chỉ một VNPay payment flow.</w:t>
            </w:r>
          </w:p>
        </w:tc>
      </w:tr>
      <w:tr w:rsidR="00E95683" w:rsidRPr="009A750F" w14:paraId="778F37CF" w14:textId="77777777" w:rsidTr="002114C9">
        <w:trPr>
          <w:cantSplit/>
        </w:trPr>
        <w:tc>
          <w:tcPr>
            <w:tcW w:w="2556" w:type="dxa"/>
            <w:shd w:val="clear" w:color="auto" w:fill="auto"/>
            <w:tcMar>
              <w:top w:w="70" w:type="dxa"/>
              <w:left w:w="90" w:type="dxa"/>
              <w:bottom w:w="70" w:type="dxa"/>
              <w:right w:w="90" w:type="dxa"/>
            </w:tcMar>
          </w:tcPr>
          <w:p w14:paraId="1D93B446"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BR-058</w:t>
            </w:r>
          </w:p>
        </w:tc>
        <w:tc>
          <w:tcPr>
            <w:tcW w:w="7667" w:type="dxa"/>
            <w:shd w:val="clear" w:color="auto" w:fill="auto"/>
            <w:tcMar>
              <w:top w:w="70" w:type="dxa"/>
              <w:left w:w="90" w:type="dxa"/>
              <w:bottom w:w="70" w:type="dxa"/>
              <w:right w:w="90" w:type="dxa"/>
            </w:tcMar>
          </w:tcPr>
          <w:p w14:paraId="4677A8B0"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Admin chỉ quản lý khuyến mãi nền tảng với permission riêng và audit; không có quyền sửa tùy ý Shop Voucher hay historical discount.</w:t>
            </w:r>
          </w:p>
        </w:tc>
      </w:tr>
      <w:tr w:rsidR="00E95683" w:rsidRPr="009A750F" w14:paraId="6BBF3163" w14:textId="77777777" w:rsidTr="002114C9">
        <w:trPr>
          <w:cantSplit/>
        </w:trPr>
        <w:tc>
          <w:tcPr>
            <w:tcW w:w="2556" w:type="dxa"/>
            <w:shd w:val="clear" w:color="auto" w:fill="auto"/>
            <w:tcMar>
              <w:top w:w="70" w:type="dxa"/>
              <w:left w:w="90" w:type="dxa"/>
              <w:bottom w:w="70" w:type="dxa"/>
              <w:right w:w="90" w:type="dxa"/>
            </w:tcMar>
          </w:tcPr>
          <w:p w14:paraId="4C5CF22A"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BR-059</w:t>
            </w:r>
          </w:p>
        </w:tc>
        <w:tc>
          <w:tcPr>
            <w:tcW w:w="7667" w:type="dxa"/>
            <w:shd w:val="clear" w:color="auto" w:fill="auto"/>
            <w:tcMar>
              <w:top w:w="70" w:type="dxa"/>
              <w:left w:w="90" w:type="dxa"/>
              <w:bottom w:w="70" w:type="dxa"/>
              <w:right w:w="90" w:type="dxa"/>
            </w:tcMar>
          </w:tcPr>
          <w:p w14:paraId="24C319BD" w14:textId="77777777" w:rsidR="00E95683" w:rsidRPr="00237C31" w:rsidRDefault="00E95683" w:rsidP="002114C9">
            <w:pPr>
              <w:rPr>
                <w:rFonts w:ascii="Times New Roman" w:eastAsia="Carlito" w:hAnsi="Times New Roman" w:cs="Times New Roman"/>
                <w:color w:val="auto"/>
                <w:sz w:val="26"/>
                <w:szCs w:val="26"/>
              </w:rPr>
            </w:pPr>
            <w:r w:rsidRPr="00237C31">
              <w:rPr>
                <w:rFonts w:ascii="Times New Roman" w:hAnsi="Times New Roman" w:cs="Times New Roman"/>
                <w:color w:val="auto"/>
                <w:sz w:val="26"/>
                <w:szCs w:val="26"/>
              </w:rPr>
              <w:t>Seller xác nhận READY_FOR_DELIVERY không phải xác nhận DELIVERED; Last-Mile là nguồn trạng thái giao hàng, EeasyShopping chỉ map trạng thái.</w:t>
            </w:r>
          </w:p>
        </w:tc>
      </w:tr>
      <w:tr w:rsidR="00E95683" w:rsidRPr="009A750F" w14:paraId="13810761" w14:textId="77777777" w:rsidTr="002114C9">
        <w:trPr>
          <w:cantSplit/>
        </w:trPr>
        <w:tc>
          <w:tcPr>
            <w:tcW w:w="2556" w:type="dxa"/>
            <w:shd w:val="clear" w:color="auto" w:fill="auto"/>
            <w:tcMar>
              <w:top w:w="70" w:type="dxa"/>
              <w:left w:w="90" w:type="dxa"/>
              <w:bottom w:w="70" w:type="dxa"/>
              <w:right w:w="90" w:type="dxa"/>
            </w:tcMar>
          </w:tcPr>
          <w:p w14:paraId="20D698FB"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BR-060</w:t>
            </w:r>
          </w:p>
        </w:tc>
        <w:tc>
          <w:tcPr>
            <w:tcW w:w="7667" w:type="dxa"/>
            <w:shd w:val="clear" w:color="auto" w:fill="auto"/>
            <w:tcMar>
              <w:top w:w="70" w:type="dxa"/>
              <w:left w:w="90" w:type="dxa"/>
              <w:bottom w:w="70" w:type="dxa"/>
              <w:right w:w="90" w:type="dxa"/>
            </w:tcMar>
          </w:tcPr>
          <w:p w14:paraId="63B78BF4"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ShopFollow chỉ là điều kiện nhận Shop Voucher; Customer phải chọn Nhận mới tạo VoucherClaim. Không auto-claim khi theo dõi.</w:t>
            </w:r>
          </w:p>
        </w:tc>
      </w:tr>
      <w:tr w:rsidR="00E95683" w:rsidRPr="009A750F" w14:paraId="466BE3E8" w14:textId="77777777" w:rsidTr="002114C9">
        <w:trPr>
          <w:cantSplit/>
        </w:trPr>
        <w:tc>
          <w:tcPr>
            <w:tcW w:w="2556" w:type="dxa"/>
            <w:shd w:val="clear" w:color="auto" w:fill="auto"/>
            <w:tcMar>
              <w:top w:w="70" w:type="dxa"/>
              <w:left w:w="90" w:type="dxa"/>
              <w:bottom w:w="70" w:type="dxa"/>
              <w:right w:w="90" w:type="dxa"/>
            </w:tcMar>
          </w:tcPr>
          <w:p w14:paraId="5804D1C1"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lastRenderedPageBreak/>
              <w:t>BR-061</w:t>
            </w:r>
          </w:p>
        </w:tc>
        <w:tc>
          <w:tcPr>
            <w:tcW w:w="7667" w:type="dxa"/>
            <w:shd w:val="clear" w:color="auto" w:fill="auto"/>
            <w:tcMar>
              <w:top w:w="70" w:type="dxa"/>
              <w:left w:w="90" w:type="dxa"/>
              <w:bottom w:w="70" w:type="dxa"/>
              <w:right w:w="90" w:type="dxa"/>
            </w:tcMar>
          </w:tcPr>
          <w:p w14:paraId="4BEFB7D2"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Nhận Shop Voucher cần Customer đang theo dõi Shop, Voucher đang cho nhận và claim quota còn; UNIQUE(customerId, voucherId), chống nhận trùng và kiểm tra quyền SELF.</w:t>
            </w:r>
          </w:p>
        </w:tc>
      </w:tr>
      <w:tr w:rsidR="00E95683" w:rsidRPr="009A750F" w14:paraId="775C42E2" w14:textId="77777777" w:rsidTr="002114C9">
        <w:trPr>
          <w:cantSplit/>
        </w:trPr>
        <w:tc>
          <w:tcPr>
            <w:tcW w:w="2556" w:type="dxa"/>
            <w:shd w:val="clear" w:color="auto" w:fill="auto"/>
            <w:tcMar>
              <w:top w:w="70" w:type="dxa"/>
              <w:left w:w="90" w:type="dxa"/>
              <w:bottom w:w="70" w:type="dxa"/>
              <w:right w:w="90" w:type="dxa"/>
            </w:tcMar>
          </w:tcPr>
          <w:p w14:paraId="34131559"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BR-062</w:t>
            </w:r>
          </w:p>
        </w:tc>
        <w:tc>
          <w:tcPr>
            <w:tcW w:w="7667" w:type="dxa"/>
            <w:shd w:val="clear" w:color="auto" w:fill="auto"/>
            <w:tcMar>
              <w:top w:w="70" w:type="dxa"/>
              <w:left w:w="90" w:type="dxa"/>
              <w:bottom w:w="70" w:type="dxa"/>
              <w:right w:w="90" w:type="dxa"/>
            </w:tcMar>
          </w:tcPr>
          <w:p w14:paraId="5B26B78B"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VoucherClaim và VoucherUsage là hai nghiệp vụ khác: claim vào kho không đồng nghĩa đã dùng; usage reserve khi Checkout, consume khi Payment thành công, release khi thất bại/hết hạn/hủy.</w:t>
            </w:r>
          </w:p>
        </w:tc>
      </w:tr>
      <w:tr w:rsidR="00E95683" w:rsidRPr="009A750F" w14:paraId="29D0EF4C" w14:textId="77777777" w:rsidTr="002114C9">
        <w:trPr>
          <w:cantSplit/>
        </w:trPr>
        <w:tc>
          <w:tcPr>
            <w:tcW w:w="2556" w:type="dxa"/>
            <w:shd w:val="clear" w:color="auto" w:fill="auto"/>
            <w:tcMar>
              <w:top w:w="70" w:type="dxa"/>
              <w:left w:w="90" w:type="dxa"/>
              <w:bottom w:w="70" w:type="dxa"/>
              <w:right w:w="90" w:type="dxa"/>
            </w:tcMar>
          </w:tcPr>
          <w:p w14:paraId="297ECDD1"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BR-063</w:t>
            </w:r>
          </w:p>
        </w:tc>
        <w:tc>
          <w:tcPr>
            <w:tcW w:w="7667" w:type="dxa"/>
            <w:shd w:val="clear" w:color="auto" w:fill="auto"/>
            <w:tcMar>
              <w:top w:w="70" w:type="dxa"/>
              <w:left w:w="90" w:type="dxa"/>
              <w:bottom w:w="70" w:type="dxa"/>
              <w:right w:w="90" w:type="dxa"/>
            </w:tcMar>
          </w:tcPr>
          <w:p w14:paraId="00AA8C31"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Shop Voucher có điều kiện minQuantity và/hoặc minSpend; đếm tổng đơn vị hàng đủ điều kiện và giá trị hàng trong SellerOrder thuộc Shop; nếu cả hai cấu hình thì phải đạt cả hai.</w:t>
            </w:r>
          </w:p>
        </w:tc>
      </w:tr>
      <w:tr w:rsidR="00E95683" w:rsidRPr="009A750F" w14:paraId="3214F9CC" w14:textId="77777777" w:rsidTr="002114C9">
        <w:trPr>
          <w:cantSplit/>
        </w:trPr>
        <w:tc>
          <w:tcPr>
            <w:tcW w:w="2556" w:type="dxa"/>
            <w:shd w:val="clear" w:color="auto" w:fill="auto"/>
            <w:tcMar>
              <w:top w:w="70" w:type="dxa"/>
              <w:left w:w="90" w:type="dxa"/>
              <w:bottom w:w="70" w:type="dxa"/>
              <w:right w:w="90" w:type="dxa"/>
            </w:tcMar>
          </w:tcPr>
          <w:p w14:paraId="4F78F2A1"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BR-064</w:t>
            </w:r>
          </w:p>
        </w:tc>
        <w:tc>
          <w:tcPr>
            <w:tcW w:w="7667" w:type="dxa"/>
            <w:shd w:val="clear" w:color="auto" w:fill="auto"/>
            <w:tcMar>
              <w:top w:w="70" w:type="dxa"/>
              <w:left w:w="90" w:type="dxa"/>
              <w:bottom w:w="70" w:type="dxa"/>
              <w:right w:w="90" w:type="dxa"/>
            </w:tcMar>
          </w:tcPr>
          <w:p w14:paraId="6E00DC6B"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Platform Voucher có benefitTarget MERCHANDISE hoặc SHIPPING: giảm tiền hàng, giảm phí giao hoặc FREE_SHIPPING; giảm không vượt amount đủ điều kiện, quote từ Last-Mile vẫn được lưu nguyên gốc.</w:t>
            </w:r>
          </w:p>
        </w:tc>
      </w:tr>
      <w:tr w:rsidR="00E95683" w:rsidRPr="009A750F" w14:paraId="3F0A6D87" w14:textId="77777777" w:rsidTr="002114C9">
        <w:trPr>
          <w:cantSplit/>
        </w:trPr>
        <w:tc>
          <w:tcPr>
            <w:tcW w:w="2556" w:type="dxa"/>
            <w:shd w:val="clear" w:color="auto" w:fill="auto"/>
            <w:tcMar>
              <w:top w:w="70" w:type="dxa"/>
              <w:left w:w="90" w:type="dxa"/>
              <w:bottom w:w="70" w:type="dxa"/>
              <w:right w:w="90" w:type="dxa"/>
            </w:tcMar>
          </w:tcPr>
          <w:p w14:paraId="69BFC393"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BR-065</w:t>
            </w:r>
          </w:p>
        </w:tc>
        <w:tc>
          <w:tcPr>
            <w:tcW w:w="7667" w:type="dxa"/>
            <w:shd w:val="clear" w:color="auto" w:fill="auto"/>
            <w:tcMar>
              <w:top w:w="70" w:type="dxa"/>
              <w:left w:w="90" w:type="dxa"/>
              <w:bottom w:w="70" w:type="dxa"/>
              <w:right w:w="90" w:type="dxa"/>
            </w:tcMar>
          </w:tcPr>
          <w:p w14:paraId="7CBECEA4"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FREE_SHIPPING làm customerShippingFee của phạm vi đủ điều kiện bằng 0 và Platform tài trợ shippingFeeGross; nếu có giới hạn khiến còn phải trả phí thì không gọi là miễn phí toàn phần.</w:t>
            </w:r>
          </w:p>
        </w:tc>
      </w:tr>
      <w:tr w:rsidR="00E95683" w:rsidRPr="009A750F" w14:paraId="570BA089" w14:textId="77777777" w:rsidTr="002114C9">
        <w:trPr>
          <w:cantSplit/>
        </w:trPr>
        <w:tc>
          <w:tcPr>
            <w:tcW w:w="2556" w:type="dxa"/>
            <w:shd w:val="clear" w:color="auto" w:fill="auto"/>
            <w:tcMar>
              <w:top w:w="70" w:type="dxa"/>
              <w:left w:w="90" w:type="dxa"/>
              <w:bottom w:w="70" w:type="dxa"/>
              <w:right w:w="90" w:type="dxa"/>
            </w:tcMar>
          </w:tcPr>
          <w:p w14:paraId="0E18A8F1"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BR-066</w:t>
            </w:r>
          </w:p>
        </w:tc>
        <w:tc>
          <w:tcPr>
            <w:tcW w:w="7667" w:type="dxa"/>
            <w:shd w:val="clear" w:color="auto" w:fill="auto"/>
            <w:tcMar>
              <w:top w:w="70" w:type="dxa"/>
              <w:left w:w="90" w:type="dxa"/>
              <w:bottom w:w="70" w:type="dxa"/>
              <w:right w:w="90" w:type="dxa"/>
            </w:tcMar>
          </w:tcPr>
          <w:p w14:paraId="6315D14F"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Order và SellerOrder tách itemSubtotal, shopDiscount, platformMerchandiseDiscount, shippingFeeGross, platformShippingDiscount, customerShippingFee, payableTotal. customerShippingFee=shippingFeeGross-platformShippingDiscount; payableTotal=itemSubtotal-shopDiscount-platformMerchandiseDiscount+customerShippingFee. Tổng tiền cấp SellerOrder phải khớp Order.</w:t>
            </w:r>
          </w:p>
        </w:tc>
      </w:tr>
      <w:tr w:rsidR="00E95683" w:rsidRPr="009A750F" w14:paraId="7125A77A" w14:textId="77777777" w:rsidTr="002114C9">
        <w:trPr>
          <w:cantSplit/>
        </w:trPr>
        <w:tc>
          <w:tcPr>
            <w:tcW w:w="2556" w:type="dxa"/>
            <w:shd w:val="clear" w:color="auto" w:fill="auto"/>
            <w:tcMar>
              <w:top w:w="70" w:type="dxa"/>
              <w:left w:w="90" w:type="dxa"/>
              <w:bottom w:w="70" w:type="dxa"/>
              <w:right w:w="90" w:type="dxa"/>
            </w:tcMar>
          </w:tcPr>
          <w:p w14:paraId="741A83A1"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BR-067</w:t>
            </w:r>
          </w:p>
        </w:tc>
        <w:tc>
          <w:tcPr>
            <w:tcW w:w="7667" w:type="dxa"/>
            <w:shd w:val="clear" w:color="auto" w:fill="auto"/>
            <w:tcMar>
              <w:top w:w="70" w:type="dxa"/>
              <w:left w:w="90" w:type="dxa"/>
              <w:bottom w:w="70" w:type="dxa"/>
              <w:right w:w="90" w:type="dxa"/>
            </w:tcMar>
          </w:tcPr>
          <w:p w14:paraId="3838ABDA" w14:textId="77777777" w:rsidR="00E95683" w:rsidRPr="00237C31" w:rsidRDefault="00E95683" w:rsidP="002114C9">
            <w:pPr>
              <w:rPr>
                <w:rFonts w:ascii="Times New Roman" w:hAnsi="Times New Roman" w:cs="Times New Roman"/>
                <w:color w:val="auto"/>
                <w:sz w:val="26"/>
                <w:szCs w:val="26"/>
              </w:rPr>
            </w:pPr>
            <w:r w:rsidRPr="00237C31">
              <w:rPr>
                <w:rFonts w:ascii="Times New Roman" w:hAnsi="Times New Roman" w:cs="Times New Roman"/>
                <w:color w:val="auto"/>
                <w:sz w:val="26"/>
                <w:szCs w:val="26"/>
              </w:rPr>
              <w:t>Livestream/thông báo livestream cho người theo dõi không thuộc phiên bản hiện tại; nếu bổ sung sau phải xác định consent và sự kiện Shop.</w:t>
            </w:r>
          </w:p>
        </w:tc>
      </w:tr>
    </w:tbl>
    <w:p w14:paraId="4C96F8FE" w14:textId="77777777" w:rsidR="00E95683" w:rsidRPr="009A750F" w:rsidRDefault="00E95683" w:rsidP="00E95683">
      <w:pPr>
        <w:rPr>
          <w:rFonts w:ascii="Times New Roman" w:hAnsi="Times New Roman" w:cs="Times New Roman"/>
          <w:color w:val="auto"/>
          <w:sz w:val="26"/>
          <w:szCs w:val="26"/>
        </w:rPr>
      </w:pPr>
    </w:p>
    <w:p w14:paraId="56DB03E9" w14:textId="77777777" w:rsidR="00E95683" w:rsidRPr="00832C5E" w:rsidRDefault="00E95683" w:rsidP="00E95683">
      <w:pPr>
        <w:rPr>
          <w:rFonts w:ascii="Times New Roman" w:hAnsi="Times New Roman" w:cs="Times New Roman"/>
          <w:b/>
          <w:bCs/>
          <w:color w:val="auto"/>
          <w:sz w:val="28"/>
          <w:szCs w:val="28"/>
        </w:rPr>
      </w:pPr>
      <w:r w:rsidRPr="00832C5E">
        <w:rPr>
          <w:rFonts w:ascii="Times New Roman" w:eastAsia="Carlito" w:hAnsi="Times New Roman" w:cs="Times New Roman"/>
          <w:b/>
          <w:bCs/>
          <w:color w:val="auto"/>
          <w:sz w:val="28"/>
          <w:szCs w:val="28"/>
        </w:rPr>
        <w:t>10. Domain Concept và yêu cầu dữ liệu</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832C5E" w14:paraId="502EE43B" w14:textId="77777777" w:rsidTr="002114C9">
        <w:trPr>
          <w:cantSplit/>
          <w:tblHeader/>
        </w:trPr>
        <w:tc>
          <w:tcPr>
            <w:tcW w:w="2249" w:type="dxa"/>
            <w:shd w:val="clear" w:color="auto" w:fill="auto"/>
            <w:tcMar>
              <w:top w:w="70" w:type="dxa"/>
              <w:left w:w="90" w:type="dxa"/>
              <w:bottom w:w="70" w:type="dxa"/>
              <w:right w:w="90" w:type="dxa"/>
            </w:tcMar>
          </w:tcPr>
          <w:p w14:paraId="2B31E11B"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Domain concept</w:t>
            </w:r>
          </w:p>
        </w:tc>
        <w:tc>
          <w:tcPr>
            <w:tcW w:w="3067" w:type="dxa"/>
            <w:shd w:val="clear" w:color="auto" w:fill="auto"/>
            <w:tcMar>
              <w:top w:w="70" w:type="dxa"/>
              <w:left w:w="90" w:type="dxa"/>
              <w:bottom w:w="70" w:type="dxa"/>
              <w:right w:w="90" w:type="dxa"/>
            </w:tcMar>
          </w:tcPr>
          <w:p w14:paraId="33958C05"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Ý nghĩa nghiệp vụ</w:t>
            </w:r>
          </w:p>
        </w:tc>
        <w:tc>
          <w:tcPr>
            <w:tcW w:w="4907" w:type="dxa"/>
            <w:shd w:val="clear" w:color="auto" w:fill="auto"/>
            <w:tcMar>
              <w:top w:w="70" w:type="dxa"/>
              <w:left w:w="90" w:type="dxa"/>
              <w:bottom w:w="70" w:type="dxa"/>
              <w:right w:w="90" w:type="dxa"/>
            </w:tcMar>
          </w:tcPr>
          <w:p w14:paraId="0B297309"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b/>
                <w:color w:val="auto"/>
                <w:sz w:val="26"/>
                <w:szCs w:val="26"/>
              </w:rPr>
              <w:t>Bất</w:t>
            </w:r>
            <w:r>
              <w:rPr>
                <w:rFonts w:ascii="Times New Roman" w:eastAsia="Carlito" w:hAnsi="Times New Roman" w:cs="Times New Roman"/>
                <w:b/>
                <w:color w:val="auto"/>
                <w:sz w:val="26"/>
                <w:szCs w:val="26"/>
                <w:lang w:val="vi-VN"/>
              </w:rPr>
              <w:t xml:space="preserve"> biến</w:t>
            </w:r>
            <w:r w:rsidRPr="00832C5E">
              <w:rPr>
                <w:rFonts w:ascii="Times New Roman" w:eastAsia="Carlito" w:hAnsi="Times New Roman" w:cs="Times New Roman"/>
                <w:b/>
                <w:color w:val="auto"/>
                <w:sz w:val="26"/>
                <w:szCs w:val="26"/>
              </w:rPr>
              <w:t>/Phân tích dữ liệu</w:t>
            </w:r>
          </w:p>
        </w:tc>
      </w:tr>
      <w:tr w:rsidR="00E95683" w:rsidRPr="00832C5E" w14:paraId="5F5A1BCF" w14:textId="77777777" w:rsidTr="002114C9">
        <w:trPr>
          <w:cantSplit/>
        </w:trPr>
        <w:tc>
          <w:tcPr>
            <w:tcW w:w="2249" w:type="dxa"/>
            <w:shd w:val="clear" w:color="auto" w:fill="auto"/>
            <w:tcMar>
              <w:top w:w="70" w:type="dxa"/>
              <w:left w:w="90" w:type="dxa"/>
              <w:bottom w:w="70" w:type="dxa"/>
              <w:right w:w="90" w:type="dxa"/>
            </w:tcMar>
          </w:tcPr>
          <w:p w14:paraId="31F67B9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User</w:t>
            </w:r>
          </w:p>
        </w:tc>
        <w:tc>
          <w:tcPr>
            <w:tcW w:w="3067" w:type="dxa"/>
            <w:shd w:val="clear" w:color="auto" w:fill="auto"/>
            <w:tcMar>
              <w:top w:w="70" w:type="dxa"/>
              <w:left w:w="90" w:type="dxa"/>
              <w:bottom w:w="70" w:type="dxa"/>
              <w:right w:w="90" w:type="dxa"/>
            </w:tcMar>
          </w:tcPr>
          <w:p w14:paraId="57F0D0C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Danh tính nội bộ</w:t>
            </w:r>
          </w:p>
        </w:tc>
        <w:tc>
          <w:tcPr>
            <w:tcW w:w="4907" w:type="dxa"/>
            <w:shd w:val="clear" w:color="auto" w:fill="auto"/>
            <w:tcMar>
              <w:top w:w="70" w:type="dxa"/>
              <w:left w:w="90" w:type="dxa"/>
              <w:bottom w:w="70" w:type="dxa"/>
              <w:right w:w="90" w:type="dxa"/>
            </w:tcMar>
          </w:tcPr>
          <w:p w14:paraId="4C8682F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Có account status; nhận role; không lưu permission trực tiếp trong cơ sở.</w:t>
            </w:r>
          </w:p>
        </w:tc>
      </w:tr>
      <w:tr w:rsidR="00E95683" w:rsidRPr="00832C5E" w14:paraId="0C639312" w14:textId="77777777" w:rsidTr="002114C9">
        <w:trPr>
          <w:cantSplit/>
        </w:trPr>
        <w:tc>
          <w:tcPr>
            <w:tcW w:w="2249" w:type="dxa"/>
            <w:shd w:val="clear" w:color="auto" w:fill="auto"/>
            <w:tcMar>
              <w:top w:w="70" w:type="dxa"/>
              <w:left w:w="90" w:type="dxa"/>
              <w:bottom w:w="70" w:type="dxa"/>
              <w:right w:w="90" w:type="dxa"/>
            </w:tcMar>
          </w:tcPr>
          <w:p w14:paraId="1EE9C04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Role</w:t>
            </w:r>
          </w:p>
        </w:tc>
        <w:tc>
          <w:tcPr>
            <w:tcW w:w="3067" w:type="dxa"/>
            <w:shd w:val="clear" w:color="auto" w:fill="auto"/>
            <w:tcMar>
              <w:top w:w="70" w:type="dxa"/>
              <w:left w:w="90" w:type="dxa"/>
              <w:bottom w:w="70" w:type="dxa"/>
              <w:right w:w="90" w:type="dxa"/>
            </w:tcMar>
          </w:tcPr>
          <w:p w14:paraId="088107E2" w14:textId="77777777" w:rsidR="00E95683" w:rsidRPr="00832C5E" w:rsidRDefault="00E95683" w:rsidP="002114C9">
            <w:pPr>
              <w:rPr>
                <w:rFonts w:ascii="Times New Roman" w:hAnsi="Times New Roman" w:cs="Times New Roman"/>
                <w:color w:val="auto"/>
                <w:sz w:val="26"/>
                <w:szCs w:val="26"/>
                <w:lang w:val="vi-VN"/>
              </w:rPr>
            </w:pPr>
            <w:r w:rsidRPr="00832C5E">
              <w:rPr>
                <w:rFonts w:ascii="Times New Roman" w:eastAsia="Carlito" w:hAnsi="Times New Roman" w:cs="Times New Roman"/>
                <w:color w:val="auto"/>
                <w:sz w:val="26"/>
                <w:szCs w:val="26"/>
              </w:rPr>
              <w:t xml:space="preserve">Nhóm </w:t>
            </w:r>
            <w:r>
              <w:rPr>
                <w:rFonts w:ascii="Times New Roman" w:eastAsia="Carlito" w:hAnsi="Times New Roman" w:cs="Times New Roman"/>
                <w:color w:val="auto"/>
                <w:sz w:val="26"/>
                <w:szCs w:val="26"/>
              </w:rPr>
              <w:t>vai</w:t>
            </w:r>
            <w:r>
              <w:rPr>
                <w:rFonts w:ascii="Times New Roman" w:eastAsia="Carlito" w:hAnsi="Times New Roman" w:cs="Times New Roman"/>
                <w:color w:val="auto"/>
                <w:sz w:val="26"/>
                <w:szCs w:val="26"/>
                <w:lang w:val="vi-VN"/>
              </w:rPr>
              <w:t xml:space="preserve"> trò</w:t>
            </w:r>
          </w:p>
        </w:tc>
        <w:tc>
          <w:tcPr>
            <w:tcW w:w="4907" w:type="dxa"/>
            <w:shd w:val="clear" w:color="auto" w:fill="auto"/>
            <w:tcMar>
              <w:top w:w="70" w:type="dxa"/>
              <w:left w:w="90" w:type="dxa"/>
              <w:bottom w:w="70" w:type="dxa"/>
              <w:right w:w="90" w:type="dxa"/>
            </w:tcMar>
          </w:tcPr>
          <w:p w14:paraId="59181828"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Many-to-many với Permission; role assignment là sensitive.</w:t>
            </w:r>
          </w:p>
        </w:tc>
      </w:tr>
      <w:tr w:rsidR="00E95683" w:rsidRPr="00832C5E" w14:paraId="5EB1AE8A" w14:textId="77777777" w:rsidTr="002114C9">
        <w:trPr>
          <w:cantSplit/>
        </w:trPr>
        <w:tc>
          <w:tcPr>
            <w:tcW w:w="2249" w:type="dxa"/>
            <w:shd w:val="clear" w:color="auto" w:fill="auto"/>
            <w:tcMar>
              <w:top w:w="70" w:type="dxa"/>
              <w:left w:w="90" w:type="dxa"/>
              <w:bottom w:w="70" w:type="dxa"/>
              <w:right w:w="90" w:type="dxa"/>
            </w:tcMar>
          </w:tcPr>
          <w:p w14:paraId="630DD987"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Permission</w:t>
            </w:r>
          </w:p>
        </w:tc>
        <w:tc>
          <w:tcPr>
            <w:tcW w:w="3067" w:type="dxa"/>
            <w:shd w:val="clear" w:color="auto" w:fill="auto"/>
            <w:tcMar>
              <w:top w:w="70" w:type="dxa"/>
              <w:left w:w="90" w:type="dxa"/>
              <w:bottom w:w="70" w:type="dxa"/>
              <w:right w:w="90" w:type="dxa"/>
            </w:tcMar>
          </w:tcPr>
          <w:p w14:paraId="255EEE88" w14:textId="77777777" w:rsidR="00E95683" w:rsidRPr="00550F38"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Khả</w:t>
            </w:r>
            <w:r>
              <w:rPr>
                <w:rFonts w:ascii="Times New Roman" w:eastAsia="Carlito" w:hAnsi="Times New Roman" w:cs="Times New Roman"/>
                <w:color w:val="auto"/>
                <w:sz w:val="26"/>
                <w:szCs w:val="26"/>
                <w:lang w:val="vi-VN"/>
              </w:rPr>
              <w:t xml:space="preserve"> năng</w:t>
            </w:r>
            <w:r w:rsidRPr="00832C5E">
              <w:rPr>
                <w:rFonts w:ascii="Times New Roman" w:eastAsia="Carlito" w:hAnsi="Times New Roman" w:cs="Times New Roman"/>
                <w:color w:val="auto"/>
                <w:sz w:val="26"/>
                <w:szCs w:val="26"/>
              </w:rPr>
              <w:t xml:space="preserve"> </w:t>
            </w:r>
            <w:r>
              <w:rPr>
                <w:rFonts w:ascii="Times New Roman" w:eastAsia="Carlito" w:hAnsi="Times New Roman" w:cs="Times New Roman"/>
                <w:color w:val="auto"/>
                <w:sz w:val="26"/>
                <w:szCs w:val="26"/>
              </w:rPr>
              <w:t>tài</w:t>
            </w:r>
            <w:r>
              <w:rPr>
                <w:rFonts w:ascii="Times New Roman" w:eastAsia="Carlito" w:hAnsi="Times New Roman" w:cs="Times New Roman"/>
                <w:color w:val="auto"/>
                <w:sz w:val="26"/>
                <w:szCs w:val="26"/>
                <w:lang w:val="vi-VN"/>
              </w:rPr>
              <w:t xml:space="preserve"> nguyên</w:t>
            </w:r>
            <w:r w:rsidRPr="00832C5E">
              <w:rPr>
                <w:rFonts w:ascii="Times New Roman" w:eastAsia="Carlito" w:hAnsi="Times New Roman" w:cs="Times New Roman"/>
                <w:color w:val="auto"/>
                <w:sz w:val="26"/>
                <w:szCs w:val="26"/>
              </w:rPr>
              <w:t>/</w:t>
            </w:r>
            <w:r>
              <w:rPr>
                <w:rFonts w:ascii="Times New Roman" w:eastAsia="Carlito" w:hAnsi="Times New Roman" w:cs="Times New Roman"/>
                <w:color w:val="auto"/>
                <w:sz w:val="26"/>
                <w:szCs w:val="26"/>
              </w:rPr>
              <w:t>hành</w:t>
            </w:r>
            <w:r>
              <w:rPr>
                <w:rFonts w:ascii="Times New Roman" w:eastAsia="Carlito" w:hAnsi="Times New Roman" w:cs="Times New Roman"/>
                <w:color w:val="auto"/>
                <w:sz w:val="26"/>
                <w:szCs w:val="26"/>
                <w:lang w:val="vi-VN"/>
              </w:rPr>
              <w:t xml:space="preserve"> động</w:t>
            </w:r>
          </w:p>
        </w:tc>
        <w:tc>
          <w:tcPr>
            <w:tcW w:w="4907" w:type="dxa"/>
            <w:shd w:val="clear" w:color="auto" w:fill="auto"/>
            <w:tcMar>
              <w:top w:w="70" w:type="dxa"/>
              <w:left w:w="90" w:type="dxa"/>
              <w:bottom w:w="70" w:type="dxa"/>
              <w:right w:w="90" w:type="dxa"/>
            </w:tcMar>
          </w:tcPr>
          <w:p w14:paraId="45F18CC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Code ổn định; dùng bởi authorization/audit/test.</w:t>
            </w:r>
          </w:p>
        </w:tc>
      </w:tr>
      <w:tr w:rsidR="00E95683" w:rsidRPr="00832C5E" w14:paraId="599008E4" w14:textId="77777777" w:rsidTr="002114C9">
        <w:trPr>
          <w:cantSplit/>
        </w:trPr>
        <w:tc>
          <w:tcPr>
            <w:tcW w:w="2249" w:type="dxa"/>
            <w:shd w:val="clear" w:color="auto" w:fill="auto"/>
            <w:tcMar>
              <w:top w:w="70" w:type="dxa"/>
              <w:left w:w="90" w:type="dxa"/>
              <w:bottom w:w="70" w:type="dxa"/>
              <w:right w:w="90" w:type="dxa"/>
            </w:tcMar>
          </w:tcPr>
          <w:p w14:paraId="6181C996"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lastRenderedPageBreak/>
              <w:t>UserRole</w:t>
            </w:r>
          </w:p>
        </w:tc>
        <w:tc>
          <w:tcPr>
            <w:tcW w:w="3067" w:type="dxa"/>
            <w:shd w:val="clear" w:color="auto" w:fill="auto"/>
            <w:tcMar>
              <w:top w:w="70" w:type="dxa"/>
              <w:left w:w="90" w:type="dxa"/>
              <w:bottom w:w="70" w:type="dxa"/>
              <w:right w:w="90" w:type="dxa"/>
            </w:tcMar>
          </w:tcPr>
          <w:p w14:paraId="4B1F5715"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Gán role cho user</w:t>
            </w:r>
          </w:p>
        </w:tc>
        <w:tc>
          <w:tcPr>
            <w:tcW w:w="4907" w:type="dxa"/>
            <w:shd w:val="clear" w:color="auto" w:fill="auto"/>
            <w:tcMar>
              <w:top w:w="70" w:type="dxa"/>
              <w:left w:w="90" w:type="dxa"/>
              <w:bottom w:w="70" w:type="dxa"/>
              <w:right w:w="90" w:type="dxa"/>
            </w:tcMar>
          </w:tcPr>
          <w:p w14:paraId="0C5CA76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Cần audit khi thay đổi nếu runtime.</w:t>
            </w:r>
          </w:p>
        </w:tc>
      </w:tr>
      <w:tr w:rsidR="00E95683" w:rsidRPr="00832C5E" w14:paraId="33324CEA" w14:textId="77777777" w:rsidTr="002114C9">
        <w:trPr>
          <w:cantSplit/>
        </w:trPr>
        <w:tc>
          <w:tcPr>
            <w:tcW w:w="2249" w:type="dxa"/>
            <w:shd w:val="clear" w:color="auto" w:fill="auto"/>
            <w:tcMar>
              <w:top w:w="70" w:type="dxa"/>
              <w:left w:w="90" w:type="dxa"/>
              <w:bottom w:w="70" w:type="dxa"/>
              <w:right w:w="90" w:type="dxa"/>
            </w:tcMar>
          </w:tcPr>
          <w:p w14:paraId="05B1FC2E"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RolePermission</w:t>
            </w:r>
          </w:p>
        </w:tc>
        <w:tc>
          <w:tcPr>
            <w:tcW w:w="3067" w:type="dxa"/>
            <w:shd w:val="clear" w:color="auto" w:fill="auto"/>
            <w:tcMar>
              <w:top w:w="70" w:type="dxa"/>
              <w:left w:w="90" w:type="dxa"/>
              <w:bottom w:w="70" w:type="dxa"/>
              <w:right w:w="90" w:type="dxa"/>
            </w:tcMar>
          </w:tcPr>
          <w:p w14:paraId="18243306"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Policy mapping</w:t>
            </w:r>
          </w:p>
        </w:tc>
        <w:tc>
          <w:tcPr>
            <w:tcW w:w="4907" w:type="dxa"/>
            <w:shd w:val="clear" w:color="auto" w:fill="auto"/>
            <w:tcMar>
              <w:top w:w="70" w:type="dxa"/>
              <w:left w:w="90" w:type="dxa"/>
              <w:bottom w:w="70" w:type="dxa"/>
              <w:right w:w="90" w:type="dxa"/>
            </w:tcMar>
          </w:tcPr>
          <w:p w14:paraId="3FC63D8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Runtime dynamic bởi authorized Admin; permission catalog fixed; audit + anti-lockout invariant.</w:t>
            </w:r>
          </w:p>
        </w:tc>
      </w:tr>
      <w:tr w:rsidR="00E95683" w:rsidRPr="00832C5E" w14:paraId="23BE2F85" w14:textId="77777777" w:rsidTr="002114C9">
        <w:trPr>
          <w:cantSplit/>
        </w:trPr>
        <w:tc>
          <w:tcPr>
            <w:tcW w:w="2249" w:type="dxa"/>
            <w:shd w:val="clear" w:color="auto" w:fill="auto"/>
            <w:tcMar>
              <w:top w:w="70" w:type="dxa"/>
              <w:left w:w="90" w:type="dxa"/>
              <w:bottom w:w="70" w:type="dxa"/>
              <w:right w:w="90" w:type="dxa"/>
            </w:tcMar>
          </w:tcPr>
          <w:p w14:paraId="2BBD78B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Customer Profile</w:t>
            </w:r>
          </w:p>
        </w:tc>
        <w:tc>
          <w:tcPr>
            <w:tcW w:w="3067" w:type="dxa"/>
            <w:shd w:val="clear" w:color="auto" w:fill="auto"/>
            <w:tcMar>
              <w:top w:w="70" w:type="dxa"/>
              <w:left w:w="90" w:type="dxa"/>
              <w:bottom w:w="70" w:type="dxa"/>
              <w:right w:w="90" w:type="dxa"/>
            </w:tcMar>
          </w:tcPr>
          <w:p w14:paraId="1ECBBCF3"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Thông tin Customer</w:t>
            </w:r>
          </w:p>
        </w:tc>
        <w:tc>
          <w:tcPr>
            <w:tcW w:w="4907" w:type="dxa"/>
            <w:shd w:val="clear" w:color="auto" w:fill="auto"/>
            <w:tcMar>
              <w:top w:w="70" w:type="dxa"/>
              <w:left w:w="90" w:type="dxa"/>
              <w:bottom w:w="70" w:type="dxa"/>
              <w:right w:w="90" w:type="dxa"/>
            </w:tcMar>
          </w:tcPr>
          <w:p w14:paraId="091C74E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SELF scope; tách field identity nhạy cảm.</w:t>
            </w:r>
          </w:p>
        </w:tc>
      </w:tr>
      <w:tr w:rsidR="00E95683" w:rsidRPr="00832C5E" w14:paraId="300689BE" w14:textId="77777777" w:rsidTr="002114C9">
        <w:trPr>
          <w:cantSplit/>
        </w:trPr>
        <w:tc>
          <w:tcPr>
            <w:tcW w:w="2249" w:type="dxa"/>
            <w:shd w:val="clear" w:color="auto" w:fill="auto"/>
            <w:tcMar>
              <w:top w:w="70" w:type="dxa"/>
              <w:left w:w="90" w:type="dxa"/>
              <w:bottom w:w="70" w:type="dxa"/>
              <w:right w:w="90" w:type="dxa"/>
            </w:tcMar>
          </w:tcPr>
          <w:p w14:paraId="5231B41E"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Address</w:t>
            </w:r>
          </w:p>
        </w:tc>
        <w:tc>
          <w:tcPr>
            <w:tcW w:w="3067" w:type="dxa"/>
            <w:shd w:val="clear" w:color="auto" w:fill="auto"/>
            <w:tcMar>
              <w:top w:w="70" w:type="dxa"/>
              <w:left w:w="90" w:type="dxa"/>
              <w:bottom w:w="70" w:type="dxa"/>
              <w:right w:w="90" w:type="dxa"/>
            </w:tcMar>
          </w:tcPr>
          <w:p w14:paraId="57D7C295"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Sổ địa chỉ Customer</w:t>
            </w:r>
          </w:p>
        </w:tc>
        <w:tc>
          <w:tcPr>
            <w:tcW w:w="4907" w:type="dxa"/>
            <w:shd w:val="clear" w:color="auto" w:fill="auto"/>
            <w:tcMar>
              <w:top w:w="70" w:type="dxa"/>
              <w:left w:w="90" w:type="dxa"/>
              <w:bottom w:w="70" w:type="dxa"/>
              <w:right w:w="90" w:type="dxa"/>
            </w:tcMar>
          </w:tcPr>
          <w:p w14:paraId="0B50A64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PII; nhiều address/user, một default; Order phải snapshot shipping address.</w:t>
            </w:r>
          </w:p>
        </w:tc>
      </w:tr>
      <w:tr w:rsidR="00E95683" w:rsidRPr="00832C5E" w14:paraId="33C192C0" w14:textId="77777777" w:rsidTr="002114C9">
        <w:trPr>
          <w:cantSplit/>
        </w:trPr>
        <w:tc>
          <w:tcPr>
            <w:tcW w:w="2249" w:type="dxa"/>
            <w:shd w:val="clear" w:color="auto" w:fill="auto"/>
            <w:tcMar>
              <w:top w:w="70" w:type="dxa"/>
              <w:left w:w="90" w:type="dxa"/>
              <w:bottom w:w="70" w:type="dxa"/>
              <w:right w:w="90" w:type="dxa"/>
            </w:tcMar>
          </w:tcPr>
          <w:p w14:paraId="05DF031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Seller</w:t>
            </w:r>
          </w:p>
        </w:tc>
        <w:tc>
          <w:tcPr>
            <w:tcW w:w="3067" w:type="dxa"/>
            <w:shd w:val="clear" w:color="auto" w:fill="auto"/>
            <w:tcMar>
              <w:top w:w="70" w:type="dxa"/>
              <w:left w:w="90" w:type="dxa"/>
              <w:bottom w:w="70" w:type="dxa"/>
              <w:right w:w="90" w:type="dxa"/>
            </w:tcMar>
          </w:tcPr>
          <w:p w14:paraId="57870EC7"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N</w:t>
            </w:r>
            <w:r w:rsidRPr="00832C5E">
              <w:rPr>
                <w:rFonts w:ascii="Times New Roman" w:eastAsia="Carlito" w:hAnsi="Times New Roman" w:cs="Times New Roman"/>
                <w:color w:val="auto"/>
                <w:sz w:val="26"/>
                <w:szCs w:val="26"/>
              </w:rPr>
              <w:t>gười bán</w:t>
            </w:r>
          </w:p>
        </w:tc>
        <w:tc>
          <w:tcPr>
            <w:tcW w:w="4907" w:type="dxa"/>
            <w:shd w:val="clear" w:color="auto" w:fill="auto"/>
            <w:tcMar>
              <w:top w:w="70" w:type="dxa"/>
              <w:left w:w="90" w:type="dxa"/>
              <w:bottom w:w="70" w:type="dxa"/>
              <w:right w:w="90" w:type="dxa"/>
            </w:tcMar>
          </w:tcPr>
          <w:p w14:paraId="734EDEAD"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Customer đã verify gửi application; Admin approve rồi thêm SELLER role; không tách account.</w:t>
            </w:r>
          </w:p>
        </w:tc>
      </w:tr>
      <w:tr w:rsidR="00E95683" w:rsidRPr="00832C5E" w14:paraId="4C708A0A" w14:textId="77777777" w:rsidTr="002114C9">
        <w:trPr>
          <w:cantSplit/>
        </w:trPr>
        <w:tc>
          <w:tcPr>
            <w:tcW w:w="2249" w:type="dxa"/>
            <w:shd w:val="clear" w:color="auto" w:fill="auto"/>
            <w:tcMar>
              <w:top w:w="70" w:type="dxa"/>
              <w:left w:w="90" w:type="dxa"/>
              <w:bottom w:w="70" w:type="dxa"/>
              <w:right w:w="90" w:type="dxa"/>
            </w:tcMar>
          </w:tcPr>
          <w:p w14:paraId="2427ABFD"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Shop</w:t>
            </w:r>
          </w:p>
        </w:tc>
        <w:tc>
          <w:tcPr>
            <w:tcW w:w="3067" w:type="dxa"/>
            <w:shd w:val="clear" w:color="auto" w:fill="auto"/>
            <w:tcMar>
              <w:top w:w="70" w:type="dxa"/>
              <w:left w:w="90" w:type="dxa"/>
              <w:bottom w:w="70" w:type="dxa"/>
              <w:right w:w="90" w:type="dxa"/>
            </w:tcMar>
          </w:tcPr>
          <w:p w14:paraId="20FDD364" w14:textId="77777777" w:rsidR="00E95683" w:rsidRPr="00832C5E"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Khách</w:t>
            </w:r>
            <w:r>
              <w:rPr>
                <w:rFonts w:ascii="Times New Roman" w:eastAsia="Carlito" w:hAnsi="Times New Roman" w:cs="Times New Roman"/>
                <w:color w:val="auto"/>
                <w:sz w:val="26"/>
                <w:szCs w:val="26"/>
                <w:lang w:val="vi-VN"/>
              </w:rPr>
              <w:t xml:space="preserve"> thuê/doanh nghiệp</w:t>
            </w:r>
          </w:p>
        </w:tc>
        <w:tc>
          <w:tcPr>
            <w:tcW w:w="4907" w:type="dxa"/>
            <w:shd w:val="clear" w:color="auto" w:fill="auto"/>
            <w:tcMar>
              <w:top w:w="70" w:type="dxa"/>
              <w:left w:w="90" w:type="dxa"/>
              <w:bottom w:w="70" w:type="dxa"/>
              <w:right w:w="90" w:type="dxa"/>
            </w:tcMar>
          </w:tcPr>
          <w:p w14:paraId="44A36BE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Resource Seller-owned quy về Shop.</w:t>
            </w:r>
          </w:p>
        </w:tc>
      </w:tr>
      <w:tr w:rsidR="00E95683" w:rsidRPr="00832C5E" w14:paraId="6AFC4D54" w14:textId="77777777" w:rsidTr="002114C9">
        <w:trPr>
          <w:cantSplit/>
        </w:trPr>
        <w:tc>
          <w:tcPr>
            <w:tcW w:w="2249" w:type="dxa"/>
            <w:shd w:val="clear" w:color="auto" w:fill="auto"/>
            <w:tcMar>
              <w:top w:w="70" w:type="dxa"/>
              <w:left w:w="90" w:type="dxa"/>
              <w:bottom w:w="70" w:type="dxa"/>
              <w:right w:w="90" w:type="dxa"/>
            </w:tcMar>
          </w:tcPr>
          <w:p w14:paraId="146C6FC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Category</w:t>
            </w:r>
          </w:p>
        </w:tc>
        <w:tc>
          <w:tcPr>
            <w:tcW w:w="3067" w:type="dxa"/>
            <w:shd w:val="clear" w:color="auto" w:fill="auto"/>
            <w:tcMar>
              <w:top w:w="70" w:type="dxa"/>
              <w:left w:w="90" w:type="dxa"/>
              <w:bottom w:w="70" w:type="dxa"/>
              <w:right w:w="90" w:type="dxa"/>
            </w:tcMar>
          </w:tcPr>
          <w:p w14:paraId="1F0936CE" w14:textId="77777777" w:rsidR="00E95683" w:rsidRPr="00550F38"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Hệ</w:t>
            </w:r>
            <w:r>
              <w:rPr>
                <w:rFonts w:ascii="Times New Roman" w:eastAsia="Carlito" w:hAnsi="Times New Roman" w:cs="Times New Roman"/>
                <w:color w:val="auto"/>
                <w:sz w:val="26"/>
                <w:szCs w:val="26"/>
                <w:lang w:val="vi-VN"/>
              </w:rPr>
              <w:t xml:space="preserve"> thống phân loại chung</w:t>
            </w:r>
          </w:p>
        </w:tc>
        <w:tc>
          <w:tcPr>
            <w:tcW w:w="4907" w:type="dxa"/>
            <w:shd w:val="clear" w:color="auto" w:fill="auto"/>
            <w:tcMar>
              <w:top w:w="70" w:type="dxa"/>
              <w:left w:w="90" w:type="dxa"/>
              <w:bottom w:w="70" w:type="dxa"/>
              <w:right w:w="90" w:type="dxa"/>
            </w:tcMar>
          </w:tcPr>
          <w:p w14:paraId="3F884CEF"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Admin</w:t>
            </w:r>
            <w:r>
              <w:rPr>
                <w:rFonts w:ascii="Times New Roman" w:eastAsia="Carlito" w:hAnsi="Times New Roman" w:cs="Times New Roman"/>
                <w:color w:val="auto"/>
                <w:sz w:val="26"/>
                <w:szCs w:val="26"/>
                <w:lang w:val="vi-VN"/>
              </w:rPr>
              <w:t xml:space="preserve"> quản lý</w:t>
            </w:r>
            <w:r w:rsidRPr="00832C5E">
              <w:rPr>
                <w:rFonts w:ascii="Times New Roman" w:eastAsia="Carlito" w:hAnsi="Times New Roman" w:cs="Times New Roman"/>
                <w:color w:val="auto"/>
                <w:sz w:val="26"/>
                <w:szCs w:val="26"/>
              </w:rPr>
              <w:t>; archive khi referenced.</w:t>
            </w:r>
          </w:p>
        </w:tc>
      </w:tr>
      <w:tr w:rsidR="00E95683" w:rsidRPr="00832C5E" w14:paraId="4F2C8F2A" w14:textId="77777777" w:rsidTr="002114C9">
        <w:trPr>
          <w:cantSplit/>
        </w:trPr>
        <w:tc>
          <w:tcPr>
            <w:tcW w:w="2249" w:type="dxa"/>
            <w:shd w:val="clear" w:color="auto" w:fill="auto"/>
            <w:tcMar>
              <w:top w:w="70" w:type="dxa"/>
              <w:left w:w="90" w:type="dxa"/>
              <w:bottom w:w="70" w:type="dxa"/>
              <w:right w:w="90" w:type="dxa"/>
            </w:tcMar>
          </w:tcPr>
          <w:p w14:paraId="6C2F8DEB"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Product</w:t>
            </w:r>
          </w:p>
        </w:tc>
        <w:tc>
          <w:tcPr>
            <w:tcW w:w="3067" w:type="dxa"/>
            <w:shd w:val="clear" w:color="auto" w:fill="auto"/>
            <w:tcMar>
              <w:top w:w="70" w:type="dxa"/>
              <w:left w:w="90" w:type="dxa"/>
              <w:bottom w:w="70" w:type="dxa"/>
              <w:right w:w="90" w:type="dxa"/>
            </w:tcMar>
          </w:tcPr>
          <w:p w14:paraId="77645AB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Sản phẩm</w:t>
            </w:r>
          </w:p>
        </w:tc>
        <w:tc>
          <w:tcPr>
            <w:tcW w:w="4907" w:type="dxa"/>
            <w:shd w:val="clear" w:color="auto" w:fill="auto"/>
            <w:tcMar>
              <w:top w:w="70" w:type="dxa"/>
              <w:left w:w="90" w:type="dxa"/>
              <w:bottom w:w="70" w:type="dxa"/>
              <w:right w:w="90" w:type="dxa"/>
            </w:tcMar>
          </w:tcPr>
          <w:p w14:paraId="5FF82EE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Thuộc Shop; lifecycle/visibility; historical order không phụ thuộc live product.</w:t>
            </w:r>
          </w:p>
        </w:tc>
      </w:tr>
      <w:tr w:rsidR="00E95683" w:rsidRPr="00832C5E" w14:paraId="7BD743A4" w14:textId="77777777" w:rsidTr="002114C9">
        <w:trPr>
          <w:cantSplit/>
        </w:trPr>
        <w:tc>
          <w:tcPr>
            <w:tcW w:w="2249" w:type="dxa"/>
            <w:shd w:val="clear" w:color="auto" w:fill="auto"/>
            <w:tcMar>
              <w:top w:w="70" w:type="dxa"/>
              <w:left w:w="90" w:type="dxa"/>
              <w:bottom w:w="70" w:type="dxa"/>
              <w:right w:w="90" w:type="dxa"/>
            </w:tcMar>
          </w:tcPr>
          <w:p w14:paraId="7B7D1505"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SKU/Variant</w:t>
            </w:r>
          </w:p>
        </w:tc>
        <w:tc>
          <w:tcPr>
            <w:tcW w:w="3067" w:type="dxa"/>
            <w:shd w:val="clear" w:color="auto" w:fill="auto"/>
            <w:tcMar>
              <w:top w:w="70" w:type="dxa"/>
              <w:left w:w="90" w:type="dxa"/>
              <w:bottom w:w="70" w:type="dxa"/>
              <w:right w:w="90" w:type="dxa"/>
            </w:tcMar>
          </w:tcPr>
          <w:p w14:paraId="089C6E0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Đơn vị bán</w:t>
            </w:r>
          </w:p>
        </w:tc>
        <w:tc>
          <w:tcPr>
            <w:tcW w:w="4907" w:type="dxa"/>
            <w:shd w:val="clear" w:color="auto" w:fill="auto"/>
            <w:tcMar>
              <w:top w:w="70" w:type="dxa"/>
              <w:left w:w="90" w:type="dxa"/>
              <w:bottom w:w="70" w:type="dxa"/>
              <w:right w:w="90" w:type="dxa"/>
            </w:tcMar>
          </w:tcPr>
          <w:p w14:paraId="7436F80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Thuộc Product; price/inventory authoritative ở cấp SKU; có shipping weight và optional dimensions để quote vận chuyển.</w:t>
            </w:r>
          </w:p>
        </w:tc>
      </w:tr>
      <w:tr w:rsidR="00E95683" w:rsidRPr="00832C5E" w14:paraId="544CD968" w14:textId="77777777" w:rsidTr="002114C9">
        <w:trPr>
          <w:cantSplit/>
        </w:trPr>
        <w:tc>
          <w:tcPr>
            <w:tcW w:w="2249" w:type="dxa"/>
            <w:shd w:val="clear" w:color="auto" w:fill="auto"/>
            <w:tcMar>
              <w:top w:w="70" w:type="dxa"/>
              <w:left w:w="90" w:type="dxa"/>
              <w:bottom w:w="70" w:type="dxa"/>
              <w:right w:w="90" w:type="dxa"/>
            </w:tcMar>
          </w:tcPr>
          <w:p w14:paraId="0C4AF5E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Inventory</w:t>
            </w:r>
          </w:p>
        </w:tc>
        <w:tc>
          <w:tcPr>
            <w:tcW w:w="3067" w:type="dxa"/>
            <w:shd w:val="clear" w:color="auto" w:fill="auto"/>
            <w:tcMar>
              <w:top w:w="70" w:type="dxa"/>
              <w:left w:w="90" w:type="dxa"/>
              <w:bottom w:w="70" w:type="dxa"/>
              <w:right w:w="90" w:type="dxa"/>
            </w:tcMar>
          </w:tcPr>
          <w:p w14:paraId="32C73944"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Tồn sellable/reserved</w:t>
            </w:r>
          </w:p>
        </w:tc>
        <w:tc>
          <w:tcPr>
            <w:tcW w:w="4907" w:type="dxa"/>
            <w:shd w:val="clear" w:color="auto" w:fill="auto"/>
            <w:tcMar>
              <w:top w:w="70" w:type="dxa"/>
              <w:left w:w="90" w:type="dxa"/>
              <w:bottom w:w="70" w:type="dxa"/>
              <w:right w:w="90" w:type="dxa"/>
            </w:tcMar>
          </w:tcPr>
          <w:p w14:paraId="1FECA39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Không âm; atomic reservation/commit/release; reservation idempotent và có expiry.</w:t>
            </w:r>
          </w:p>
        </w:tc>
      </w:tr>
      <w:tr w:rsidR="00E95683" w:rsidRPr="00832C5E" w14:paraId="46ADE096" w14:textId="77777777" w:rsidTr="002114C9">
        <w:trPr>
          <w:cantSplit/>
        </w:trPr>
        <w:tc>
          <w:tcPr>
            <w:tcW w:w="2249" w:type="dxa"/>
            <w:shd w:val="clear" w:color="auto" w:fill="auto"/>
            <w:tcMar>
              <w:top w:w="70" w:type="dxa"/>
              <w:left w:w="90" w:type="dxa"/>
              <w:bottom w:w="70" w:type="dxa"/>
              <w:right w:w="90" w:type="dxa"/>
            </w:tcMar>
          </w:tcPr>
          <w:p w14:paraId="233D46C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Cart/CartItem</w:t>
            </w:r>
          </w:p>
        </w:tc>
        <w:tc>
          <w:tcPr>
            <w:tcW w:w="3067" w:type="dxa"/>
            <w:shd w:val="clear" w:color="auto" w:fill="auto"/>
            <w:tcMar>
              <w:top w:w="70" w:type="dxa"/>
              <w:left w:w="90" w:type="dxa"/>
              <w:bottom w:w="70" w:type="dxa"/>
              <w:right w:w="90" w:type="dxa"/>
            </w:tcMar>
          </w:tcPr>
          <w:p w14:paraId="00D1B5B0" w14:textId="77777777" w:rsidR="00E95683" w:rsidRPr="00832C5E"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hint="eastAsia"/>
                <w:color w:val="auto"/>
                <w:sz w:val="26"/>
                <w:szCs w:val="26"/>
              </w:rPr>
              <w:t>Ý</w:t>
            </w:r>
            <w:r w:rsidRPr="00550F38">
              <w:rPr>
                <w:rFonts w:ascii="Times New Roman" w:eastAsia="Carlito" w:hAnsi="Times New Roman" w:cs="Times New Roman"/>
                <w:color w:val="auto"/>
                <w:sz w:val="26"/>
                <w:szCs w:val="26"/>
              </w:rPr>
              <w:t xml:space="preserve"> </w:t>
            </w:r>
            <w:r w:rsidRPr="00550F38">
              <w:rPr>
                <w:rFonts w:ascii="Times New Roman" w:eastAsia="Carlito" w:hAnsi="Times New Roman" w:cs="Times New Roman" w:hint="eastAsia"/>
                <w:color w:val="auto"/>
                <w:sz w:val="26"/>
                <w:szCs w:val="26"/>
              </w:rPr>
              <w:t>đ</w:t>
            </w:r>
            <w:r w:rsidRPr="00550F38">
              <w:rPr>
                <w:rFonts w:ascii="Times New Roman" w:eastAsia="Carlito" w:hAnsi="Times New Roman" w:cs="Times New Roman"/>
                <w:color w:val="auto"/>
                <w:sz w:val="26"/>
                <w:szCs w:val="26"/>
              </w:rPr>
              <w:t>ịnh mua sắm</w:t>
            </w:r>
          </w:p>
        </w:tc>
        <w:tc>
          <w:tcPr>
            <w:tcW w:w="4907" w:type="dxa"/>
            <w:shd w:val="clear" w:color="auto" w:fill="auto"/>
            <w:tcMar>
              <w:top w:w="70" w:type="dxa"/>
              <w:left w:w="90" w:type="dxa"/>
              <w:bottom w:w="70" w:type="dxa"/>
              <w:right w:w="90" w:type="dxa"/>
            </w:tcMar>
          </w:tcPr>
          <w:p w14:paraId="0833CF8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Private SELF; không authoritative về price/stock.</w:t>
            </w:r>
          </w:p>
        </w:tc>
      </w:tr>
      <w:tr w:rsidR="00E95683" w:rsidRPr="00832C5E" w14:paraId="70895865" w14:textId="77777777" w:rsidTr="002114C9">
        <w:trPr>
          <w:cantSplit/>
        </w:trPr>
        <w:tc>
          <w:tcPr>
            <w:tcW w:w="2249" w:type="dxa"/>
            <w:shd w:val="clear" w:color="auto" w:fill="auto"/>
            <w:tcMar>
              <w:top w:w="70" w:type="dxa"/>
              <w:left w:w="90" w:type="dxa"/>
              <w:bottom w:w="70" w:type="dxa"/>
              <w:right w:w="90" w:type="dxa"/>
            </w:tcMar>
          </w:tcPr>
          <w:p w14:paraId="178DBEB6"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Voucher</w:t>
            </w:r>
          </w:p>
        </w:tc>
        <w:tc>
          <w:tcPr>
            <w:tcW w:w="3067" w:type="dxa"/>
            <w:shd w:val="clear" w:color="auto" w:fill="auto"/>
            <w:tcMar>
              <w:top w:w="70" w:type="dxa"/>
              <w:left w:w="90" w:type="dxa"/>
              <w:bottom w:w="70" w:type="dxa"/>
              <w:right w:w="90" w:type="dxa"/>
            </w:tcMar>
          </w:tcPr>
          <w:p w14:paraId="33DA109A" w14:textId="77777777" w:rsidR="00E95683" w:rsidRPr="00550F38"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Chính</w:t>
            </w:r>
            <w:r>
              <w:rPr>
                <w:rFonts w:ascii="Times New Roman" w:eastAsia="Carlito" w:hAnsi="Times New Roman" w:cs="Times New Roman"/>
                <w:color w:val="auto"/>
                <w:sz w:val="26"/>
                <w:szCs w:val="26"/>
                <w:lang w:val="vi-VN"/>
              </w:rPr>
              <w:t xml:space="preserve"> sách chiết khấu</w:t>
            </w:r>
          </w:p>
        </w:tc>
        <w:tc>
          <w:tcPr>
            <w:tcW w:w="4907" w:type="dxa"/>
            <w:shd w:val="clear" w:color="auto" w:fill="auto"/>
            <w:tcMar>
              <w:top w:w="70" w:type="dxa"/>
              <w:left w:w="90" w:type="dxa"/>
              <w:bottom w:w="70" w:type="dxa"/>
              <w:right w:w="90" w:type="dxa"/>
            </w:tcMar>
          </w:tcPr>
          <w:p w14:paraId="4FBBBE88"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Shop Voucher và Platform Voucher cơ bản</w:t>
            </w:r>
          </w:p>
        </w:tc>
      </w:tr>
      <w:tr w:rsidR="00E95683" w:rsidRPr="00832C5E" w14:paraId="576D4B0A" w14:textId="77777777" w:rsidTr="002114C9">
        <w:trPr>
          <w:cantSplit/>
        </w:trPr>
        <w:tc>
          <w:tcPr>
            <w:tcW w:w="2249" w:type="dxa"/>
            <w:shd w:val="clear" w:color="auto" w:fill="auto"/>
            <w:tcMar>
              <w:top w:w="70" w:type="dxa"/>
              <w:left w:w="90" w:type="dxa"/>
              <w:bottom w:w="70" w:type="dxa"/>
              <w:right w:w="90" w:type="dxa"/>
            </w:tcMar>
          </w:tcPr>
          <w:p w14:paraId="60111798"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Order</w:t>
            </w:r>
          </w:p>
        </w:tc>
        <w:tc>
          <w:tcPr>
            <w:tcW w:w="3067" w:type="dxa"/>
            <w:shd w:val="clear" w:color="auto" w:fill="auto"/>
            <w:tcMar>
              <w:top w:w="70" w:type="dxa"/>
              <w:left w:w="90" w:type="dxa"/>
              <w:bottom w:w="70" w:type="dxa"/>
              <w:right w:w="90" w:type="dxa"/>
            </w:tcMar>
          </w:tcPr>
          <w:p w14:paraId="0AC31AA2" w14:textId="77777777" w:rsidR="00E95683" w:rsidRPr="00832C5E" w:rsidRDefault="00E95683" w:rsidP="002114C9">
            <w:pPr>
              <w:rPr>
                <w:rFonts w:ascii="Times New Roman" w:hAnsi="Times New Roman" w:cs="Times New Roman"/>
                <w:color w:val="auto"/>
                <w:sz w:val="26"/>
                <w:szCs w:val="26"/>
              </w:rPr>
            </w:pPr>
            <w:r>
              <w:rPr>
                <w:rFonts w:ascii="Times New Roman" w:eastAsia="Carlito" w:hAnsi="Times New Roman" w:cs="Times New Roman"/>
                <w:color w:val="auto"/>
                <w:sz w:val="26"/>
                <w:szCs w:val="26"/>
              </w:rPr>
              <w:t>Thông</w:t>
            </w:r>
            <w:r>
              <w:rPr>
                <w:rFonts w:ascii="Times New Roman" w:eastAsia="Carlito" w:hAnsi="Times New Roman" w:cs="Times New Roman"/>
                <w:color w:val="auto"/>
                <w:sz w:val="26"/>
                <w:szCs w:val="26"/>
                <w:lang w:val="vi-VN"/>
              </w:rPr>
              <w:t xml:space="preserve"> tin thanh toán của </w:t>
            </w:r>
            <w:r w:rsidRPr="00832C5E">
              <w:rPr>
                <w:rFonts w:ascii="Times New Roman" w:eastAsia="Carlito" w:hAnsi="Times New Roman" w:cs="Times New Roman"/>
                <w:color w:val="auto"/>
                <w:sz w:val="26"/>
                <w:szCs w:val="26"/>
              </w:rPr>
              <w:t>Customer</w:t>
            </w:r>
          </w:p>
        </w:tc>
        <w:tc>
          <w:tcPr>
            <w:tcW w:w="4907" w:type="dxa"/>
            <w:shd w:val="clear" w:color="auto" w:fill="auto"/>
            <w:tcMar>
              <w:top w:w="70" w:type="dxa"/>
              <w:left w:w="90" w:type="dxa"/>
              <w:bottom w:w="70" w:type="dxa"/>
              <w:right w:w="90" w:type="dxa"/>
            </w:tcMar>
          </w:tcPr>
          <w:p w14:paraId="79E1685A"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Có SellerOrder; overall state cần aggregation rule.</w:t>
            </w:r>
          </w:p>
        </w:tc>
      </w:tr>
      <w:tr w:rsidR="00E95683" w:rsidRPr="00832C5E" w14:paraId="39D364EF" w14:textId="77777777" w:rsidTr="002114C9">
        <w:trPr>
          <w:cantSplit/>
        </w:trPr>
        <w:tc>
          <w:tcPr>
            <w:tcW w:w="2249" w:type="dxa"/>
            <w:shd w:val="clear" w:color="auto" w:fill="auto"/>
            <w:tcMar>
              <w:top w:w="70" w:type="dxa"/>
              <w:left w:w="90" w:type="dxa"/>
              <w:bottom w:w="70" w:type="dxa"/>
              <w:right w:w="90" w:type="dxa"/>
            </w:tcMar>
          </w:tcPr>
          <w:p w14:paraId="16E4B2B3"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SellerOrder</w:t>
            </w:r>
          </w:p>
        </w:tc>
        <w:tc>
          <w:tcPr>
            <w:tcW w:w="3067" w:type="dxa"/>
            <w:shd w:val="clear" w:color="auto" w:fill="auto"/>
            <w:tcMar>
              <w:top w:w="70" w:type="dxa"/>
              <w:left w:w="90" w:type="dxa"/>
              <w:bottom w:w="70" w:type="dxa"/>
              <w:right w:w="90" w:type="dxa"/>
            </w:tcMar>
          </w:tcPr>
          <w:p w14:paraId="5EA83E5D" w14:textId="77777777" w:rsidR="00E95683" w:rsidRPr="00832C5E"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Tổng hợp quy tr</w:t>
            </w:r>
            <w:r w:rsidRPr="00550F38">
              <w:rPr>
                <w:rFonts w:ascii="Times New Roman" w:eastAsia="Carlito" w:hAnsi="Times New Roman" w:cs="Times New Roman" w:hint="eastAsia"/>
                <w:color w:val="auto"/>
                <w:sz w:val="26"/>
                <w:szCs w:val="26"/>
              </w:rPr>
              <w:t>ì</w:t>
            </w:r>
            <w:r w:rsidRPr="00550F38">
              <w:rPr>
                <w:rFonts w:ascii="Times New Roman" w:eastAsia="Carlito" w:hAnsi="Times New Roman" w:cs="Times New Roman"/>
                <w:color w:val="auto"/>
                <w:sz w:val="26"/>
                <w:szCs w:val="26"/>
              </w:rPr>
              <w:t>nh xử l</w:t>
            </w:r>
            <w:r w:rsidRPr="00550F38">
              <w:rPr>
                <w:rFonts w:ascii="Times New Roman" w:eastAsia="Carlito" w:hAnsi="Times New Roman" w:cs="Times New Roman" w:hint="eastAsia"/>
                <w:color w:val="auto"/>
                <w:sz w:val="26"/>
                <w:szCs w:val="26"/>
              </w:rPr>
              <w:t>ý</w:t>
            </w:r>
            <w:r w:rsidRPr="00550F38">
              <w:rPr>
                <w:rFonts w:ascii="Times New Roman" w:eastAsia="Carlito" w:hAnsi="Times New Roman" w:cs="Times New Roman"/>
                <w:color w:val="auto"/>
                <w:sz w:val="26"/>
                <w:szCs w:val="26"/>
              </w:rPr>
              <w:t xml:space="preserve"> </w:t>
            </w:r>
            <w:r w:rsidRPr="00550F38">
              <w:rPr>
                <w:rFonts w:ascii="Times New Roman" w:eastAsia="Carlito" w:hAnsi="Times New Roman" w:cs="Times New Roman" w:hint="eastAsia"/>
                <w:color w:val="auto"/>
                <w:sz w:val="26"/>
                <w:szCs w:val="26"/>
              </w:rPr>
              <w:t>đơ</w:t>
            </w:r>
            <w:r w:rsidRPr="00550F38">
              <w:rPr>
                <w:rFonts w:ascii="Times New Roman" w:eastAsia="Carlito" w:hAnsi="Times New Roman" w:cs="Times New Roman"/>
                <w:color w:val="auto"/>
                <w:sz w:val="26"/>
                <w:szCs w:val="26"/>
              </w:rPr>
              <w:t>n h</w:t>
            </w:r>
            <w:r w:rsidRPr="00550F38">
              <w:rPr>
                <w:rFonts w:ascii="Times New Roman" w:eastAsia="Carlito" w:hAnsi="Times New Roman" w:cs="Times New Roman" w:hint="eastAsia"/>
                <w:color w:val="auto"/>
                <w:sz w:val="26"/>
                <w:szCs w:val="26"/>
              </w:rPr>
              <w:t>à</w:t>
            </w:r>
            <w:r w:rsidRPr="00550F38">
              <w:rPr>
                <w:rFonts w:ascii="Times New Roman" w:eastAsia="Carlito" w:hAnsi="Times New Roman" w:cs="Times New Roman"/>
                <w:color w:val="auto"/>
                <w:sz w:val="26"/>
                <w:szCs w:val="26"/>
              </w:rPr>
              <w:t>ng tại cửa h</w:t>
            </w:r>
            <w:r w:rsidRPr="00550F38">
              <w:rPr>
                <w:rFonts w:ascii="Times New Roman" w:eastAsia="Carlito" w:hAnsi="Times New Roman" w:cs="Times New Roman" w:hint="eastAsia"/>
                <w:color w:val="auto"/>
                <w:sz w:val="26"/>
                <w:szCs w:val="26"/>
              </w:rPr>
              <w:t>à</w:t>
            </w:r>
            <w:r w:rsidRPr="00550F38">
              <w:rPr>
                <w:rFonts w:ascii="Times New Roman" w:eastAsia="Carlito" w:hAnsi="Times New Roman" w:cs="Times New Roman"/>
                <w:color w:val="auto"/>
                <w:sz w:val="26"/>
                <w:szCs w:val="26"/>
              </w:rPr>
              <w:t>ng</w:t>
            </w:r>
          </w:p>
        </w:tc>
        <w:tc>
          <w:tcPr>
            <w:tcW w:w="4907" w:type="dxa"/>
            <w:shd w:val="clear" w:color="auto" w:fill="auto"/>
            <w:tcMar>
              <w:top w:w="70" w:type="dxa"/>
              <w:left w:w="90" w:type="dxa"/>
              <w:bottom w:w="70" w:type="dxa"/>
              <w:right w:w="90" w:type="dxa"/>
            </w:tcMar>
          </w:tcPr>
          <w:p w14:paraId="776D5E9B"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Chỉ một shop; boundary authorization/delivery.</w:t>
            </w:r>
          </w:p>
        </w:tc>
      </w:tr>
      <w:tr w:rsidR="00E95683" w:rsidRPr="00832C5E" w14:paraId="094AD191" w14:textId="77777777" w:rsidTr="002114C9">
        <w:trPr>
          <w:cantSplit/>
        </w:trPr>
        <w:tc>
          <w:tcPr>
            <w:tcW w:w="2249" w:type="dxa"/>
            <w:shd w:val="clear" w:color="auto" w:fill="auto"/>
            <w:tcMar>
              <w:top w:w="70" w:type="dxa"/>
              <w:left w:w="90" w:type="dxa"/>
              <w:bottom w:w="70" w:type="dxa"/>
              <w:right w:w="90" w:type="dxa"/>
            </w:tcMar>
          </w:tcPr>
          <w:p w14:paraId="7DD3EBC7"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OrderItem</w:t>
            </w:r>
          </w:p>
        </w:tc>
        <w:tc>
          <w:tcPr>
            <w:tcW w:w="3067" w:type="dxa"/>
            <w:shd w:val="clear" w:color="auto" w:fill="auto"/>
            <w:tcMar>
              <w:top w:w="70" w:type="dxa"/>
              <w:left w:w="90" w:type="dxa"/>
              <w:bottom w:w="70" w:type="dxa"/>
              <w:right w:w="90" w:type="dxa"/>
            </w:tcMar>
          </w:tcPr>
          <w:p w14:paraId="46093205"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Dòng hàng mua</w:t>
            </w:r>
          </w:p>
        </w:tc>
        <w:tc>
          <w:tcPr>
            <w:tcW w:w="4907" w:type="dxa"/>
            <w:shd w:val="clear" w:color="auto" w:fill="auto"/>
            <w:tcMar>
              <w:top w:w="70" w:type="dxa"/>
              <w:left w:w="90" w:type="dxa"/>
              <w:bottom w:w="70" w:type="dxa"/>
              <w:right w:w="90" w:type="dxa"/>
            </w:tcMar>
          </w:tcPr>
          <w:p w14:paraId="69D0C60D" w14:textId="77777777" w:rsidR="00E95683" w:rsidRPr="00832C5E"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w:t>
            </w:r>
            <w:r w:rsidRPr="00550F38">
              <w:rPr>
                <w:rFonts w:ascii="Times New Roman" w:eastAsia="Carlito" w:hAnsi="Times New Roman" w:cs="Times New Roman" w:hint="eastAsia"/>
                <w:color w:val="auto"/>
                <w:sz w:val="26"/>
                <w:szCs w:val="26"/>
              </w:rPr>
              <w:t>á</w:t>
            </w:r>
            <w:r w:rsidRPr="00550F38">
              <w:rPr>
                <w:rFonts w:ascii="Times New Roman" w:eastAsia="Carlito" w:hAnsi="Times New Roman" w:cs="Times New Roman"/>
                <w:color w:val="auto"/>
                <w:sz w:val="26"/>
                <w:szCs w:val="26"/>
              </w:rPr>
              <w:t>c tr</w:t>
            </w:r>
            <w:r w:rsidRPr="00550F38">
              <w:rPr>
                <w:rFonts w:ascii="Times New Roman" w:eastAsia="Carlito" w:hAnsi="Times New Roman" w:cs="Times New Roman" w:hint="eastAsia"/>
                <w:color w:val="auto"/>
                <w:sz w:val="26"/>
                <w:szCs w:val="26"/>
              </w:rPr>
              <w:t>ư</w:t>
            </w:r>
            <w:r w:rsidRPr="00550F38">
              <w:rPr>
                <w:rFonts w:ascii="Times New Roman" w:eastAsia="Carlito" w:hAnsi="Times New Roman" w:cs="Times New Roman"/>
                <w:color w:val="auto"/>
                <w:sz w:val="26"/>
                <w:szCs w:val="26"/>
              </w:rPr>
              <w:t>ờng dữ liệu th</w:t>
            </w:r>
            <w:r w:rsidRPr="00550F38">
              <w:rPr>
                <w:rFonts w:ascii="Times New Roman" w:eastAsia="Carlito" w:hAnsi="Times New Roman" w:cs="Times New Roman" w:hint="eastAsia"/>
                <w:color w:val="auto"/>
                <w:sz w:val="26"/>
                <w:szCs w:val="26"/>
              </w:rPr>
              <w:t>ươ</w:t>
            </w:r>
            <w:r w:rsidRPr="00550F38">
              <w:rPr>
                <w:rFonts w:ascii="Times New Roman" w:eastAsia="Carlito" w:hAnsi="Times New Roman" w:cs="Times New Roman"/>
                <w:color w:val="auto"/>
                <w:sz w:val="26"/>
                <w:szCs w:val="26"/>
              </w:rPr>
              <w:t>ng mại dạng ảnh chụp nhanh</w:t>
            </w:r>
            <w:r w:rsidRPr="00832C5E">
              <w:rPr>
                <w:rFonts w:ascii="Times New Roman" w:eastAsia="Carlito" w:hAnsi="Times New Roman" w:cs="Times New Roman"/>
                <w:color w:val="auto"/>
                <w:sz w:val="26"/>
                <w:szCs w:val="26"/>
              </w:rPr>
              <w:t>.</w:t>
            </w:r>
          </w:p>
        </w:tc>
      </w:tr>
      <w:tr w:rsidR="00E95683" w:rsidRPr="00832C5E" w14:paraId="5448D48B" w14:textId="77777777" w:rsidTr="002114C9">
        <w:trPr>
          <w:cantSplit/>
        </w:trPr>
        <w:tc>
          <w:tcPr>
            <w:tcW w:w="2249" w:type="dxa"/>
            <w:shd w:val="clear" w:color="auto" w:fill="auto"/>
            <w:tcMar>
              <w:top w:w="70" w:type="dxa"/>
              <w:left w:w="90" w:type="dxa"/>
              <w:bottom w:w="70" w:type="dxa"/>
              <w:right w:w="90" w:type="dxa"/>
            </w:tcMar>
          </w:tcPr>
          <w:p w14:paraId="1656704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lastRenderedPageBreak/>
              <w:t>Payment/PaymentAttempt/RefundAttempt</w:t>
            </w:r>
          </w:p>
        </w:tc>
        <w:tc>
          <w:tcPr>
            <w:tcW w:w="3067" w:type="dxa"/>
            <w:shd w:val="clear" w:color="auto" w:fill="auto"/>
            <w:tcMar>
              <w:top w:w="70" w:type="dxa"/>
              <w:left w:w="90" w:type="dxa"/>
              <w:bottom w:w="70" w:type="dxa"/>
              <w:right w:w="90" w:type="dxa"/>
            </w:tcMar>
          </w:tcPr>
          <w:p w14:paraId="0D1E5460"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Trạng thái tài chính</w:t>
            </w:r>
          </w:p>
        </w:tc>
        <w:tc>
          <w:tcPr>
            <w:tcW w:w="4907" w:type="dxa"/>
            <w:shd w:val="clear" w:color="auto" w:fill="auto"/>
            <w:tcMar>
              <w:top w:w="70" w:type="dxa"/>
              <w:left w:w="90" w:type="dxa"/>
              <w:bottom w:w="70" w:type="dxa"/>
              <w:right w:w="90" w:type="dxa"/>
            </w:tcMar>
          </w:tcPr>
          <w:p w14:paraId="5F978EA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Một payment/Order tổng; internal/provider refs; expiry/idempotency; cancellation refund là lifecycle riêng.</w:t>
            </w:r>
          </w:p>
        </w:tc>
      </w:tr>
      <w:tr w:rsidR="00E95683" w:rsidRPr="00832C5E" w14:paraId="56EB2CEB" w14:textId="77777777" w:rsidTr="002114C9">
        <w:trPr>
          <w:cantSplit/>
        </w:trPr>
        <w:tc>
          <w:tcPr>
            <w:tcW w:w="2249" w:type="dxa"/>
            <w:shd w:val="clear" w:color="auto" w:fill="auto"/>
            <w:tcMar>
              <w:top w:w="70" w:type="dxa"/>
              <w:left w:w="90" w:type="dxa"/>
              <w:bottom w:w="70" w:type="dxa"/>
              <w:right w:w="90" w:type="dxa"/>
            </w:tcMar>
          </w:tcPr>
          <w:p w14:paraId="090EA89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DeliveryReference/ShippingQuote</w:t>
            </w:r>
          </w:p>
        </w:tc>
        <w:tc>
          <w:tcPr>
            <w:tcW w:w="3067" w:type="dxa"/>
            <w:shd w:val="clear" w:color="auto" w:fill="auto"/>
            <w:tcMar>
              <w:top w:w="70" w:type="dxa"/>
              <w:left w:w="90" w:type="dxa"/>
              <w:bottom w:w="70" w:type="dxa"/>
              <w:right w:w="90" w:type="dxa"/>
            </w:tcMar>
          </w:tcPr>
          <w:p w14:paraId="1266AFBB"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Mapping Last-Mile</w:t>
            </w:r>
          </w:p>
        </w:tc>
        <w:tc>
          <w:tcPr>
            <w:tcW w:w="4907" w:type="dxa"/>
            <w:shd w:val="clear" w:color="auto" w:fill="auto"/>
            <w:tcMar>
              <w:top w:w="70" w:type="dxa"/>
              <w:left w:w="90" w:type="dxa"/>
              <w:bottom w:w="70" w:type="dxa"/>
              <w:right w:w="90" w:type="dxa"/>
            </w:tcMar>
          </w:tcPr>
          <w:p w14:paraId="08704A9D"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Shipping quote per SellerOrder, outbound delivery external ref, status/tracking metadata và idempotency.</w:t>
            </w:r>
          </w:p>
        </w:tc>
      </w:tr>
      <w:tr w:rsidR="00E95683" w:rsidRPr="00832C5E" w14:paraId="74378874" w14:textId="77777777" w:rsidTr="002114C9">
        <w:trPr>
          <w:cantSplit/>
        </w:trPr>
        <w:tc>
          <w:tcPr>
            <w:tcW w:w="2249" w:type="dxa"/>
            <w:shd w:val="clear" w:color="auto" w:fill="auto"/>
            <w:tcMar>
              <w:top w:w="70" w:type="dxa"/>
              <w:left w:w="90" w:type="dxa"/>
              <w:bottom w:w="70" w:type="dxa"/>
              <w:right w:w="90" w:type="dxa"/>
            </w:tcMar>
          </w:tcPr>
          <w:p w14:paraId="172722F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Review</w:t>
            </w:r>
          </w:p>
        </w:tc>
        <w:tc>
          <w:tcPr>
            <w:tcW w:w="3067" w:type="dxa"/>
            <w:shd w:val="clear" w:color="auto" w:fill="auto"/>
            <w:tcMar>
              <w:top w:w="70" w:type="dxa"/>
              <w:left w:w="90" w:type="dxa"/>
              <w:bottom w:w="70" w:type="dxa"/>
              <w:right w:w="90" w:type="dxa"/>
            </w:tcMar>
          </w:tcPr>
          <w:p w14:paraId="53743CC9" w14:textId="77777777" w:rsidR="00E95683" w:rsidRPr="00550F38" w:rsidRDefault="00E95683" w:rsidP="002114C9">
            <w:pPr>
              <w:rPr>
                <w:rFonts w:ascii="Times New Roman" w:hAnsi="Times New Roman" w:cs="Times New Roman"/>
                <w:color w:val="auto"/>
                <w:sz w:val="26"/>
                <w:szCs w:val="26"/>
                <w:lang w:val="vi-VN"/>
              </w:rPr>
            </w:pPr>
            <w:r w:rsidRPr="00832C5E">
              <w:rPr>
                <w:rFonts w:ascii="Times New Roman" w:eastAsia="Carlito" w:hAnsi="Times New Roman" w:cs="Times New Roman"/>
                <w:color w:val="auto"/>
                <w:sz w:val="26"/>
                <w:szCs w:val="26"/>
              </w:rPr>
              <w:t xml:space="preserve">Đánh giá </w:t>
            </w:r>
            <w:r>
              <w:rPr>
                <w:rFonts w:ascii="Times New Roman" w:eastAsia="Carlito" w:hAnsi="Times New Roman" w:cs="Times New Roman"/>
                <w:color w:val="auto"/>
                <w:sz w:val="26"/>
                <w:szCs w:val="26"/>
              </w:rPr>
              <w:t>sau</w:t>
            </w:r>
            <w:r>
              <w:rPr>
                <w:rFonts w:ascii="Times New Roman" w:eastAsia="Carlito" w:hAnsi="Times New Roman" w:cs="Times New Roman"/>
                <w:color w:val="auto"/>
                <w:sz w:val="26"/>
                <w:szCs w:val="26"/>
                <w:lang w:val="vi-VN"/>
              </w:rPr>
              <w:t xml:space="preserve"> khi xác nhận đã thanh toán</w:t>
            </w:r>
          </w:p>
        </w:tc>
        <w:tc>
          <w:tcPr>
            <w:tcW w:w="4907" w:type="dxa"/>
            <w:shd w:val="clear" w:color="auto" w:fill="auto"/>
            <w:tcMar>
              <w:top w:w="70" w:type="dxa"/>
              <w:left w:w="90" w:type="dxa"/>
              <w:bottom w:w="70" w:type="dxa"/>
              <w:right w:w="90" w:type="dxa"/>
            </w:tcMar>
          </w:tcPr>
          <w:p w14:paraId="2D4CBE91"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Unique per OrderItem; edit một lần/30 ngày; moderation hide/unhide, không hard-delete bởi Customer.</w:t>
            </w:r>
          </w:p>
        </w:tc>
      </w:tr>
      <w:tr w:rsidR="00E95683" w:rsidRPr="00832C5E" w14:paraId="04403A6E" w14:textId="77777777" w:rsidTr="002114C9">
        <w:trPr>
          <w:cantSplit/>
        </w:trPr>
        <w:tc>
          <w:tcPr>
            <w:tcW w:w="2249" w:type="dxa"/>
            <w:shd w:val="clear" w:color="auto" w:fill="auto"/>
            <w:tcMar>
              <w:top w:w="70" w:type="dxa"/>
              <w:left w:w="90" w:type="dxa"/>
              <w:bottom w:w="70" w:type="dxa"/>
              <w:right w:w="90" w:type="dxa"/>
            </w:tcMar>
          </w:tcPr>
          <w:p w14:paraId="117ACACC"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AuditRecord</w:t>
            </w:r>
          </w:p>
        </w:tc>
        <w:tc>
          <w:tcPr>
            <w:tcW w:w="3067" w:type="dxa"/>
            <w:shd w:val="clear" w:color="auto" w:fill="auto"/>
            <w:tcMar>
              <w:top w:w="70" w:type="dxa"/>
              <w:left w:w="90" w:type="dxa"/>
              <w:bottom w:w="70" w:type="dxa"/>
              <w:right w:w="90" w:type="dxa"/>
            </w:tcMar>
          </w:tcPr>
          <w:p w14:paraId="2EC2A2F1" w14:textId="77777777" w:rsidR="00E95683" w:rsidRPr="00832C5E"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Dấu vết bảo mật/vận h</w:t>
            </w:r>
            <w:r w:rsidRPr="00550F38">
              <w:rPr>
                <w:rFonts w:ascii="Times New Roman" w:eastAsia="Carlito" w:hAnsi="Times New Roman" w:cs="Times New Roman" w:hint="eastAsia"/>
                <w:color w:val="auto"/>
                <w:sz w:val="26"/>
                <w:szCs w:val="26"/>
              </w:rPr>
              <w:t>à</w:t>
            </w:r>
            <w:r w:rsidRPr="00550F38">
              <w:rPr>
                <w:rFonts w:ascii="Times New Roman" w:eastAsia="Carlito" w:hAnsi="Times New Roman" w:cs="Times New Roman"/>
                <w:color w:val="auto"/>
                <w:sz w:val="26"/>
                <w:szCs w:val="26"/>
              </w:rPr>
              <w:t>nh</w:t>
            </w:r>
          </w:p>
        </w:tc>
        <w:tc>
          <w:tcPr>
            <w:tcW w:w="4907" w:type="dxa"/>
            <w:shd w:val="clear" w:color="auto" w:fill="auto"/>
            <w:tcMar>
              <w:top w:w="70" w:type="dxa"/>
              <w:left w:w="90" w:type="dxa"/>
              <w:bottom w:w="70" w:type="dxa"/>
              <w:right w:w="90" w:type="dxa"/>
            </w:tcMar>
          </w:tcPr>
          <w:p w14:paraId="7BF1BF2E"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Append-oriented; actor/action/target/time/result; no secrets.</w:t>
            </w:r>
          </w:p>
        </w:tc>
      </w:tr>
      <w:tr w:rsidR="00E95683" w:rsidRPr="00832C5E" w14:paraId="32330C86" w14:textId="77777777" w:rsidTr="002114C9">
        <w:trPr>
          <w:cantSplit/>
        </w:trPr>
        <w:tc>
          <w:tcPr>
            <w:tcW w:w="2249" w:type="dxa"/>
            <w:shd w:val="clear" w:color="auto" w:fill="auto"/>
            <w:tcMar>
              <w:top w:w="70" w:type="dxa"/>
              <w:left w:w="90" w:type="dxa"/>
              <w:bottom w:w="70" w:type="dxa"/>
              <w:right w:w="90" w:type="dxa"/>
            </w:tcMar>
          </w:tcPr>
          <w:p w14:paraId="2F0E4509"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Notification</w:t>
            </w:r>
          </w:p>
        </w:tc>
        <w:tc>
          <w:tcPr>
            <w:tcW w:w="3067" w:type="dxa"/>
            <w:shd w:val="clear" w:color="auto" w:fill="auto"/>
            <w:tcMar>
              <w:top w:w="70" w:type="dxa"/>
              <w:left w:w="90" w:type="dxa"/>
              <w:bottom w:w="70" w:type="dxa"/>
              <w:right w:w="90" w:type="dxa"/>
            </w:tcMar>
          </w:tcPr>
          <w:p w14:paraId="517B3127" w14:textId="77777777" w:rsidR="00E95683" w:rsidRPr="00550F38" w:rsidRDefault="00E95683" w:rsidP="002114C9">
            <w:pPr>
              <w:rPr>
                <w:rFonts w:ascii="Times New Roman" w:hAnsi="Times New Roman" w:cs="Times New Roman"/>
                <w:color w:val="auto"/>
                <w:sz w:val="26"/>
                <w:szCs w:val="26"/>
                <w:lang w:val="vi-VN"/>
              </w:rPr>
            </w:pPr>
            <w:r>
              <w:rPr>
                <w:rFonts w:ascii="Times New Roman" w:eastAsia="Carlito" w:hAnsi="Times New Roman" w:cs="Times New Roman"/>
                <w:color w:val="auto"/>
                <w:sz w:val="26"/>
                <w:szCs w:val="26"/>
              </w:rPr>
              <w:t>Thông</w:t>
            </w:r>
            <w:r>
              <w:rPr>
                <w:rFonts w:ascii="Times New Roman" w:eastAsia="Carlito" w:hAnsi="Times New Roman" w:cs="Times New Roman"/>
                <w:color w:val="auto"/>
                <w:sz w:val="26"/>
                <w:szCs w:val="26"/>
                <w:lang w:val="vi-VN"/>
              </w:rPr>
              <w:t xml:space="preserve"> báo</w:t>
            </w:r>
          </w:p>
        </w:tc>
        <w:tc>
          <w:tcPr>
            <w:tcW w:w="4907" w:type="dxa"/>
            <w:shd w:val="clear" w:color="auto" w:fill="auto"/>
            <w:tcMar>
              <w:top w:w="70" w:type="dxa"/>
              <w:left w:w="90" w:type="dxa"/>
              <w:bottom w:w="70" w:type="dxa"/>
              <w:right w:w="90" w:type="dxa"/>
            </w:tcMar>
          </w:tcPr>
          <w:p w14:paraId="7E19788F" w14:textId="77777777" w:rsidR="00E95683" w:rsidRPr="00832C5E" w:rsidRDefault="00E95683" w:rsidP="002114C9">
            <w:pPr>
              <w:rPr>
                <w:rFonts w:ascii="Times New Roman" w:hAnsi="Times New Roman" w:cs="Times New Roman"/>
                <w:color w:val="auto"/>
                <w:sz w:val="26"/>
                <w:szCs w:val="26"/>
              </w:rPr>
            </w:pPr>
            <w:r w:rsidRPr="00832C5E">
              <w:rPr>
                <w:rFonts w:ascii="Times New Roman" w:eastAsia="Carlito" w:hAnsi="Times New Roman" w:cs="Times New Roman"/>
                <w:color w:val="auto"/>
                <w:sz w:val="26"/>
                <w:szCs w:val="26"/>
              </w:rPr>
              <w:t>Không authoritative state; không block core transaction.</w:t>
            </w:r>
          </w:p>
        </w:tc>
      </w:tr>
      <w:tr w:rsidR="00E95683" w:rsidRPr="00832C5E" w14:paraId="574347A4" w14:textId="77777777" w:rsidTr="002114C9">
        <w:trPr>
          <w:cantSplit/>
        </w:trPr>
        <w:tc>
          <w:tcPr>
            <w:tcW w:w="2249" w:type="dxa"/>
            <w:shd w:val="clear" w:color="auto" w:fill="auto"/>
            <w:tcMar>
              <w:top w:w="70" w:type="dxa"/>
              <w:left w:w="90" w:type="dxa"/>
              <w:bottom w:w="70" w:type="dxa"/>
              <w:right w:w="90" w:type="dxa"/>
            </w:tcMar>
          </w:tcPr>
          <w:p w14:paraId="6B742CD8"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ShopFollow</w:t>
            </w:r>
          </w:p>
        </w:tc>
        <w:tc>
          <w:tcPr>
            <w:tcW w:w="3067" w:type="dxa"/>
            <w:shd w:val="clear" w:color="auto" w:fill="auto"/>
            <w:tcMar>
              <w:top w:w="70" w:type="dxa"/>
              <w:left w:w="90" w:type="dxa"/>
              <w:bottom w:w="70" w:type="dxa"/>
              <w:right w:w="90" w:type="dxa"/>
            </w:tcMar>
          </w:tcPr>
          <w:p w14:paraId="62E95533"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Quan hệ theo dõi Shop của Customer</w:t>
            </w:r>
          </w:p>
        </w:tc>
        <w:tc>
          <w:tcPr>
            <w:tcW w:w="4907" w:type="dxa"/>
            <w:shd w:val="clear" w:color="auto" w:fill="auto"/>
            <w:tcMar>
              <w:top w:w="70" w:type="dxa"/>
              <w:left w:w="90" w:type="dxa"/>
              <w:bottom w:w="70" w:type="dxa"/>
              <w:right w:w="90" w:type="dxa"/>
            </w:tcMar>
          </w:tcPr>
          <w:p w14:paraId="2C7673C0"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Unique customerId+shopId, scope SELF, Shop visibility; tham chiếu ID xuyên service.</w:t>
            </w:r>
          </w:p>
        </w:tc>
      </w:tr>
      <w:tr w:rsidR="00E95683" w:rsidRPr="00832C5E" w14:paraId="11865D95" w14:textId="77777777" w:rsidTr="002114C9">
        <w:trPr>
          <w:cantSplit/>
        </w:trPr>
        <w:tc>
          <w:tcPr>
            <w:tcW w:w="2249" w:type="dxa"/>
            <w:shd w:val="clear" w:color="auto" w:fill="auto"/>
            <w:tcMar>
              <w:top w:w="70" w:type="dxa"/>
              <w:left w:w="90" w:type="dxa"/>
              <w:bottom w:w="70" w:type="dxa"/>
              <w:right w:w="90" w:type="dxa"/>
            </w:tcMar>
          </w:tcPr>
          <w:p w14:paraId="4B2055F0"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ShopCollection/ShopCollectionItem</w:t>
            </w:r>
          </w:p>
        </w:tc>
        <w:tc>
          <w:tcPr>
            <w:tcW w:w="3067" w:type="dxa"/>
            <w:shd w:val="clear" w:color="auto" w:fill="auto"/>
            <w:tcMar>
              <w:top w:w="70" w:type="dxa"/>
              <w:left w:w="90" w:type="dxa"/>
              <w:bottom w:w="70" w:type="dxa"/>
              <w:right w:w="90" w:type="dxa"/>
            </w:tcMar>
          </w:tcPr>
          <w:p w14:paraId="328DBF97"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Bộ sưu tập do Seller tổ chức riêng trong Shop</w:t>
            </w:r>
          </w:p>
        </w:tc>
        <w:tc>
          <w:tcPr>
            <w:tcW w:w="4907" w:type="dxa"/>
            <w:shd w:val="clear" w:color="auto" w:fill="auto"/>
            <w:tcMar>
              <w:top w:w="70" w:type="dxa"/>
              <w:left w:w="90" w:type="dxa"/>
              <w:bottom w:w="70" w:type="dxa"/>
              <w:right w:w="90" w:type="dxa"/>
            </w:tcMar>
          </w:tcPr>
          <w:p w14:paraId="02FBD0D0"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Mọi Product trong Collection phải cùng Shop; không thay đổi global Category.</w:t>
            </w:r>
          </w:p>
        </w:tc>
      </w:tr>
      <w:tr w:rsidR="00E95683" w:rsidRPr="00832C5E" w14:paraId="120EF353" w14:textId="77777777" w:rsidTr="002114C9">
        <w:trPr>
          <w:cantSplit/>
        </w:trPr>
        <w:tc>
          <w:tcPr>
            <w:tcW w:w="2249" w:type="dxa"/>
            <w:shd w:val="clear" w:color="auto" w:fill="auto"/>
            <w:tcMar>
              <w:top w:w="70" w:type="dxa"/>
              <w:left w:w="90" w:type="dxa"/>
              <w:bottom w:w="70" w:type="dxa"/>
              <w:right w:w="90" w:type="dxa"/>
            </w:tcMar>
          </w:tcPr>
          <w:p w14:paraId="6AC0E270"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PlatformPromotion</w:t>
            </w:r>
          </w:p>
        </w:tc>
        <w:tc>
          <w:tcPr>
            <w:tcW w:w="3067" w:type="dxa"/>
            <w:shd w:val="clear" w:color="auto" w:fill="auto"/>
            <w:tcMar>
              <w:top w:w="70" w:type="dxa"/>
              <w:left w:w="90" w:type="dxa"/>
              <w:bottom w:w="70" w:type="dxa"/>
              <w:right w:w="90" w:type="dxa"/>
            </w:tcMar>
          </w:tcPr>
          <w:p w14:paraId="04BBD435"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Voucher/chương trình khuyến mãi của nền tảng</w:t>
            </w:r>
          </w:p>
        </w:tc>
        <w:tc>
          <w:tcPr>
            <w:tcW w:w="4907" w:type="dxa"/>
            <w:shd w:val="clear" w:color="auto" w:fill="auto"/>
            <w:tcMar>
              <w:top w:w="70" w:type="dxa"/>
              <w:left w:w="90" w:type="dxa"/>
              <w:bottom w:w="70" w:type="dxa"/>
              <w:right w:w="90" w:type="dxa"/>
            </w:tcMar>
          </w:tcPr>
          <w:p w14:paraId="34C8AFD9"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Funding PLATFORM; eligibility, validity, stacking với Shop Voucher, permission Admin riêng.</w:t>
            </w:r>
          </w:p>
        </w:tc>
      </w:tr>
      <w:tr w:rsidR="00E95683" w:rsidRPr="00832C5E" w14:paraId="1F16523D" w14:textId="77777777" w:rsidTr="002114C9">
        <w:trPr>
          <w:cantSplit/>
        </w:trPr>
        <w:tc>
          <w:tcPr>
            <w:tcW w:w="2249" w:type="dxa"/>
            <w:shd w:val="clear" w:color="auto" w:fill="auto"/>
            <w:tcMar>
              <w:top w:w="70" w:type="dxa"/>
              <w:left w:w="90" w:type="dxa"/>
              <w:bottom w:w="70" w:type="dxa"/>
              <w:right w:w="90" w:type="dxa"/>
            </w:tcMar>
          </w:tcPr>
          <w:p w14:paraId="6299624F"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PromotionUsage</w:t>
            </w:r>
          </w:p>
        </w:tc>
        <w:tc>
          <w:tcPr>
            <w:tcW w:w="3067" w:type="dxa"/>
            <w:shd w:val="clear" w:color="auto" w:fill="auto"/>
            <w:tcMar>
              <w:top w:w="70" w:type="dxa"/>
              <w:left w:w="90" w:type="dxa"/>
              <w:bottom w:w="70" w:type="dxa"/>
              <w:right w:w="90" w:type="dxa"/>
            </w:tcMar>
          </w:tcPr>
          <w:p w14:paraId="315D6284"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Giữ trước và xác nhận lượt dùng khuyến mãi</w:t>
            </w:r>
          </w:p>
        </w:tc>
        <w:tc>
          <w:tcPr>
            <w:tcW w:w="4907" w:type="dxa"/>
            <w:shd w:val="clear" w:color="auto" w:fill="auto"/>
            <w:tcMar>
              <w:top w:w="70" w:type="dxa"/>
              <w:left w:w="90" w:type="dxa"/>
              <w:bottom w:w="70" w:type="dxa"/>
              <w:right w:w="90" w:type="dxa"/>
            </w:tcMar>
          </w:tcPr>
          <w:p w14:paraId="6699386B"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Atomic reserved/consumed/released/expired, expiry và idempotency; checkout fail-all.</w:t>
            </w:r>
          </w:p>
        </w:tc>
      </w:tr>
      <w:tr w:rsidR="00E95683" w:rsidRPr="00832C5E" w14:paraId="5621A126" w14:textId="77777777" w:rsidTr="002114C9">
        <w:trPr>
          <w:cantSplit/>
        </w:trPr>
        <w:tc>
          <w:tcPr>
            <w:tcW w:w="2249" w:type="dxa"/>
            <w:shd w:val="clear" w:color="auto" w:fill="auto"/>
            <w:tcMar>
              <w:top w:w="70" w:type="dxa"/>
              <w:left w:w="90" w:type="dxa"/>
              <w:bottom w:w="70" w:type="dxa"/>
              <w:right w:w="90" w:type="dxa"/>
            </w:tcMar>
          </w:tcPr>
          <w:p w14:paraId="365DC12E"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DiscountAllocation</w:t>
            </w:r>
          </w:p>
        </w:tc>
        <w:tc>
          <w:tcPr>
            <w:tcW w:w="3067" w:type="dxa"/>
            <w:shd w:val="clear" w:color="auto" w:fill="auto"/>
            <w:tcMar>
              <w:top w:w="70" w:type="dxa"/>
              <w:left w:w="90" w:type="dxa"/>
              <w:bottom w:w="70" w:type="dxa"/>
              <w:right w:w="90" w:type="dxa"/>
            </w:tcMar>
          </w:tcPr>
          <w:p w14:paraId="45C8E571"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Phân bổ giảm giá và nguồn tài trợ vào OrderItem/SellerOrder</w:t>
            </w:r>
          </w:p>
        </w:tc>
        <w:tc>
          <w:tcPr>
            <w:tcW w:w="4907" w:type="dxa"/>
            <w:shd w:val="clear" w:color="auto" w:fill="auto"/>
            <w:tcMar>
              <w:top w:w="70" w:type="dxa"/>
              <w:left w:w="90" w:type="dxa"/>
              <w:bottom w:w="70" w:type="dxa"/>
              <w:right w:w="90" w:type="dxa"/>
            </w:tcMar>
          </w:tcPr>
          <w:p w14:paraId="4716F0D3" w14:textId="77777777" w:rsidR="00E95683" w:rsidRPr="005E294F" w:rsidRDefault="00E95683" w:rsidP="002114C9">
            <w:pPr>
              <w:rPr>
                <w:rFonts w:ascii="Times New Roman" w:eastAsia="Carlito" w:hAnsi="Times New Roman" w:cs="Times New Roman"/>
                <w:color w:val="auto"/>
                <w:sz w:val="26"/>
                <w:szCs w:val="26"/>
              </w:rPr>
            </w:pPr>
            <w:r w:rsidRPr="005E294F">
              <w:rPr>
                <w:rFonts w:ascii="Times New Roman" w:hAnsi="Times New Roman" w:cs="Times New Roman"/>
                <w:sz w:val="26"/>
                <w:szCs w:val="26"/>
              </w:rPr>
              <w:t>Snapshot, phân bổ VND xác định, tổng con bằng tổng Order; dùng làm cơ sở cancellation/refund.</w:t>
            </w:r>
          </w:p>
        </w:tc>
      </w:tr>
      <w:tr w:rsidR="00E95683" w:rsidRPr="00832C5E" w14:paraId="11C71D68" w14:textId="77777777" w:rsidTr="002114C9">
        <w:trPr>
          <w:cantSplit/>
        </w:trPr>
        <w:tc>
          <w:tcPr>
            <w:tcW w:w="2249" w:type="dxa"/>
            <w:shd w:val="clear" w:color="auto" w:fill="auto"/>
            <w:tcMar>
              <w:top w:w="70" w:type="dxa"/>
              <w:left w:w="90" w:type="dxa"/>
              <w:bottom w:w="70" w:type="dxa"/>
              <w:right w:w="90" w:type="dxa"/>
            </w:tcMar>
          </w:tcPr>
          <w:p w14:paraId="6330081E"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ShopVoucherClaim</w:t>
            </w:r>
          </w:p>
        </w:tc>
        <w:tc>
          <w:tcPr>
            <w:tcW w:w="3067" w:type="dxa"/>
            <w:shd w:val="clear" w:color="auto" w:fill="auto"/>
            <w:tcMar>
              <w:top w:w="70" w:type="dxa"/>
              <w:left w:w="90" w:type="dxa"/>
              <w:bottom w:w="70" w:type="dxa"/>
              <w:right w:w="90" w:type="dxa"/>
            </w:tcMar>
          </w:tcPr>
          <w:p w14:paraId="44B45485"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Voucher Shop đã được Customer chủ động nhận vào kho</w:t>
            </w:r>
          </w:p>
        </w:tc>
        <w:tc>
          <w:tcPr>
            <w:tcW w:w="4907" w:type="dxa"/>
            <w:shd w:val="clear" w:color="auto" w:fill="auto"/>
            <w:tcMar>
              <w:top w:w="70" w:type="dxa"/>
              <w:left w:w="90" w:type="dxa"/>
              <w:bottom w:w="70" w:type="dxa"/>
              <w:right w:w="90" w:type="dxa"/>
            </w:tcMar>
          </w:tcPr>
          <w:p w14:paraId="551B4230"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ShopVoucherClaim</w:t>
            </w:r>
          </w:p>
        </w:tc>
      </w:tr>
      <w:tr w:rsidR="00E95683" w:rsidRPr="00832C5E" w14:paraId="019E137C" w14:textId="77777777" w:rsidTr="002114C9">
        <w:trPr>
          <w:cantSplit/>
        </w:trPr>
        <w:tc>
          <w:tcPr>
            <w:tcW w:w="2249" w:type="dxa"/>
            <w:shd w:val="clear" w:color="auto" w:fill="auto"/>
            <w:tcMar>
              <w:top w:w="70" w:type="dxa"/>
              <w:left w:w="90" w:type="dxa"/>
              <w:bottom w:w="70" w:type="dxa"/>
              <w:right w:w="90" w:type="dxa"/>
            </w:tcMar>
          </w:tcPr>
          <w:p w14:paraId="1EBFDCD3"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VoucherWallet</w:t>
            </w:r>
          </w:p>
        </w:tc>
        <w:tc>
          <w:tcPr>
            <w:tcW w:w="3067" w:type="dxa"/>
            <w:shd w:val="clear" w:color="auto" w:fill="auto"/>
            <w:tcMar>
              <w:top w:w="70" w:type="dxa"/>
              <w:left w:w="90" w:type="dxa"/>
              <w:bottom w:w="70" w:type="dxa"/>
              <w:right w:w="90" w:type="dxa"/>
            </w:tcMar>
          </w:tcPr>
          <w:p w14:paraId="41874D6A"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Kho Voucher của Customer (view từ các VoucherClaim)</w:t>
            </w:r>
          </w:p>
        </w:tc>
        <w:tc>
          <w:tcPr>
            <w:tcW w:w="4907" w:type="dxa"/>
            <w:shd w:val="clear" w:color="auto" w:fill="auto"/>
            <w:tcMar>
              <w:top w:w="70" w:type="dxa"/>
              <w:left w:w="90" w:type="dxa"/>
              <w:bottom w:w="70" w:type="dxa"/>
              <w:right w:w="90" w:type="dxa"/>
            </w:tcMar>
          </w:tcPr>
          <w:p w14:paraId="7EB1AF46"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VoucherWallet</w:t>
            </w:r>
          </w:p>
        </w:tc>
      </w:tr>
      <w:tr w:rsidR="00E95683" w:rsidRPr="00832C5E" w14:paraId="2136955E" w14:textId="77777777" w:rsidTr="002114C9">
        <w:trPr>
          <w:cantSplit/>
        </w:trPr>
        <w:tc>
          <w:tcPr>
            <w:tcW w:w="2249" w:type="dxa"/>
            <w:shd w:val="clear" w:color="auto" w:fill="auto"/>
            <w:tcMar>
              <w:top w:w="70" w:type="dxa"/>
              <w:left w:w="90" w:type="dxa"/>
              <w:bottom w:w="70" w:type="dxa"/>
              <w:right w:w="90" w:type="dxa"/>
            </w:tcMar>
          </w:tcPr>
          <w:p w14:paraId="285E23B0"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PromotionBenefit / ShippingSubsidy</w:t>
            </w:r>
          </w:p>
        </w:tc>
        <w:tc>
          <w:tcPr>
            <w:tcW w:w="3067" w:type="dxa"/>
            <w:shd w:val="clear" w:color="auto" w:fill="auto"/>
            <w:tcMar>
              <w:top w:w="70" w:type="dxa"/>
              <w:left w:w="90" w:type="dxa"/>
              <w:bottom w:w="70" w:type="dxa"/>
              <w:right w:w="90" w:type="dxa"/>
            </w:tcMar>
          </w:tcPr>
          <w:p w14:paraId="3E8BCDC9"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Giảm tiền hàng hoặc phần phí giao do nền tảng tài trợ</w:t>
            </w:r>
          </w:p>
        </w:tc>
        <w:tc>
          <w:tcPr>
            <w:tcW w:w="4907" w:type="dxa"/>
            <w:shd w:val="clear" w:color="auto" w:fill="auto"/>
            <w:tcMar>
              <w:top w:w="70" w:type="dxa"/>
              <w:left w:w="90" w:type="dxa"/>
              <w:bottom w:w="70" w:type="dxa"/>
              <w:right w:w="90" w:type="dxa"/>
            </w:tcMar>
          </w:tcPr>
          <w:p w14:paraId="14627BDD" w14:textId="77777777" w:rsidR="00E95683" w:rsidRPr="00C34EB5" w:rsidRDefault="00E95683" w:rsidP="002114C9">
            <w:pPr>
              <w:rPr>
                <w:rFonts w:ascii="Times New Roman" w:hAnsi="Times New Roman" w:cs="Times New Roman"/>
                <w:sz w:val="26"/>
                <w:szCs w:val="26"/>
              </w:rPr>
            </w:pPr>
            <w:r w:rsidRPr="00C34EB5">
              <w:rPr>
                <w:rFonts w:ascii="Times New Roman" w:hAnsi="Times New Roman" w:cs="Times New Roman"/>
                <w:sz w:val="26"/>
                <w:szCs w:val="26"/>
              </w:rPr>
              <w:t>PromotionBenefit / ShippingSubsidy</w:t>
            </w:r>
          </w:p>
        </w:tc>
      </w:tr>
    </w:tbl>
    <w:p w14:paraId="460D06F2" w14:textId="77777777" w:rsidR="00E95683" w:rsidRPr="009A750F" w:rsidRDefault="00E95683" w:rsidP="00E95683">
      <w:pPr>
        <w:rPr>
          <w:rFonts w:ascii="Times New Roman" w:hAnsi="Times New Roman" w:cs="Times New Roman"/>
          <w:color w:val="auto"/>
          <w:sz w:val="26"/>
          <w:szCs w:val="26"/>
        </w:rPr>
      </w:pPr>
    </w:p>
    <w:p w14:paraId="7CD05CE9"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10.1 Yêu cầu dữ liệu xuyên domain</w:t>
      </w:r>
    </w:p>
    <w:p w14:paraId="60893F2B"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Mọi entity historical/financial cần timestamp và identifier ổn định.</w:t>
      </w:r>
    </w:p>
    <w:p w14:paraId="0C493D73"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Money cần kiểu decimal có precision rõ và quy tắc rounding thống nhất.</w:t>
      </w:r>
    </w:p>
    <w:p w14:paraId="70C71CAC"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Không hard-delete dữ liệu đang được Order/Payment/Audit tham chiếu nếu làm mất lịch sử.</w:t>
      </w:r>
    </w:p>
    <w:p w14:paraId="21A3DFA8"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PII và location chỉ truy xuất theo permission/scope cần thiết.</w:t>
      </w:r>
    </w:p>
    <w:p w14:paraId="26C7FC89"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External ids không thay thế internal ids; cần lưu mapping và uniqueness phù hợp.</w:t>
      </w:r>
    </w:p>
    <w:p w14:paraId="612FD8B4" w14:textId="77777777" w:rsidR="00E95683" w:rsidRPr="00550F38" w:rsidRDefault="00E95683" w:rsidP="00E95683">
      <w:pPr>
        <w:pStyle w:val="ListParagraph"/>
        <w:numPr>
          <w:ilvl w:val="0"/>
          <w:numId w:val="215"/>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ERD phải thể hiện ownership chain đủ để authorize không cần tin dữ liệu client.</w:t>
      </w:r>
    </w:p>
    <w:p w14:paraId="03994F6E" w14:textId="77777777" w:rsidR="00E95683" w:rsidRPr="00550F38" w:rsidRDefault="00E95683" w:rsidP="00E95683">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11. C</w:t>
      </w:r>
      <w:r w:rsidRPr="00550F38">
        <w:rPr>
          <w:rFonts w:ascii="Times New Roman" w:eastAsia="Carlito" w:hAnsi="Times New Roman" w:cs="Times New Roman" w:hint="eastAsia"/>
          <w:b/>
          <w:bCs/>
          <w:color w:val="auto"/>
          <w:sz w:val="28"/>
          <w:szCs w:val="28"/>
        </w:rPr>
        <w:t>á</w:t>
      </w:r>
      <w:r w:rsidRPr="00550F38">
        <w:rPr>
          <w:rFonts w:ascii="Times New Roman" w:eastAsia="Carlito" w:hAnsi="Times New Roman" w:cs="Times New Roman"/>
          <w:b/>
          <w:bCs/>
          <w:color w:val="auto"/>
          <w:sz w:val="28"/>
          <w:szCs w:val="28"/>
        </w:rPr>
        <w:t>c y</w:t>
      </w:r>
      <w:r w:rsidRPr="00550F38">
        <w:rPr>
          <w:rFonts w:ascii="Times New Roman" w:eastAsia="Carlito" w:hAnsi="Times New Roman" w:cs="Times New Roman" w:hint="eastAsia"/>
          <w:b/>
          <w:bCs/>
          <w:color w:val="auto"/>
          <w:sz w:val="28"/>
          <w:szCs w:val="28"/>
        </w:rPr>
        <w:t>ê</w:t>
      </w:r>
      <w:r w:rsidRPr="00550F38">
        <w:rPr>
          <w:rFonts w:ascii="Times New Roman" w:eastAsia="Carlito" w:hAnsi="Times New Roman" w:cs="Times New Roman"/>
          <w:b/>
          <w:bCs/>
          <w:color w:val="auto"/>
          <w:sz w:val="28"/>
          <w:szCs w:val="28"/>
        </w:rPr>
        <w:t>u cầu về v</w:t>
      </w:r>
      <w:r w:rsidRPr="00550F38">
        <w:rPr>
          <w:rFonts w:ascii="Times New Roman" w:eastAsia="Carlito" w:hAnsi="Times New Roman" w:cs="Times New Roman" w:hint="eastAsia"/>
          <w:b/>
          <w:bCs/>
          <w:color w:val="auto"/>
          <w:sz w:val="28"/>
          <w:szCs w:val="28"/>
        </w:rPr>
        <w:t>ò</w:t>
      </w:r>
      <w:r w:rsidRPr="00550F38">
        <w:rPr>
          <w:rFonts w:ascii="Times New Roman" w:eastAsia="Carlito" w:hAnsi="Times New Roman" w:cs="Times New Roman"/>
          <w:b/>
          <w:bCs/>
          <w:color w:val="auto"/>
          <w:sz w:val="28"/>
          <w:szCs w:val="28"/>
        </w:rPr>
        <w:t xml:space="preserve">ng </w:t>
      </w:r>
      <w:r w:rsidRPr="00550F38">
        <w:rPr>
          <w:rFonts w:ascii="Times New Roman" w:eastAsia="Carlito" w:hAnsi="Times New Roman" w:cs="Times New Roman" w:hint="eastAsia"/>
          <w:b/>
          <w:bCs/>
          <w:color w:val="auto"/>
          <w:sz w:val="28"/>
          <w:szCs w:val="28"/>
        </w:rPr>
        <w:t>đ</w:t>
      </w:r>
      <w:r w:rsidRPr="00550F38">
        <w:rPr>
          <w:rFonts w:ascii="Times New Roman" w:eastAsia="Carlito" w:hAnsi="Times New Roman" w:cs="Times New Roman"/>
          <w:b/>
          <w:bCs/>
          <w:color w:val="auto"/>
          <w:sz w:val="28"/>
          <w:szCs w:val="28"/>
        </w:rPr>
        <w:t>ời v</w:t>
      </w:r>
      <w:r w:rsidRPr="00550F38">
        <w:rPr>
          <w:rFonts w:ascii="Times New Roman" w:eastAsia="Carlito" w:hAnsi="Times New Roman" w:cs="Times New Roman" w:hint="eastAsia"/>
          <w:b/>
          <w:bCs/>
          <w:color w:val="auto"/>
          <w:sz w:val="28"/>
          <w:szCs w:val="28"/>
        </w:rPr>
        <w:t>à</w:t>
      </w:r>
      <w:r w:rsidRPr="00550F38">
        <w:rPr>
          <w:rFonts w:ascii="Times New Roman" w:eastAsia="Carlito" w:hAnsi="Times New Roman" w:cs="Times New Roman"/>
          <w:b/>
          <w:bCs/>
          <w:color w:val="auto"/>
          <w:sz w:val="28"/>
          <w:szCs w:val="28"/>
        </w:rPr>
        <w:t xml:space="preserve"> trạng th</w:t>
      </w:r>
      <w:r w:rsidRPr="00550F38">
        <w:rPr>
          <w:rFonts w:ascii="Times New Roman" w:eastAsia="Carlito" w:hAnsi="Times New Roman" w:cs="Times New Roman" w:hint="eastAsia"/>
          <w:b/>
          <w:bCs/>
          <w:color w:val="auto"/>
          <w:sz w:val="28"/>
          <w:szCs w:val="28"/>
        </w:rPr>
        <w:t>á</w:t>
      </w:r>
      <w:r w:rsidRPr="00550F38">
        <w:rPr>
          <w:rFonts w:ascii="Times New Roman" w:eastAsia="Carlito" w:hAnsi="Times New Roman" w:cs="Times New Roman"/>
          <w:b/>
          <w:bCs/>
          <w:color w:val="auto"/>
          <w:sz w:val="28"/>
          <w:szCs w:val="28"/>
        </w:rPr>
        <w:t>i</w:t>
      </w:r>
    </w:p>
    <w:p w14:paraId="2B88E0DD"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11.1 Nguyên tắc chung</w:t>
      </w:r>
    </w:p>
    <w:p w14:paraId="3D275713" w14:textId="77777777" w:rsidR="00E95683" w:rsidRPr="00550F38" w:rsidRDefault="00E95683" w:rsidP="00E95683">
      <w:pPr>
        <w:pStyle w:val="ListParagraph"/>
        <w:numPr>
          <w:ilvl w:val="0"/>
          <w:numId w:val="216"/>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State không được set tùy ý; thay đổi qua action/event có actor và precondition.</w:t>
      </w:r>
    </w:p>
    <w:p w14:paraId="2944571C" w14:textId="77777777" w:rsidR="00E95683" w:rsidRPr="00550F38" w:rsidRDefault="00E95683" w:rsidP="00E95683">
      <w:pPr>
        <w:pStyle w:val="ListParagraph"/>
        <w:numPr>
          <w:ilvl w:val="0"/>
          <w:numId w:val="216"/>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Order, SellerOrder, Payment và Delivery là các lifecycle khác nhau.</w:t>
      </w:r>
    </w:p>
    <w:p w14:paraId="3DCE9388" w14:textId="77777777" w:rsidR="00E95683" w:rsidRPr="00550F38" w:rsidRDefault="00E95683" w:rsidP="00E95683">
      <w:pPr>
        <w:pStyle w:val="ListParagraph"/>
        <w:numPr>
          <w:ilvl w:val="0"/>
          <w:numId w:val="216"/>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Event callback/provider có thể lặp, trễ hoặc out-of-order; transition phải idempotent và reject stale transition khi cần.</w:t>
      </w:r>
    </w:p>
    <w:p w14:paraId="38FE9163" w14:textId="77777777" w:rsidR="00E95683" w:rsidRPr="00550F38" w:rsidRDefault="00E95683" w:rsidP="00E95683">
      <w:pPr>
        <w:pStyle w:val="ListParagraph"/>
        <w:numPr>
          <w:ilvl w:val="0"/>
          <w:numId w:val="216"/>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Permission hợp lệ không đảm bảo transition hợp lệ; state rule là lớp sau authorization.</w:t>
      </w:r>
    </w:p>
    <w:p w14:paraId="191C59A9"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11.2 Order/SellerOrder lifecycle ở mức nghiệp vụ</w:t>
      </w:r>
    </w:p>
    <w:p w14:paraId="6FA861F0" w14:textId="77777777" w:rsidR="00E95683" w:rsidRPr="00550F38" w:rsidRDefault="00E95683" w:rsidP="00E95683">
      <w:pPr>
        <w:pStyle w:val="ListParagraph"/>
        <w:numPr>
          <w:ilvl w:val="0"/>
          <w:numId w:val="217"/>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Order tổng biểu diễn checkout/payment context; SellerOrder biểu diễn fulfillment của từng shop. Một Order có thể chứa nhiều SellerOrder. Sau payment success, từng SellerOrder vận hành độc lập.</w:t>
      </w:r>
    </w:p>
    <w:p w14:paraId="29C22136" w14:textId="77777777" w:rsidR="00E95683" w:rsidRPr="00550F38" w:rsidRDefault="00E95683" w:rsidP="00E95683">
      <w:pPr>
        <w:pStyle w:val="ListParagraph"/>
        <w:numPr>
          <w:ilvl w:val="0"/>
          <w:numId w:val="217"/>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 xml:space="preserve">Conceptual SellerOrder states để State Diagram tinh chỉnh: </w:t>
      </w:r>
      <w:r w:rsidRPr="00550F38">
        <w:rPr>
          <w:rFonts w:ascii="Times New Roman" w:eastAsia="Liberation Sans" w:hAnsi="Times New Roman" w:cs="Times New Roman"/>
          <w:color w:val="auto"/>
          <w:sz w:val="26"/>
          <w:szCs w:val="26"/>
        </w:rPr>
        <w:t>PENDING_PAYMENT -&gt; CONFIRMED -&gt; PROCESSING -&gt; READY_FOR_DELIVERY -&gt; SHIPPING -&gt; DELIVERED/COMPLETED</w:t>
      </w:r>
      <w:r w:rsidRPr="00550F38">
        <w:rPr>
          <w:rFonts w:ascii="Times New Roman" w:eastAsia="Carlito" w:hAnsi="Times New Roman" w:cs="Times New Roman"/>
          <w:color w:val="auto"/>
          <w:sz w:val="26"/>
          <w:szCs w:val="26"/>
        </w:rPr>
        <w:t xml:space="preserve">, cùng </w:t>
      </w:r>
      <w:r w:rsidRPr="00550F38">
        <w:rPr>
          <w:rFonts w:ascii="Times New Roman" w:eastAsia="Liberation Sans" w:hAnsi="Times New Roman" w:cs="Times New Roman"/>
          <w:color w:val="auto"/>
          <w:sz w:val="26"/>
          <w:szCs w:val="26"/>
        </w:rPr>
        <w:t>CANCEL_REQUESTED/CANCELLED/FAILED</w:t>
      </w:r>
      <w:r w:rsidRPr="00550F38">
        <w:rPr>
          <w:rFonts w:ascii="Times New Roman" w:eastAsia="Carlito" w:hAnsi="Times New Roman" w:cs="Times New Roman"/>
          <w:color w:val="auto"/>
          <w:sz w:val="26"/>
          <w:szCs w:val="26"/>
        </w:rPr>
        <w:t xml:space="preserve"> khi policy cho phép. Không coi tên enum này là code final, nhưng transition phải tuân thủ cancel matrix FR-ORD-005.</w:t>
      </w:r>
    </w:p>
    <w:p w14:paraId="1780D32F" w14:textId="77777777" w:rsidR="00E95683" w:rsidRPr="00550F38" w:rsidRDefault="00E95683" w:rsidP="00E95683">
      <w:pPr>
        <w:pStyle w:val="ListParagraph"/>
        <w:numPr>
          <w:ilvl w:val="0"/>
          <w:numId w:val="217"/>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Order tổng không copy status của một SellerOrder. Thiết kế phải có aggregation rule, ví dụ khi A DELIVERED nhưng B PROCESSING thì Order thể hiện aggregate state phù hợp và UI vẫn hiển thị per-shop state làm nguồn chi tiết.</w:t>
      </w:r>
    </w:p>
    <w:p w14:paraId="44327F40"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11.3 Payment/Refund lifecycle</w:t>
      </w:r>
    </w:p>
    <w:p w14:paraId="60489789" w14:textId="77777777" w:rsidR="00E95683" w:rsidRPr="00550F38" w:rsidRDefault="00E95683" w:rsidP="00E95683">
      <w:pPr>
        <w:pStyle w:val="ListParagraph"/>
        <w:numPr>
          <w:ilvl w:val="0"/>
          <w:numId w:val="218"/>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 xml:space="preserve">Một Order tổng có một payment flow VNPay. Payment conceptual states tối thiểu: </w:t>
      </w:r>
      <w:r w:rsidRPr="00550F38">
        <w:rPr>
          <w:rFonts w:ascii="Times New Roman" w:eastAsia="Liberation Sans" w:hAnsi="Times New Roman" w:cs="Times New Roman"/>
          <w:color w:val="auto"/>
          <w:sz w:val="26"/>
          <w:szCs w:val="26"/>
        </w:rPr>
        <w:t>PENDING -&gt; PAID | FAILED | EXPIRED</w:t>
      </w:r>
      <w:r w:rsidRPr="00550F38">
        <w:rPr>
          <w:rFonts w:ascii="Times New Roman" w:eastAsia="Carlito" w:hAnsi="Times New Roman" w:cs="Times New Roman"/>
          <w:color w:val="auto"/>
          <w:sz w:val="26"/>
          <w:szCs w:val="26"/>
        </w:rPr>
        <w:t>; nhiều attempt có thể tồn tại theo retry policy nhưng chỉ outcome hợp lệ được áp dụng. Payment callback trễ/lặp/out-of-order phải idempotent/reconcile.</w:t>
      </w:r>
    </w:p>
    <w:p w14:paraId="5BEA4214" w14:textId="77777777" w:rsidR="00E95683" w:rsidRPr="00550F38" w:rsidRDefault="00E95683" w:rsidP="00E95683">
      <w:pPr>
        <w:pStyle w:val="ListParagraph"/>
        <w:numPr>
          <w:ilvl w:val="0"/>
          <w:numId w:val="218"/>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 xml:space="preserve">Cancellation sau </w:t>
      </w:r>
      <w:r w:rsidRPr="00550F38">
        <w:rPr>
          <w:rFonts w:ascii="Times New Roman" w:eastAsia="Liberation Sans" w:hAnsi="Times New Roman" w:cs="Times New Roman"/>
          <w:color w:val="auto"/>
          <w:sz w:val="26"/>
          <w:szCs w:val="26"/>
        </w:rPr>
        <w:t>PAID</w:t>
      </w:r>
      <w:r w:rsidRPr="00550F38">
        <w:rPr>
          <w:rFonts w:ascii="Times New Roman" w:eastAsia="Carlito" w:hAnsi="Times New Roman" w:cs="Times New Roman"/>
          <w:color w:val="auto"/>
          <w:sz w:val="26"/>
          <w:szCs w:val="26"/>
        </w:rPr>
        <w:t xml:space="preserve"> không đổi Payment về UNPAID. Nó tạo RefundAttempt riêng: </w:t>
      </w:r>
      <w:r w:rsidRPr="00550F38">
        <w:rPr>
          <w:rFonts w:ascii="Times New Roman" w:eastAsia="Liberation Sans" w:hAnsi="Times New Roman" w:cs="Times New Roman"/>
          <w:color w:val="auto"/>
          <w:sz w:val="26"/>
          <w:szCs w:val="26"/>
        </w:rPr>
        <w:t>REFUND_PENDING -&gt; REFUNDED | REFUND_FAILED</w:t>
      </w:r>
      <w:r w:rsidRPr="00550F38">
        <w:rPr>
          <w:rFonts w:ascii="Times New Roman" w:eastAsia="Carlito" w:hAnsi="Times New Roman" w:cs="Times New Roman"/>
          <w:color w:val="auto"/>
          <w:sz w:val="26"/>
          <w:szCs w:val="26"/>
        </w:rPr>
        <w:t>, với provider reference và retry/reconciliation. Return/Refund sau giao hàng dùng cùng nguyên tắc tài chính nhưng nằm ở feature future-scope.</w:t>
      </w:r>
    </w:p>
    <w:p w14:paraId="44F5D4E7" w14:textId="77777777" w:rsidR="00E95683" w:rsidRPr="00550F38" w:rsidRDefault="00E95683" w:rsidP="00E95683">
      <w:pPr>
        <w:rPr>
          <w:rFonts w:ascii="Times New Roman" w:hAnsi="Times New Roman" w:cs="Times New Roman"/>
          <w:b/>
          <w:bCs/>
          <w:color w:val="auto"/>
          <w:sz w:val="26"/>
          <w:szCs w:val="26"/>
          <w:lang w:val="vi-VN"/>
        </w:rPr>
      </w:pPr>
      <w:r w:rsidRPr="00550F38">
        <w:rPr>
          <w:rFonts w:ascii="Times New Roman" w:eastAsia="Carlito" w:hAnsi="Times New Roman" w:cs="Times New Roman"/>
          <w:b/>
          <w:bCs/>
          <w:color w:val="auto"/>
          <w:sz w:val="26"/>
          <w:szCs w:val="26"/>
        </w:rPr>
        <w:t xml:space="preserve">11.4 </w:t>
      </w:r>
      <w:r>
        <w:rPr>
          <w:rFonts w:ascii="Times New Roman" w:eastAsia="Carlito" w:hAnsi="Times New Roman" w:cs="Times New Roman"/>
          <w:b/>
          <w:bCs/>
          <w:color w:val="auto"/>
          <w:sz w:val="26"/>
          <w:szCs w:val="26"/>
        </w:rPr>
        <w:t>Vòng</w:t>
      </w:r>
      <w:r>
        <w:rPr>
          <w:rFonts w:ascii="Times New Roman" w:eastAsia="Carlito" w:hAnsi="Times New Roman" w:cs="Times New Roman"/>
          <w:b/>
          <w:bCs/>
          <w:color w:val="auto"/>
          <w:sz w:val="26"/>
          <w:szCs w:val="26"/>
          <w:lang w:val="vi-VN"/>
        </w:rPr>
        <w:t xml:space="preserve"> đời giao hàng</w:t>
      </w:r>
    </w:p>
    <w:p w14:paraId="25F58161" w14:textId="77777777" w:rsidR="00E95683" w:rsidRPr="00550F38" w:rsidRDefault="00E95683" w:rsidP="00E95683">
      <w:pPr>
        <w:pStyle w:val="ListParagraph"/>
        <w:numPr>
          <w:ilvl w:val="0"/>
          <w:numId w:val="219"/>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lastRenderedPageBreak/>
        <w:t xml:space="preserve">Shipping quote xảy ra trước Order commit và có expiry; quote không phải Delivery. Outbound Delivery chỉ được tạo khi SellerOrder </w:t>
      </w:r>
      <w:r w:rsidRPr="00550F38">
        <w:rPr>
          <w:rFonts w:ascii="Times New Roman" w:eastAsia="Liberation Sans" w:hAnsi="Times New Roman" w:cs="Times New Roman"/>
          <w:color w:val="auto"/>
          <w:sz w:val="26"/>
          <w:szCs w:val="26"/>
        </w:rPr>
        <w:t>READY_FOR_DELIVERY</w:t>
      </w:r>
      <w:r w:rsidRPr="00550F38">
        <w:rPr>
          <w:rFonts w:ascii="Times New Roman" w:eastAsia="Carlito" w:hAnsi="Times New Roman" w:cs="Times New Roman"/>
          <w:color w:val="auto"/>
          <w:sz w:val="26"/>
          <w:szCs w:val="26"/>
        </w:rPr>
        <w:t>. DeliveryStatus được map từ Last-Mile, tối thiểu cần pending/assigned/picked-up/in-transit/delivered và cancel/failure theo contract thật. Unknown provider status phải degrade an toàn thay vì suy diễn sai.</w:t>
      </w:r>
    </w:p>
    <w:p w14:paraId="56712973" w14:textId="77777777" w:rsidR="00E95683" w:rsidRPr="00550F38" w:rsidRDefault="00E95683" w:rsidP="00E95683">
      <w:pPr>
        <w:pStyle w:val="ListParagraph"/>
        <w:numPr>
          <w:ilvl w:val="0"/>
          <w:numId w:val="219"/>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Khi delivery đã tạo nhưng chưa pickup, cancel commerce phải yêu cầu Last-Mile cancel. Khi đã pickup/in-transit, normal cancel không còn hợp lệ và phải đi theo post-delivery Return/Refund policy nếu đủ điều kiện.</w:t>
      </w:r>
    </w:p>
    <w:p w14:paraId="4E4FF7FE" w14:textId="77777777" w:rsidR="00E95683" w:rsidRPr="00550F38" w:rsidRDefault="00E95683" w:rsidP="00E95683">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12. External Integration Requirements</w:t>
      </w:r>
    </w:p>
    <w:p w14:paraId="6CE9B598"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12.1 Google Identity</w:t>
      </w:r>
    </w:p>
    <w:p w14:paraId="5CE87EC1" w14:textId="77777777" w:rsidR="00E95683" w:rsidRPr="00550F38" w:rsidRDefault="00E95683" w:rsidP="00E95683">
      <w:pPr>
        <w:pStyle w:val="ListParagraph"/>
        <w:numPr>
          <w:ilvl w:val="0"/>
          <w:numId w:val="220"/>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Backend xác minh Google response/token; client không tự khai identity.</w:t>
      </w:r>
    </w:p>
    <w:p w14:paraId="5E5399BD" w14:textId="77777777" w:rsidR="00E95683" w:rsidRPr="00550F38" w:rsidRDefault="00E95683" w:rsidP="00E95683">
      <w:pPr>
        <w:pStyle w:val="ListParagraph"/>
        <w:numPr>
          <w:ilvl w:val="0"/>
          <w:numId w:val="220"/>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Có account-linking rule khi email đã tồn tại.</w:t>
      </w:r>
    </w:p>
    <w:p w14:paraId="483DC984" w14:textId="77777777" w:rsidR="00E95683" w:rsidRPr="00550F38" w:rsidRDefault="00E95683" w:rsidP="00E95683">
      <w:pPr>
        <w:pStyle w:val="ListParagraph"/>
        <w:numPr>
          <w:ilvl w:val="0"/>
          <w:numId w:val="220"/>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Google identity không mang role/permission EeasyShopping.</w:t>
      </w:r>
    </w:p>
    <w:p w14:paraId="0568AF56" w14:textId="77777777" w:rsidR="00E95683" w:rsidRPr="00550F38" w:rsidRDefault="00E95683" w:rsidP="00E95683">
      <w:pPr>
        <w:pStyle w:val="ListParagraph"/>
        <w:numPr>
          <w:ilvl w:val="0"/>
          <w:numId w:val="220"/>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Timeout/provider error trả login failure phù hợp mà không ảnh hưởng local login data.</w:t>
      </w:r>
    </w:p>
    <w:p w14:paraId="1C1B3CAD"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12.2 VNPay</w:t>
      </w:r>
    </w:p>
    <w:p w14:paraId="5BF388CB" w14:textId="77777777" w:rsidR="00E95683" w:rsidRPr="00550F38" w:rsidRDefault="00E95683" w:rsidP="00E95683">
      <w:pPr>
        <w:pStyle w:val="ListParagraph"/>
        <w:numPr>
          <w:ilvl w:val="0"/>
          <w:numId w:val="221"/>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Payment request được tạo server-side từ Order amount.</w:t>
      </w:r>
    </w:p>
    <w:p w14:paraId="28D3CCAF" w14:textId="77777777" w:rsidR="00E95683" w:rsidRPr="00550F38" w:rsidRDefault="00E95683" w:rsidP="00E95683">
      <w:pPr>
        <w:pStyle w:val="ListParagraph"/>
        <w:numPr>
          <w:ilvl w:val="0"/>
          <w:numId w:val="221"/>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Redirect result phục vụ UX; success authoritative qua backend verification/callback theo VNPay contract.</w:t>
      </w:r>
    </w:p>
    <w:p w14:paraId="60600F7E" w14:textId="77777777" w:rsidR="00E95683" w:rsidRPr="00550F38" w:rsidRDefault="00E95683" w:rsidP="00E95683">
      <w:pPr>
        <w:pStyle w:val="ListParagraph"/>
        <w:numPr>
          <w:ilvl w:val="0"/>
          <w:numId w:val="221"/>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Callback idempotent và traceable bằng transaction/reference.</w:t>
      </w:r>
    </w:p>
    <w:p w14:paraId="603F3E45" w14:textId="77777777" w:rsidR="00E95683" w:rsidRPr="00550F38" w:rsidRDefault="00E95683" w:rsidP="00E95683">
      <w:pPr>
        <w:pStyle w:val="ListParagraph"/>
        <w:numPr>
          <w:ilvl w:val="0"/>
          <w:numId w:val="221"/>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Có xử lý callback trễ/lặp/mismatch và admin lookup/reconciliation metadata.</w:t>
      </w:r>
    </w:p>
    <w:p w14:paraId="7544D3AD" w14:textId="77777777" w:rsidR="00E95683" w:rsidRPr="00550F38" w:rsidRDefault="00E95683" w:rsidP="00E95683">
      <w:pPr>
        <w:pStyle w:val="ListParagraph"/>
        <w:numPr>
          <w:ilvl w:val="0"/>
          <w:numId w:val="221"/>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Không log secret/signing key hoặc dữ liệu nhạy cảm không cần thiết.</w:t>
      </w:r>
    </w:p>
    <w:p w14:paraId="6C79824A" w14:textId="77777777" w:rsidR="00E95683" w:rsidRPr="00550F38" w:rsidRDefault="00E95683" w:rsidP="00E95683">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12.3 Last-Mile Delivery</w:t>
      </w:r>
    </w:p>
    <w:p w14:paraId="0C884733"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Backend-to-backend qua service identity riêng; Web/Mobile không dùng internal credential.</w:t>
      </w:r>
    </w:p>
    <w:p w14:paraId="63201BCF"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bCs/>
          <w:color w:val="auto"/>
          <w:sz w:val="26"/>
          <w:szCs w:val="26"/>
        </w:rPr>
        <w:t>Trạng</w:t>
      </w:r>
      <w:r w:rsidRPr="00550F38">
        <w:rPr>
          <w:rFonts w:ascii="Times New Roman" w:eastAsia="Carlito" w:hAnsi="Times New Roman" w:cs="Times New Roman"/>
          <w:bCs/>
          <w:color w:val="auto"/>
          <w:sz w:val="26"/>
          <w:szCs w:val="26"/>
          <w:lang w:val="vi-VN"/>
        </w:rPr>
        <w:t xml:space="preserve"> thái hiện tại</w:t>
      </w:r>
      <w:r w:rsidRPr="00550F38">
        <w:rPr>
          <w:rFonts w:ascii="Times New Roman" w:eastAsia="Carlito" w:hAnsi="Times New Roman" w:cs="Times New Roman"/>
          <w:b/>
          <w:color w:val="auto"/>
          <w:sz w:val="26"/>
          <w:szCs w:val="26"/>
        </w:rPr>
        <w:t>:</w:t>
      </w:r>
      <w:r w:rsidRPr="00550F38">
        <w:rPr>
          <w:rFonts w:ascii="Times New Roman" w:eastAsia="Carlito" w:hAnsi="Times New Roman" w:cs="Times New Roman"/>
          <w:color w:val="auto"/>
          <w:sz w:val="26"/>
          <w:szCs w:val="26"/>
        </w:rPr>
        <w:t xml:space="preserve"> có order, dispatch, tracking/current/history/route, driver location và ETA-related service; chưa </w:t>
      </w:r>
      <w:r>
        <w:rPr>
          <w:rFonts w:ascii="Times New Roman" w:eastAsia="Carlito" w:hAnsi="Times New Roman" w:cs="Times New Roman"/>
          <w:color w:val="auto"/>
          <w:sz w:val="26"/>
          <w:szCs w:val="26"/>
        </w:rPr>
        <w:t>có</w:t>
      </w:r>
      <w:r w:rsidRPr="00550F38">
        <w:rPr>
          <w:rFonts w:ascii="Times New Roman" w:eastAsia="Carlito" w:hAnsi="Times New Roman" w:cs="Times New Roman"/>
          <w:color w:val="auto"/>
          <w:sz w:val="26"/>
          <w:szCs w:val="26"/>
        </w:rPr>
        <w:t xml:space="preserve"> shipping quote/pricing endpoint đủ cho EeasyShopping.</w:t>
      </w:r>
    </w:p>
    <w:p w14:paraId="61D7BB73"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Pr>
          <w:rFonts w:ascii="Times New Roman" w:eastAsia="Carlito" w:hAnsi="Times New Roman" w:cs="Times New Roman"/>
          <w:color w:val="auto"/>
          <w:sz w:val="26"/>
          <w:szCs w:val="26"/>
        </w:rPr>
        <w:t>Sẽ</w:t>
      </w:r>
      <w:r w:rsidRPr="00550F38">
        <w:rPr>
          <w:rFonts w:ascii="Times New Roman" w:eastAsia="Carlito" w:hAnsi="Times New Roman" w:cs="Times New Roman"/>
          <w:color w:val="auto"/>
          <w:sz w:val="26"/>
          <w:szCs w:val="26"/>
        </w:rPr>
        <w:t xml:space="preserve"> bổ sung shipping quote capability nhận pickup/destination + weight (và optional dimensions/service level), trả fee/currency/distance/ETA/expiry/quoteId.</w:t>
      </w:r>
    </w:p>
    <w:p w14:paraId="2C3F1028"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Quote per SellerOrder candidate; fee snapshot vào SellerOrder trước payment.</w:t>
      </w:r>
    </w:p>
    <w:p w14:paraId="0A5B9F28"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 xml:space="preserve">Create delivery có </w:t>
      </w:r>
      <w:r w:rsidRPr="00550F38">
        <w:rPr>
          <w:rFonts w:ascii="Times New Roman" w:eastAsia="Liberation Sans" w:hAnsi="Times New Roman" w:cs="Times New Roman"/>
          <w:color w:val="auto"/>
          <w:sz w:val="26"/>
          <w:szCs w:val="26"/>
        </w:rPr>
        <w:t>sourceSystem/externalOrderRef</w:t>
      </w:r>
      <w:r w:rsidRPr="00550F38">
        <w:rPr>
          <w:rFonts w:ascii="Times New Roman" w:eastAsia="Carlito" w:hAnsi="Times New Roman" w:cs="Times New Roman"/>
          <w:color w:val="auto"/>
          <w:sz w:val="26"/>
          <w:szCs w:val="26"/>
        </w:rPr>
        <w:t xml:space="preserve"> hoặc idempotency tương đương; chỉ tạo khi SellerOrder READY_FOR_DELIVERY.</w:t>
      </w:r>
    </w:p>
    <w:p w14:paraId="77F58616"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Tối thiểu integration cần: quote, create/link, status, tracking/current location và cancel trước pickup.</w:t>
      </w:r>
    </w:p>
    <w:p w14:paraId="212601EA"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Order read không phụ thuộc Last-Mile availability; tracking có trạng thái unavailable.</w:t>
      </w:r>
    </w:p>
    <w:p w14:paraId="4A2434AA"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Quote failure là checkout-blocking vì total chưa xác định; tracking failure sau Order creation chỉ degrade tracking UI.</w:t>
      </w:r>
    </w:p>
    <w:p w14:paraId="6A05429C"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Không truy cập shared database và không dùng chung JWT secret giữa hai hệ thống.</w:t>
      </w:r>
    </w:p>
    <w:p w14:paraId="66D9473E" w14:textId="77777777" w:rsidR="00E95683" w:rsidRPr="00550F38" w:rsidRDefault="00E95683" w:rsidP="00E95683">
      <w:pPr>
        <w:pStyle w:val="ListParagraph"/>
        <w:numPr>
          <w:ilvl w:val="0"/>
          <w:numId w:val="222"/>
        </w:num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lastRenderedPageBreak/>
        <w:t>Delivery payment/COD semantics nếu có ở Last-Mile không được trộn với VNPay product payment của EeasyShopping.</w:t>
      </w:r>
    </w:p>
    <w:p w14:paraId="388EF6EE" w14:textId="77777777" w:rsidR="00E95683" w:rsidRPr="00550F38" w:rsidRDefault="00E95683" w:rsidP="00E95683">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13. Yêu cầu phi chức năng (NFR)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550F38" w14:paraId="3EE91CE4" w14:textId="77777777" w:rsidTr="002114C9">
        <w:trPr>
          <w:cantSplit/>
          <w:tblHeader/>
        </w:trPr>
        <w:tc>
          <w:tcPr>
            <w:tcW w:w="2249" w:type="dxa"/>
            <w:shd w:val="clear" w:color="auto" w:fill="auto"/>
            <w:tcMar>
              <w:top w:w="70" w:type="dxa"/>
              <w:left w:w="90" w:type="dxa"/>
              <w:bottom w:w="70" w:type="dxa"/>
              <w:right w:w="90" w:type="dxa"/>
            </w:tcMar>
          </w:tcPr>
          <w:p w14:paraId="5FA3E76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t>ID</w:t>
            </w:r>
          </w:p>
        </w:tc>
        <w:tc>
          <w:tcPr>
            <w:tcW w:w="3067" w:type="dxa"/>
            <w:shd w:val="clear" w:color="auto" w:fill="auto"/>
            <w:tcMar>
              <w:top w:w="70" w:type="dxa"/>
              <w:left w:w="90" w:type="dxa"/>
              <w:bottom w:w="70" w:type="dxa"/>
              <w:right w:w="90" w:type="dxa"/>
            </w:tcMar>
          </w:tcPr>
          <w:p w14:paraId="2DF0ECD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t>Nhóm</w:t>
            </w:r>
          </w:p>
        </w:tc>
        <w:tc>
          <w:tcPr>
            <w:tcW w:w="4907" w:type="dxa"/>
            <w:shd w:val="clear" w:color="auto" w:fill="auto"/>
            <w:tcMar>
              <w:top w:w="70" w:type="dxa"/>
              <w:left w:w="90" w:type="dxa"/>
              <w:bottom w:w="70" w:type="dxa"/>
              <w:right w:w="90" w:type="dxa"/>
            </w:tcMar>
          </w:tcPr>
          <w:p w14:paraId="0EBB34E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t>Yêu cầu</w:t>
            </w:r>
          </w:p>
        </w:tc>
      </w:tr>
      <w:tr w:rsidR="00E95683" w:rsidRPr="00550F38" w14:paraId="30E16F7F" w14:textId="77777777" w:rsidTr="002114C9">
        <w:trPr>
          <w:cantSplit/>
        </w:trPr>
        <w:tc>
          <w:tcPr>
            <w:tcW w:w="2249" w:type="dxa"/>
            <w:shd w:val="clear" w:color="auto" w:fill="auto"/>
            <w:tcMar>
              <w:top w:w="70" w:type="dxa"/>
              <w:left w:w="90" w:type="dxa"/>
              <w:bottom w:w="70" w:type="dxa"/>
              <w:right w:w="90" w:type="dxa"/>
            </w:tcMar>
          </w:tcPr>
          <w:p w14:paraId="10063FA8"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NFR-SEC-001</w:t>
            </w:r>
          </w:p>
        </w:tc>
        <w:tc>
          <w:tcPr>
            <w:tcW w:w="3067" w:type="dxa"/>
            <w:shd w:val="clear" w:color="auto" w:fill="auto"/>
            <w:tcMar>
              <w:top w:w="70" w:type="dxa"/>
              <w:left w:w="90" w:type="dxa"/>
              <w:bottom w:w="70" w:type="dxa"/>
              <w:right w:w="90" w:type="dxa"/>
            </w:tcMar>
          </w:tcPr>
          <w:p w14:paraId="5AC4C7ED"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4A36BC4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Mọi protected endpoint phải xác thực và authorize server-side theo permission + scope/ownership.</w:t>
            </w:r>
          </w:p>
        </w:tc>
      </w:tr>
      <w:tr w:rsidR="00E95683" w:rsidRPr="00550F38" w14:paraId="7036090D" w14:textId="77777777" w:rsidTr="002114C9">
        <w:trPr>
          <w:cantSplit/>
        </w:trPr>
        <w:tc>
          <w:tcPr>
            <w:tcW w:w="2249" w:type="dxa"/>
            <w:shd w:val="clear" w:color="auto" w:fill="auto"/>
            <w:tcMar>
              <w:top w:w="70" w:type="dxa"/>
              <w:left w:w="90" w:type="dxa"/>
              <w:bottom w:w="70" w:type="dxa"/>
              <w:right w:w="90" w:type="dxa"/>
            </w:tcMar>
          </w:tcPr>
          <w:p w14:paraId="537F191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NFR-SEC-002</w:t>
            </w:r>
          </w:p>
        </w:tc>
        <w:tc>
          <w:tcPr>
            <w:tcW w:w="3067" w:type="dxa"/>
            <w:shd w:val="clear" w:color="auto" w:fill="auto"/>
            <w:tcMar>
              <w:top w:w="70" w:type="dxa"/>
              <w:left w:w="90" w:type="dxa"/>
              <w:bottom w:w="70" w:type="dxa"/>
              <w:right w:w="90" w:type="dxa"/>
            </w:tcMar>
          </w:tcPr>
          <w:p w14:paraId="4DF2DC9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7905D7D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Default deny; public endpoint phải được khai báo explicit.</w:t>
            </w:r>
          </w:p>
        </w:tc>
      </w:tr>
      <w:tr w:rsidR="00E95683" w:rsidRPr="00550F38" w14:paraId="5737CE69" w14:textId="77777777" w:rsidTr="002114C9">
        <w:trPr>
          <w:cantSplit/>
        </w:trPr>
        <w:tc>
          <w:tcPr>
            <w:tcW w:w="2249" w:type="dxa"/>
            <w:shd w:val="clear" w:color="auto" w:fill="auto"/>
            <w:tcMar>
              <w:top w:w="70" w:type="dxa"/>
              <w:left w:w="90" w:type="dxa"/>
              <w:bottom w:w="70" w:type="dxa"/>
              <w:right w:w="90" w:type="dxa"/>
            </w:tcMar>
          </w:tcPr>
          <w:p w14:paraId="64062F88"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NFR-SEC-003</w:t>
            </w:r>
          </w:p>
        </w:tc>
        <w:tc>
          <w:tcPr>
            <w:tcW w:w="3067" w:type="dxa"/>
            <w:shd w:val="clear" w:color="auto" w:fill="auto"/>
            <w:tcMar>
              <w:top w:w="70" w:type="dxa"/>
              <w:left w:w="90" w:type="dxa"/>
              <w:bottom w:w="70" w:type="dxa"/>
              <w:right w:w="90" w:type="dxa"/>
            </w:tcMar>
          </w:tcPr>
          <w:p w14:paraId="5C5A5F5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1207FB1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Password lưu bằng one-way adaptive hashing phù hợp; không log/plaintext credential.</w:t>
            </w:r>
          </w:p>
        </w:tc>
      </w:tr>
      <w:tr w:rsidR="00E95683" w:rsidRPr="00550F38" w14:paraId="096DFF9E" w14:textId="77777777" w:rsidTr="002114C9">
        <w:trPr>
          <w:cantSplit/>
        </w:trPr>
        <w:tc>
          <w:tcPr>
            <w:tcW w:w="2249" w:type="dxa"/>
            <w:shd w:val="clear" w:color="auto" w:fill="auto"/>
            <w:tcMar>
              <w:top w:w="70" w:type="dxa"/>
              <w:left w:w="90" w:type="dxa"/>
              <w:bottom w:w="70" w:type="dxa"/>
              <w:right w:w="90" w:type="dxa"/>
            </w:tcMar>
          </w:tcPr>
          <w:p w14:paraId="12F6691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NFR-SEC-004</w:t>
            </w:r>
          </w:p>
        </w:tc>
        <w:tc>
          <w:tcPr>
            <w:tcW w:w="3067" w:type="dxa"/>
            <w:shd w:val="clear" w:color="auto" w:fill="auto"/>
            <w:tcMar>
              <w:top w:w="70" w:type="dxa"/>
              <w:left w:w="90" w:type="dxa"/>
              <w:bottom w:w="70" w:type="dxa"/>
              <w:right w:w="90" w:type="dxa"/>
            </w:tcMar>
          </w:tcPr>
          <w:p w14:paraId="1229594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57523FF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Production public traffic dùng HTTPS; service-to-service secret không truyền qua client.</w:t>
            </w:r>
          </w:p>
        </w:tc>
      </w:tr>
      <w:tr w:rsidR="00E95683" w:rsidRPr="00550F38" w14:paraId="5E167513" w14:textId="77777777" w:rsidTr="002114C9">
        <w:trPr>
          <w:cantSplit/>
        </w:trPr>
        <w:tc>
          <w:tcPr>
            <w:tcW w:w="2249" w:type="dxa"/>
            <w:shd w:val="clear" w:color="auto" w:fill="auto"/>
            <w:tcMar>
              <w:top w:w="70" w:type="dxa"/>
              <w:left w:w="90" w:type="dxa"/>
              <w:bottom w:w="70" w:type="dxa"/>
              <w:right w:w="90" w:type="dxa"/>
            </w:tcMar>
          </w:tcPr>
          <w:p w14:paraId="5BF40C0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NFR-SEC-005</w:t>
            </w:r>
          </w:p>
        </w:tc>
        <w:tc>
          <w:tcPr>
            <w:tcW w:w="3067" w:type="dxa"/>
            <w:shd w:val="clear" w:color="auto" w:fill="auto"/>
            <w:tcMar>
              <w:top w:w="70" w:type="dxa"/>
              <w:left w:w="90" w:type="dxa"/>
              <w:bottom w:w="70" w:type="dxa"/>
              <w:right w:w="90" w:type="dxa"/>
            </w:tcMar>
          </w:tcPr>
          <w:p w14:paraId="3C7ECBF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67630DD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Secret/key/token production không nằm trong source control; phải có cơ chế cấu hình/rotation phù hợp.</w:t>
            </w:r>
          </w:p>
        </w:tc>
      </w:tr>
      <w:tr w:rsidR="00E95683" w:rsidRPr="00550F38" w14:paraId="77D33F65" w14:textId="77777777" w:rsidTr="002114C9">
        <w:trPr>
          <w:cantSplit/>
        </w:trPr>
        <w:tc>
          <w:tcPr>
            <w:tcW w:w="2249" w:type="dxa"/>
            <w:shd w:val="clear" w:color="auto" w:fill="auto"/>
            <w:tcMar>
              <w:top w:w="70" w:type="dxa"/>
              <w:left w:w="90" w:type="dxa"/>
              <w:bottom w:w="70" w:type="dxa"/>
              <w:right w:w="90" w:type="dxa"/>
            </w:tcMar>
          </w:tcPr>
          <w:p w14:paraId="1E964BC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NFR-SEC-006</w:t>
            </w:r>
          </w:p>
        </w:tc>
        <w:tc>
          <w:tcPr>
            <w:tcW w:w="3067" w:type="dxa"/>
            <w:shd w:val="clear" w:color="auto" w:fill="auto"/>
            <w:tcMar>
              <w:top w:w="70" w:type="dxa"/>
              <w:left w:w="90" w:type="dxa"/>
              <w:bottom w:w="70" w:type="dxa"/>
              <w:right w:w="90" w:type="dxa"/>
            </w:tcMar>
          </w:tcPr>
          <w:p w14:paraId="06E6882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550339F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Input validation ở trust boundary; chống mass assignment bằng DTO/field whitelist.</w:t>
            </w:r>
          </w:p>
        </w:tc>
      </w:tr>
      <w:tr w:rsidR="00E95683" w:rsidRPr="00550F38" w14:paraId="21E4C22E" w14:textId="77777777" w:rsidTr="002114C9">
        <w:trPr>
          <w:cantSplit/>
        </w:trPr>
        <w:tc>
          <w:tcPr>
            <w:tcW w:w="2249" w:type="dxa"/>
            <w:shd w:val="clear" w:color="auto" w:fill="auto"/>
            <w:tcMar>
              <w:top w:w="70" w:type="dxa"/>
              <w:left w:w="90" w:type="dxa"/>
              <w:bottom w:w="70" w:type="dxa"/>
              <w:right w:w="90" w:type="dxa"/>
            </w:tcMar>
          </w:tcPr>
          <w:p w14:paraId="7E340C4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NFR-SEC-007</w:t>
            </w:r>
          </w:p>
        </w:tc>
        <w:tc>
          <w:tcPr>
            <w:tcW w:w="3067" w:type="dxa"/>
            <w:shd w:val="clear" w:color="auto" w:fill="auto"/>
            <w:tcMar>
              <w:top w:w="70" w:type="dxa"/>
              <w:left w:w="90" w:type="dxa"/>
              <w:bottom w:w="70" w:type="dxa"/>
              <w:right w:w="90" w:type="dxa"/>
            </w:tcMar>
          </w:tcPr>
          <w:p w14:paraId="2DC748D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5143677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Auth endpoints có throttling/rate-limit hoặc biện pháp tương đương phù hợp với threat model.</w:t>
            </w:r>
          </w:p>
        </w:tc>
      </w:tr>
      <w:tr w:rsidR="00E95683" w:rsidRPr="00550F38" w14:paraId="16210190" w14:textId="77777777" w:rsidTr="002114C9">
        <w:trPr>
          <w:cantSplit/>
        </w:trPr>
        <w:tc>
          <w:tcPr>
            <w:tcW w:w="2249" w:type="dxa"/>
            <w:shd w:val="clear" w:color="auto" w:fill="auto"/>
            <w:tcMar>
              <w:top w:w="70" w:type="dxa"/>
              <w:left w:w="90" w:type="dxa"/>
              <w:bottom w:w="70" w:type="dxa"/>
              <w:right w:w="90" w:type="dxa"/>
            </w:tcMar>
          </w:tcPr>
          <w:p w14:paraId="5FFA2DE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NFR-SEC-008</w:t>
            </w:r>
          </w:p>
        </w:tc>
        <w:tc>
          <w:tcPr>
            <w:tcW w:w="3067" w:type="dxa"/>
            <w:shd w:val="clear" w:color="auto" w:fill="auto"/>
            <w:tcMar>
              <w:top w:w="70" w:type="dxa"/>
              <w:left w:w="90" w:type="dxa"/>
              <w:bottom w:w="70" w:type="dxa"/>
              <w:right w:w="90" w:type="dxa"/>
            </w:tcMar>
          </w:tcPr>
          <w:p w14:paraId="1BC01D4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342F501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Session/refresh token có expiry/revocation policy; credential mobile lưu trong secure storage phù hợp.</w:t>
            </w:r>
          </w:p>
        </w:tc>
      </w:tr>
      <w:tr w:rsidR="00E95683" w:rsidRPr="00550F38" w14:paraId="29B868E5" w14:textId="77777777" w:rsidTr="002114C9">
        <w:trPr>
          <w:cantSplit/>
        </w:trPr>
        <w:tc>
          <w:tcPr>
            <w:tcW w:w="2249" w:type="dxa"/>
            <w:shd w:val="clear" w:color="auto" w:fill="auto"/>
            <w:tcMar>
              <w:top w:w="70" w:type="dxa"/>
              <w:left w:w="90" w:type="dxa"/>
              <w:bottom w:w="70" w:type="dxa"/>
              <w:right w:w="90" w:type="dxa"/>
            </w:tcMar>
          </w:tcPr>
          <w:p w14:paraId="0B45BE6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NFR-SEC-009</w:t>
            </w:r>
          </w:p>
        </w:tc>
        <w:tc>
          <w:tcPr>
            <w:tcW w:w="3067" w:type="dxa"/>
            <w:shd w:val="clear" w:color="auto" w:fill="auto"/>
            <w:tcMar>
              <w:top w:w="70" w:type="dxa"/>
              <w:left w:w="90" w:type="dxa"/>
              <w:bottom w:w="70" w:type="dxa"/>
              <w:right w:w="90" w:type="dxa"/>
            </w:tcMar>
          </w:tcPr>
          <w:p w14:paraId="0DA6BED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50F3881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Sensitive admin/permission actions phải audit; audit không chứa secret.</w:t>
            </w:r>
          </w:p>
        </w:tc>
      </w:tr>
      <w:tr w:rsidR="00E95683" w:rsidRPr="00550F38" w14:paraId="4A720BC1" w14:textId="77777777" w:rsidTr="002114C9">
        <w:trPr>
          <w:cantSplit/>
        </w:trPr>
        <w:tc>
          <w:tcPr>
            <w:tcW w:w="2249" w:type="dxa"/>
            <w:shd w:val="clear" w:color="auto" w:fill="auto"/>
            <w:tcMar>
              <w:top w:w="70" w:type="dxa"/>
              <w:left w:w="90" w:type="dxa"/>
              <w:bottom w:w="70" w:type="dxa"/>
              <w:right w:w="90" w:type="dxa"/>
            </w:tcMar>
          </w:tcPr>
          <w:p w14:paraId="229CD5C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NFR-SEC-010</w:t>
            </w:r>
          </w:p>
        </w:tc>
        <w:tc>
          <w:tcPr>
            <w:tcW w:w="3067" w:type="dxa"/>
            <w:shd w:val="clear" w:color="auto" w:fill="auto"/>
            <w:tcMar>
              <w:top w:w="70" w:type="dxa"/>
              <w:left w:w="90" w:type="dxa"/>
              <w:bottom w:w="70" w:type="dxa"/>
              <w:right w:w="90" w:type="dxa"/>
            </w:tcMar>
          </w:tcPr>
          <w:p w14:paraId="75C33E0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Security</w:t>
            </w:r>
          </w:p>
        </w:tc>
        <w:tc>
          <w:tcPr>
            <w:tcW w:w="4907" w:type="dxa"/>
            <w:shd w:val="clear" w:color="auto" w:fill="auto"/>
            <w:tcMar>
              <w:top w:w="70" w:type="dxa"/>
              <w:left w:w="90" w:type="dxa"/>
              <w:bottom w:w="70" w:type="dxa"/>
              <w:right w:w="90" w:type="dxa"/>
            </w:tcMar>
          </w:tcPr>
          <w:p w14:paraId="5E2EF4C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Cross-tenant/IDOR negative tests là bắt buộc cho shop/customer-owned resources.</w:t>
            </w:r>
          </w:p>
        </w:tc>
      </w:tr>
      <w:tr w:rsidR="00E95683" w:rsidRPr="00550F38" w14:paraId="188EFC6C" w14:textId="77777777" w:rsidTr="002114C9">
        <w:trPr>
          <w:cantSplit/>
        </w:trPr>
        <w:tc>
          <w:tcPr>
            <w:tcW w:w="2249" w:type="dxa"/>
            <w:shd w:val="clear" w:color="auto" w:fill="auto"/>
            <w:tcMar>
              <w:top w:w="70" w:type="dxa"/>
              <w:left w:w="90" w:type="dxa"/>
              <w:bottom w:w="70" w:type="dxa"/>
              <w:right w:w="90" w:type="dxa"/>
            </w:tcMar>
          </w:tcPr>
          <w:p w14:paraId="1439B63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NFR-DATA-001</w:t>
            </w:r>
          </w:p>
        </w:tc>
        <w:tc>
          <w:tcPr>
            <w:tcW w:w="3067" w:type="dxa"/>
            <w:shd w:val="clear" w:color="auto" w:fill="auto"/>
            <w:tcMar>
              <w:top w:w="70" w:type="dxa"/>
              <w:left w:w="90" w:type="dxa"/>
              <w:bottom w:w="70" w:type="dxa"/>
              <w:right w:w="90" w:type="dxa"/>
            </w:tcMar>
          </w:tcPr>
          <w:p w14:paraId="050F4FC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Data integrity</w:t>
            </w:r>
          </w:p>
        </w:tc>
        <w:tc>
          <w:tcPr>
            <w:tcW w:w="4907" w:type="dxa"/>
            <w:shd w:val="clear" w:color="auto" w:fill="auto"/>
            <w:tcMar>
              <w:top w:w="70" w:type="dxa"/>
              <w:left w:w="90" w:type="dxa"/>
              <w:bottom w:w="70" w:type="dxa"/>
              <w:right w:w="90" w:type="dxa"/>
            </w:tcMar>
          </w:tcPr>
          <w:p w14:paraId="3774D7FE"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Order/payment/inventory/voucher usage cần transaction/concurrency strategy bảo toàn invariant.</w:t>
            </w:r>
          </w:p>
        </w:tc>
      </w:tr>
      <w:tr w:rsidR="00E95683" w:rsidRPr="00550F38" w14:paraId="21648F93" w14:textId="77777777" w:rsidTr="002114C9">
        <w:trPr>
          <w:cantSplit/>
        </w:trPr>
        <w:tc>
          <w:tcPr>
            <w:tcW w:w="2249" w:type="dxa"/>
            <w:shd w:val="clear" w:color="auto" w:fill="auto"/>
            <w:tcMar>
              <w:top w:w="70" w:type="dxa"/>
              <w:left w:w="90" w:type="dxa"/>
              <w:bottom w:w="70" w:type="dxa"/>
              <w:right w:w="90" w:type="dxa"/>
            </w:tcMar>
          </w:tcPr>
          <w:p w14:paraId="40768A3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lastRenderedPageBreak/>
              <w:t>NFR-DATA-002</w:t>
            </w:r>
          </w:p>
        </w:tc>
        <w:tc>
          <w:tcPr>
            <w:tcW w:w="3067" w:type="dxa"/>
            <w:shd w:val="clear" w:color="auto" w:fill="auto"/>
            <w:tcMar>
              <w:top w:w="70" w:type="dxa"/>
              <w:left w:w="90" w:type="dxa"/>
              <w:bottom w:w="70" w:type="dxa"/>
              <w:right w:w="90" w:type="dxa"/>
            </w:tcMar>
          </w:tcPr>
          <w:p w14:paraId="1EA0FE5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Data integrity</w:t>
            </w:r>
          </w:p>
        </w:tc>
        <w:tc>
          <w:tcPr>
            <w:tcW w:w="4907" w:type="dxa"/>
            <w:shd w:val="clear" w:color="auto" w:fill="auto"/>
            <w:tcMar>
              <w:top w:w="70" w:type="dxa"/>
              <w:left w:w="90" w:type="dxa"/>
              <w:bottom w:w="70" w:type="dxa"/>
              <w:right w:w="90" w:type="dxa"/>
            </w:tcMar>
          </w:tcPr>
          <w:p w14:paraId="2149A5A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Historical order giữ snapshot; catalog changes không sửa lịch sử giao dịch.</w:t>
            </w:r>
          </w:p>
        </w:tc>
      </w:tr>
      <w:tr w:rsidR="00E95683" w:rsidRPr="00550F38" w14:paraId="4C4A531D" w14:textId="77777777" w:rsidTr="002114C9">
        <w:trPr>
          <w:cantSplit/>
        </w:trPr>
        <w:tc>
          <w:tcPr>
            <w:tcW w:w="2249" w:type="dxa"/>
            <w:shd w:val="clear" w:color="auto" w:fill="auto"/>
            <w:tcMar>
              <w:top w:w="70" w:type="dxa"/>
              <w:left w:w="90" w:type="dxa"/>
              <w:bottom w:w="70" w:type="dxa"/>
              <w:right w:w="90" w:type="dxa"/>
            </w:tcMar>
          </w:tcPr>
          <w:p w14:paraId="29E4ABB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NFR-DATA-003</w:t>
            </w:r>
          </w:p>
        </w:tc>
        <w:tc>
          <w:tcPr>
            <w:tcW w:w="3067" w:type="dxa"/>
            <w:shd w:val="clear" w:color="auto" w:fill="auto"/>
            <w:tcMar>
              <w:top w:w="70" w:type="dxa"/>
              <w:left w:w="90" w:type="dxa"/>
              <w:bottom w:w="70" w:type="dxa"/>
              <w:right w:w="90" w:type="dxa"/>
            </w:tcMar>
          </w:tcPr>
          <w:p w14:paraId="449C062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Data integrity</w:t>
            </w:r>
          </w:p>
        </w:tc>
        <w:tc>
          <w:tcPr>
            <w:tcW w:w="4907" w:type="dxa"/>
            <w:shd w:val="clear" w:color="auto" w:fill="auto"/>
            <w:tcMar>
              <w:top w:w="70" w:type="dxa"/>
              <w:left w:w="90" w:type="dxa"/>
              <w:bottom w:w="70" w:type="dxa"/>
              <w:right w:w="90" w:type="dxa"/>
            </w:tcMar>
          </w:tcPr>
          <w:p w14:paraId="30A530B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Money dùng precision/rounding thống nhất; không dùng floating-point cho giá trị tài chính ở backend.</w:t>
            </w:r>
          </w:p>
        </w:tc>
      </w:tr>
      <w:tr w:rsidR="00E95683" w:rsidRPr="00550F38" w14:paraId="54144918" w14:textId="77777777" w:rsidTr="002114C9">
        <w:trPr>
          <w:cantSplit/>
        </w:trPr>
        <w:tc>
          <w:tcPr>
            <w:tcW w:w="2249" w:type="dxa"/>
            <w:shd w:val="clear" w:color="auto" w:fill="auto"/>
            <w:tcMar>
              <w:top w:w="70" w:type="dxa"/>
              <w:left w:w="90" w:type="dxa"/>
              <w:bottom w:w="70" w:type="dxa"/>
              <w:right w:w="90" w:type="dxa"/>
            </w:tcMar>
          </w:tcPr>
          <w:p w14:paraId="5A6364B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NFR-DATA-004</w:t>
            </w:r>
          </w:p>
        </w:tc>
        <w:tc>
          <w:tcPr>
            <w:tcW w:w="3067" w:type="dxa"/>
            <w:shd w:val="clear" w:color="auto" w:fill="auto"/>
            <w:tcMar>
              <w:top w:w="70" w:type="dxa"/>
              <w:left w:w="90" w:type="dxa"/>
              <w:bottom w:w="70" w:type="dxa"/>
              <w:right w:w="90" w:type="dxa"/>
            </w:tcMar>
          </w:tcPr>
          <w:p w14:paraId="321A960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Data integrity</w:t>
            </w:r>
          </w:p>
        </w:tc>
        <w:tc>
          <w:tcPr>
            <w:tcW w:w="4907" w:type="dxa"/>
            <w:shd w:val="clear" w:color="auto" w:fill="auto"/>
            <w:tcMar>
              <w:top w:w="70" w:type="dxa"/>
              <w:left w:w="90" w:type="dxa"/>
              <w:bottom w:w="70" w:type="dxa"/>
              <w:right w:w="90" w:type="dxa"/>
            </w:tcMar>
          </w:tcPr>
          <w:p w14:paraId="40FA0EBD"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External transaction/reference quan trọng có unique constraint/index phù hợp.</w:t>
            </w:r>
          </w:p>
        </w:tc>
      </w:tr>
      <w:tr w:rsidR="00E95683" w:rsidRPr="00550F38" w14:paraId="42EA21AB" w14:textId="77777777" w:rsidTr="002114C9">
        <w:trPr>
          <w:cantSplit/>
        </w:trPr>
        <w:tc>
          <w:tcPr>
            <w:tcW w:w="2249" w:type="dxa"/>
            <w:shd w:val="clear" w:color="auto" w:fill="auto"/>
            <w:tcMar>
              <w:top w:w="70" w:type="dxa"/>
              <w:left w:w="90" w:type="dxa"/>
              <w:bottom w:w="70" w:type="dxa"/>
              <w:right w:w="90" w:type="dxa"/>
            </w:tcMar>
          </w:tcPr>
          <w:p w14:paraId="2944EEC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NFR-DATA-005</w:t>
            </w:r>
          </w:p>
        </w:tc>
        <w:tc>
          <w:tcPr>
            <w:tcW w:w="3067" w:type="dxa"/>
            <w:shd w:val="clear" w:color="auto" w:fill="auto"/>
            <w:tcMar>
              <w:top w:w="70" w:type="dxa"/>
              <w:left w:w="90" w:type="dxa"/>
              <w:bottom w:w="70" w:type="dxa"/>
              <w:right w:w="90" w:type="dxa"/>
            </w:tcMar>
          </w:tcPr>
          <w:p w14:paraId="5489A9C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Backup</w:t>
            </w:r>
          </w:p>
        </w:tc>
        <w:tc>
          <w:tcPr>
            <w:tcW w:w="4907" w:type="dxa"/>
            <w:shd w:val="clear" w:color="auto" w:fill="auto"/>
            <w:tcMar>
              <w:top w:w="70" w:type="dxa"/>
              <w:left w:w="90" w:type="dxa"/>
              <w:bottom w:w="70" w:type="dxa"/>
              <w:right w:w="90" w:type="dxa"/>
            </w:tcMar>
          </w:tcPr>
          <w:p w14:paraId="404219F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Critical transactional data có backup và restore procedure được kiểm chứng trước production.</w:t>
            </w:r>
          </w:p>
        </w:tc>
      </w:tr>
      <w:tr w:rsidR="00E95683" w:rsidRPr="00550F38" w14:paraId="65539522" w14:textId="77777777" w:rsidTr="002114C9">
        <w:trPr>
          <w:cantSplit/>
        </w:trPr>
        <w:tc>
          <w:tcPr>
            <w:tcW w:w="2249" w:type="dxa"/>
            <w:shd w:val="clear" w:color="auto" w:fill="auto"/>
            <w:tcMar>
              <w:top w:w="70" w:type="dxa"/>
              <w:left w:w="90" w:type="dxa"/>
              <w:bottom w:w="70" w:type="dxa"/>
              <w:right w:w="90" w:type="dxa"/>
            </w:tcMar>
          </w:tcPr>
          <w:p w14:paraId="2B1A854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NFR-REL-001</w:t>
            </w:r>
          </w:p>
        </w:tc>
        <w:tc>
          <w:tcPr>
            <w:tcW w:w="3067" w:type="dxa"/>
            <w:shd w:val="clear" w:color="auto" w:fill="auto"/>
            <w:tcMar>
              <w:top w:w="70" w:type="dxa"/>
              <w:left w:w="90" w:type="dxa"/>
              <w:bottom w:w="70" w:type="dxa"/>
              <w:right w:w="90" w:type="dxa"/>
            </w:tcMar>
          </w:tcPr>
          <w:p w14:paraId="33779457"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Reliability</w:t>
            </w:r>
          </w:p>
        </w:tc>
        <w:tc>
          <w:tcPr>
            <w:tcW w:w="4907" w:type="dxa"/>
            <w:shd w:val="clear" w:color="auto" w:fill="auto"/>
            <w:tcMar>
              <w:top w:w="70" w:type="dxa"/>
              <w:left w:w="90" w:type="dxa"/>
              <w:bottom w:w="70" w:type="dxa"/>
              <w:right w:w="90" w:type="dxa"/>
            </w:tcMar>
          </w:tcPr>
          <w:p w14:paraId="0D82932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External calls có timeout rõ và failure classification; không chờ vô hạn.</w:t>
            </w:r>
          </w:p>
        </w:tc>
      </w:tr>
      <w:tr w:rsidR="00E95683" w:rsidRPr="00550F38" w14:paraId="6F83DDE5" w14:textId="77777777" w:rsidTr="002114C9">
        <w:trPr>
          <w:cantSplit/>
        </w:trPr>
        <w:tc>
          <w:tcPr>
            <w:tcW w:w="2249" w:type="dxa"/>
            <w:shd w:val="clear" w:color="auto" w:fill="auto"/>
            <w:tcMar>
              <w:top w:w="70" w:type="dxa"/>
              <w:left w:w="90" w:type="dxa"/>
              <w:bottom w:w="70" w:type="dxa"/>
              <w:right w:w="90" w:type="dxa"/>
            </w:tcMar>
          </w:tcPr>
          <w:p w14:paraId="528D170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NFR-REL-002</w:t>
            </w:r>
          </w:p>
        </w:tc>
        <w:tc>
          <w:tcPr>
            <w:tcW w:w="3067" w:type="dxa"/>
            <w:shd w:val="clear" w:color="auto" w:fill="auto"/>
            <w:tcMar>
              <w:top w:w="70" w:type="dxa"/>
              <w:left w:w="90" w:type="dxa"/>
              <w:bottom w:w="70" w:type="dxa"/>
              <w:right w:w="90" w:type="dxa"/>
            </w:tcMar>
          </w:tcPr>
          <w:p w14:paraId="09B8A9E1"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Reliability</w:t>
            </w:r>
          </w:p>
        </w:tc>
        <w:tc>
          <w:tcPr>
            <w:tcW w:w="4907" w:type="dxa"/>
            <w:shd w:val="clear" w:color="auto" w:fill="auto"/>
            <w:tcMar>
              <w:top w:w="70" w:type="dxa"/>
              <w:left w:w="90" w:type="dxa"/>
              <w:bottom w:w="70" w:type="dxa"/>
              <w:right w:w="90" w:type="dxa"/>
            </w:tcMar>
          </w:tcPr>
          <w:p w14:paraId="0C59E3C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Operation retry/callback phải idempotent ở mức nghiệp vụ phù hợp.</w:t>
            </w:r>
          </w:p>
        </w:tc>
      </w:tr>
      <w:tr w:rsidR="00E95683" w:rsidRPr="00550F38" w14:paraId="6A9B2648" w14:textId="77777777" w:rsidTr="002114C9">
        <w:trPr>
          <w:cantSplit/>
        </w:trPr>
        <w:tc>
          <w:tcPr>
            <w:tcW w:w="2249" w:type="dxa"/>
            <w:shd w:val="clear" w:color="auto" w:fill="auto"/>
            <w:tcMar>
              <w:top w:w="70" w:type="dxa"/>
              <w:left w:w="90" w:type="dxa"/>
              <w:bottom w:w="70" w:type="dxa"/>
              <w:right w:w="90" w:type="dxa"/>
            </w:tcMar>
          </w:tcPr>
          <w:p w14:paraId="30E4988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NFR-REL-003</w:t>
            </w:r>
          </w:p>
        </w:tc>
        <w:tc>
          <w:tcPr>
            <w:tcW w:w="3067" w:type="dxa"/>
            <w:shd w:val="clear" w:color="auto" w:fill="auto"/>
            <w:tcMar>
              <w:top w:w="70" w:type="dxa"/>
              <w:left w:w="90" w:type="dxa"/>
              <w:bottom w:w="70" w:type="dxa"/>
              <w:right w:w="90" w:type="dxa"/>
            </w:tcMar>
          </w:tcPr>
          <w:p w14:paraId="4CBC09B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Reliability</w:t>
            </w:r>
          </w:p>
        </w:tc>
        <w:tc>
          <w:tcPr>
            <w:tcW w:w="4907" w:type="dxa"/>
            <w:shd w:val="clear" w:color="auto" w:fill="auto"/>
            <w:tcMar>
              <w:top w:w="70" w:type="dxa"/>
              <w:left w:w="90" w:type="dxa"/>
              <w:bottom w:w="70" w:type="dxa"/>
              <w:right w:w="90" w:type="dxa"/>
            </w:tcMar>
          </w:tcPr>
          <w:p w14:paraId="64CEBFA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Last-Mile failure degrade tracking thay vì phá Order read.</w:t>
            </w:r>
          </w:p>
        </w:tc>
      </w:tr>
      <w:tr w:rsidR="00E95683" w:rsidRPr="00550F38" w14:paraId="69779FEC" w14:textId="77777777" w:rsidTr="002114C9">
        <w:trPr>
          <w:cantSplit/>
        </w:trPr>
        <w:tc>
          <w:tcPr>
            <w:tcW w:w="2249" w:type="dxa"/>
            <w:shd w:val="clear" w:color="auto" w:fill="auto"/>
            <w:tcMar>
              <w:top w:w="70" w:type="dxa"/>
              <w:left w:w="90" w:type="dxa"/>
              <w:bottom w:w="70" w:type="dxa"/>
              <w:right w:w="90" w:type="dxa"/>
            </w:tcMar>
          </w:tcPr>
          <w:p w14:paraId="5D18965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NFR-REL-004</w:t>
            </w:r>
          </w:p>
        </w:tc>
        <w:tc>
          <w:tcPr>
            <w:tcW w:w="3067" w:type="dxa"/>
            <w:shd w:val="clear" w:color="auto" w:fill="auto"/>
            <w:tcMar>
              <w:top w:w="70" w:type="dxa"/>
              <w:left w:w="90" w:type="dxa"/>
              <w:bottom w:w="70" w:type="dxa"/>
              <w:right w:w="90" w:type="dxa"/>
            </w:tcMar>
          </w:tcPr>
          <w:p w14:paraId="134C3697"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Reliability</w:t>
            </w:r>
          </w:p>
        </w:tc>
        <w:tc>
          <w:tcPr>
            <w:tcW w:w="4907" w:type="dxa"/>
            <w:shd w:val="clear" w:color="auto" w:fill="auto"/>
            <w:tcMar>
              <w:top w:w="70" w:type="dxa"/>
              <w:left w:w="90" w:type="dxa"/>
              <w:bottom w:w="70" w:type="dxa"/>
              <w:right w:w="90" w:type="dxa"/>
            </w:tcMar>
          </w:tcPr>
          <w:p w14:paraId="6DD6EE0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Notification failure không rollback Order/Payment đã commit.</w:t>
            </w:r>
          </w:p>
        </w:tc>
      </w:tr>
      <w:tr w:rsidR="00E95683" w:rsidRPr="00550F38" w14:paraId="169E243C" w14:textId="77777777" w:rsidTr="002114C9">
        <w:trPr>
          <w:cantSplit/>
        </w:trPr>
        <w:tc>
          <w:tcPr>
            <w:tcW w:w="2249" w:type="dxa"/>
            <w:shd w:val="clear" w:color="auto" w:fill="auto"/>
            <w:tcMar>
              <w:top w:w="70" w:type="dxa"/>
              <w:left w:w="90" w:type="dxa"/>
              <w:bottom w:w="70" w:type="dxa"/>
              <w:right w:w="90" w:type="dxa"/>
            </w:tcMar>
          </w:tcPr>
          <w:p w14:paraId="2D3EFEE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NFR-REL-005</w:t>
            </w:r>
          </w:p>
        </w:tc>
        <w:tc>
          <w:tcPr>
            <w:tcW w:w="3067" w:type="dxa"/>
            <w:shd w:val="clear" w:color="auto" w:fill="auto"/>
            <w:tcMar>
              <w:top w:w="70" w:type="dxa"/>
              <w:left w:w="90" w:type="dxa"/>
              <w:bottom w:w="70" w:type="dxa"/>
              <w:right w:w="90" w:type="dxa"/>
            </w:tcMar>
          </w:tcPr>
          <w:p w14:paraId="64C6639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Reliability</w:t>
            </w:r>
          </w:p>
        </w:tc>
        <w:tc>
          <w:tcPr>
            <w:tcW w:w="4907" w:type="dxa"/>
            <w:shd w:val="clear" w:color="auto" w:fill="auto"/>
            <w:tcMar>
              <w:top w:w="70" w:type="dxa"/>
              <w:left w:w="90" w:type="dxa"/>
              <w:bottom w:w="70" w:type="dxa"/>
              <w:right w:w="90" w:type="dxa"/>
            </w:tcMar>
          </w:tcPr>
          <w:p w14:paraId="29E6CEF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Mobile retry/network interruption không được tạo duplicate order/payment ngoài ý muốn.</w:t>
            </w:r>
          </w:p>
        </w:tc>
      </w:tr>
      <w:tr w:rsidR="00E95683" w:rsidRPr="00550F38" w14:paraId="557B4601" w14:textId="77777777" w:rsidTr="002114C9">
        <w:trPr>
          <w:cantSplit/>
        </w:trPr>
        <w:tc>
          <w:tcPr>
            <w:tcW w:w="2249" w:type="dxa"/>
            <w:shd w:val="clear" w:color="auto" w:fill="auto"/>
            <w:tcMar>
              <w:top w:w="70" w:type="dxa"/>
              <w:left w:w="90" w:type="dxa"/>
              <w:bottom w:w="70" w:type="dxa"/>
              <w:right w:w="90" w:type="dxa"/>
            </w:tcMar>
          </w:tcPr>
          <w:p w14:paraId="4BE0D11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NFR-OBS-001</w:t>
            </w:r>
          </w:p>
        </w:tc>
        <w:tc>
          <w:tcPr>
            <w:tcW w:w="3067" w:type="dxa"/>
            <w:shd w:val="clear" w:color="auto" w:fill="auto"/>
            <w:tcMar>
              <w:top w:w="70" w:type="dxa"/>
              <w:left w:w="90" w:type="dxa"/>
              <w:bottom w:w="70" w:type="dxa"/>
              <w:right w:w="90" w:type="dxa"/>
            </w:tcMar>
          </w:tcPr>
          <w:p w14:paraId="0AC30BA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Observability</w:t>
            </w:r>
          </w:p>
        </w:tc>
        <w:tc>
          <w:tcPr>
            <w:tcW w:w="4907" w:type="dxa"/>
            <w:shd w:val="clear" w:color="auto" w:fill="auto"/>
            <w:tcMar>
              <w:top w:w="70" w:type="dxa"/>
              <w:left w:w="90" w:type="dxa"/>
              <w:bottom w:w="70" w:type="dxa"/>
              <w:right w:w="90" w:type="dxa"/>
            </w:tcMar>
          </w:tcPr>
          <w:p w14:paraId="77A3798E"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Backend có structured log, correlation/request id, health check và metrics tối thiểu.</w:t>
            </w:r>
          </w:p>
        </w:tc>
      </w:tr>
      <w:tr w:rsidR="00E95683" w:rsidRPr="00550F38" w14:paraId="238C1026" w14:textId="77777777" w:rsidTr="002114C9">
        <w:trPr>
          <w:cantSplit/>
        </w:trPr>
        <w:tc>
          <w:tcPr>
            <w:tcW w:w="2249" w:type="dxa"/>
            <w:shd w:val="clear" w:color="auto" w:fill="auto"/>
            <w:tcMar>
              <w:top w:w="70" w:type="dxa"/>
              <w:left w:w="90" w:type="dxa"/>
              <w:bottom w:w="70" w:type="dxa"/>
              <w:right w:w="90" w:type="dxa"/>
            </w:tcMar>
          </w:tcPr>
          <w:p w14:paraId="7539734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NFR-OBS-002</w:t>
            </w:r>
          </w:p>
        </w:tc>
        <w:tc>
          <w:tcPr>
            <w:tcW w:w="3067" w:type="dxa"/>
            <w:shd w:val="clear" w:color="auto" w:fill="auto"/>
            <w:tcMar>
              <w:top w:w="70" w:type="dxa"/>
              <w:left w:w="90" w:type="dxa"/>
              <w:bottom w:w="70" w:type="dxa"/>
              <w:right w:w="90" w:type="dxa"/>
            </w:tcMar>
          </w:tcPr>
          <w:p w14:paraId="380909C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Observability</w:t>
            </w:r>
          </w:p>
        </w:tc>
        <w:tc>
          <w:tcPr>
            <w:tcW w:w="4907" w:type="dxa"/>
            <w:shd w:val="clear" w:color="auto" w:fill="auto"/>
            <w:tcMar>
              <w:top w:w="70" w:type="dxa"/>
              <w:left w:w="90" w:type="dxa"/>
              <w:bottom w:w="70" w:type="dxa"/>
              <w:right w:w="90" w:type="dxa"/>
            </w:tcMar>
          </w:tcPr>
          <w:p w14:paraId="4DC8986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Không log password, token, full payment secret hoặc PII không cần thiết.</w:t>
            </w:r>
          </w:p>
        </w:tc>
      </w:tr>
      <w:tr w:rsidR="00E95683" w:rsidRPr="00550F38" w14:paraId="1F9EB855" w14:textId="77777777" w:rsidTr="002114C9">
        <w:trPr>
          <w:cantSplit/>
        </w:trPr>
        <w:tc>
          <w:tcPr>
            <w:tcW w:w="2249" w:type="dxa"/>
            <w:shd w:val="clear" w:color="auto" w:fill="auto"/>
            <w:tcMar>
              <w:top w:w="70" w:type="dxa"/>
              <w:left w:w="90" w:type="dxa"/>
              <w:bottom w:w="70" w:type="dxa"/>
              <w:right w:w="90" w:type="dxa"/>
            </w:tcMar>
          </w:tcPr>
          <w:p w14:paraId="4F543C0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NFR-OBS-003</w:t>
            </w:r>
          </w:p>
        </w:tc>
        <w:tc>
          <w:tcPr>
            <w:tcW w:w="3067" w:type="dxa"/>
            <w:shd w:val="clear" w:color="auto" w:fill="auto"/>
            <w:tcMar>
              <w:top w:w="70" w:type="dxa"/>
              <w:left w:w="90" w:type="dxa"/>
              <w:bottom w:w="70" w:type="dxa"/>
              <w:right w:w="90" w:type="dxa"/>
            </w:tcMar>
          </w:tcPr>
          <w:p w14:paraId="6D8F913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Observability</w:t>
            </w:r>
          </w:p>
        </w:tc>
        <w:tc>
          <w:tcPr>
            <w:tcW w:w="4907" w:type="dxa"/>
            <w:shd w:val="clear" w:color="auto" w:fill="auto"/>
            <w:tcMar>
              <w:top w:w="70" w:type="dxa"/>
              <w:left w:w="90" w:type="dxa"/>
              <w:bottom w:w="70" w:type="dxa"/>
              <w:right w:w="90" w:type="dxa"/>
            </w:tcMar>
          </w:tcPr>
          <w:p w14:paraId="37C1C491"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External integration failure log đủ provider/reference/error để support và reconcile.</w:t>
            </w:r>
          </w:p>
        </w:tc>
      </w:tr>
      <w:tr w:rsidR="00E95683" w:rsidRPr="00550F38" w14:paraId="6E6D66C2" w14:textId="77777777" w:rsidTr="002114C9">
        <w:trPr>
          <w:cantSplit/>
        </w:trPr>
        <w:tc>
          <w:tcPr>
            <w:tcW w:w="2249" w:type="dxa"/>
            <w:shd w:val="clear" w:color="auto" w:fill="auto"/>
            <w:tcMar>
              <w:top w:w="70" w:type="dxa"/>
              <w:left w:w="90" w:type="dxa"/>
              <w:bottom w:w="70" w:type="dxa"/>
              <w:right w:w="90" w:type="dxa"/>
            </w:tcMar>
          </w:tcPr>
          <w:p w14:paraId="27125D9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NFR-PERF-001</w:t>
            </w:r>
          </w:p>
        </w:tc>
        <w:tc>
          <w:tcPr>
            <w:tcW w:w="3067" w:type="dxa"/>
            <w:shd w:val="clear" w:color="auto" w:fill="auto"/>
            <w:tcMar>
              <w:top w:w="70" w:type="dxa"/>
              <w:left w:w="90" w:type="dxa"/>
              <w:bottom w:w="70" w:type="dxa"/>
              <w:right w:w="90" w:type="dxa"/>
            </w:tcMar>
          </w:tcPr>
          <w:p w14:paraId="069C182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Performance</w:t>
            </w:r>
          </w:p>
        </w:tc>
        <w:tc>
          <w:tcPr>
            <w:tcW w:w="4907" w:type="dxa"/>
            <w:shd w:val="clear" w:color="auto" w:fill="auto"/>
            <w:tcMar>
              <w:top w:w="70" w:type="dxa"/>
              <w:left w:w="90" w:type="dxa"/>
              <w:bottom w:w="70" w:type="dxa"/>
              <w:right w:w="90" w:type="dxa"/>
            </w:tcMar>
          </w:tcPr>
          <w:p w14:paraId="2D569A6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List/search/history phải pagination; server giới hạn page size.</w:t>
            </w:r>
          </w:p>
        </w:tc>
      </w:tr>
      <w:tr w:rsidR="00E95683" w:rsidRPr="00550F38" w14:paraId="4A280EC3" w14:textId="77777777" w:rsidTr="002114C9">
        <w:trPr>
          <w:cantSplit/>
        </w:trPr>
        <w:tc>
          <w:tcPr>
            <w:tcW w:w="2249" w:type="dxa"/>
            <w:shd w:val="clear" w:color="auto" w:fill="auto"/>
            <w:tcMar>
              <w:top w:w="70" w:type="dxa"/>
              <w:left w:w="90" w:type="dxa"/>
              <w:bottom w:w="70" w:type="dxa"/>
              <w:right w:w="90" w:type="dxa"/>
            </w:tcMar>
          </w:tcPr>
          <w:p w14:paraId="760C136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lastRenderedPageBreak/>
              <w:t>NFR-PERF-002</w:t>
            </w:r>
          </w:p>
        </w:tc>
        <w:tc>
          <w:tcPr>
            <w:tcW w:w="3067" w:type="dxa"/>
            <w:shd w:val="clear" w:color="auto" w:fill="auto"/>
            <w:tcMar>
              <w:top w:w="70" w:type="dxa"/>
              <w:left w:w="90" w:type="dxa"/>
              <w:bottom w:w="70" w:type="dxa"/>
              <w:right w:w="90" w:type="dxa"/>
            </w:tcMar>
          </w:tcPr>
          <w:p w14:paraId="4851BBE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Performance</w:t>
            </w:r>
          </w:p>
        </w:tc>
        <w:tc>
          <w:tcPr>
            <w:tcW w:w="4907" w:type="dxa"/>
            <w:shd w:val="clear" w:color="auto" w:fill="auto"/>
            <w:tcMar>
              <w:top w:w="70" w:type="dxa"/>
              <w:left w:w="90" w:type="dxa"/>
              <w:bottom w:w="70" w:type="dxa"/>
              <w:right w:w="90" w:type="dxa"/>
            </w:tcMar>
          </w:tcPr>
          <w:p w14:paraId="02A334A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Core flow tránh N+1 DB query và synchronous network fan-out không cần thiết.</w:t>
            </w:r>
          </w:p>
        </w:tc>
      </w:tr>
      <w:tr w:rsidR="00E95683" w:rsidRPr="00550F38" w14:paraId="13319DE3" w14:textId="77777777" w:rsidTr="002114C9">
        <w:trPr>
          <w:cantSplit/>
        </w:trPr>
        <w:tc>
          <w:tcPr>
            <w:tcW w:w="2249" w:type="dxa"/>
            <w:shd w:val="clear" w:color="auto" w:fill="auto"/>
            <w:tcMar>
              <w:top w:w="70" w:type="dxa"/>
              <w:left w:w="90" w:type="dxa"/>
              <w:bottom w:w="70" w:type="dxa"/>
              <w:right w:w="90" w:type="dxa"/>
            </w:tcMar>
          </w:tcPr>
          <w:p w14:paraId="7DCB20B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NFR-PERF-003</w:t>
            </w:r>
          </w:p>
        </w:tc>
        <w:tc>
          <w:tcPr>
            <w:tcW w:w="3067" w:type="dxa"/>
            <w:shd w:val="clear" w:color="auto" w:fill="auto"/>
            <w:tcMar>
              <w:top w:w="70" w:type="dxa"/>
              <w:left w:w="90" w:type="dxa"/>
              <w:bottom w:w="70" w:type="dxa"/>
              <w:right w:w="90" w:type="dxa"/>
            </w:tcMar>
          </w:tcPr>
          <w:p w14:paraId="74B3D197"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Performance</w:t>
            </w:r>
          </w:p>
        </w:tc>
        <w:tc>
          <w:tcPr>
            <w:tcW w:w="4907" w:type="dxa"/>
            <w:shd w:val="clear" w:color="auto" w:fill="auto"/>
            <w:tcMar>
              <w:top w:w="70" w:type="dxa"/>
              <w:left w:w="90" w:type="dxa"/>
              <w:bottom w:w="70" w:type="dxa"/>
              <w:right w:w="90" w:type="dxa"/>
            </w:tcMar>
          </w:tcPr>
          <w:p w14:paraId="317C9374"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Target latency/load định lượng được chốt sau cơ sở benchmark; không cam kết SLA khi chưa đo.</w:t>
            </w:r>
          </w:p>
        </w:tc>
      </w:tr>
      <w:tr w:rsidR="00E95683" w:rsidRPr="00550F38" w14:paraId="66970565" w14:textId="77777777" w:rsidTr="002114C9">
        <w:trPr>
          <w:cantSplit/>
        </w:trPr>
        <w:tc>
          <w:tcPr>
            <w:tcW w:w="2249" w:type="dxa"/>
            <w:shd w:val="clear" w:color="auto" w:fill="auto"/>
            <w:tcMar>
              <w:top w:w="70" w:type="dxa"/>
              <w:left w:w="90" w:type="dxa"/>
              <w:bottom w:w="70" w:type="dxa"/>
              <w:right w:w="90" w:type="dxa"/>
            </w:tcMar>
          </w:tcPr>
          <w:p w14:paraId="7182D1A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NFR-PERF-004</w:t>
            </w:r>
          </w:p>
        </w:tc>
        <w:tc>
          <w:tcPr>
            <w:tcW w:w="3067" w:type="dxa"/>
            <w:shd w:val="clear" w:color="auto" w:fill="auto"/>
            <w:tcMar>
              <w:top w:w="70" w:type="dxa"/>
              <w:left w:w="90" w:type="dxa"/>
              <w:bottom w:w="70" w:type="dxa"/>
              <w:right w:w="90" w:type="dxa"/>
            </w:tcMar>
          </w:tcPr>
          <w:p w14:paraId="42B1B26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Performance</w:t>
            </w:r>
          </w:p>
        </w:tc>
        <w:tc>
          <w:tcPr>
            <w:tcW w:w="4907" w:type="dxa"/>
            <w:shd w:val="clear" w:color="auto" w:fill="auto"/>
            <w:tcMar>
              <w:top w:w="70" w:type="dxa"/>
              <w:left w:w="90" w:type="dxa"/>
              <w:bottom w:w="70" w:type="dxa"/>
              <w:right w:w="90" w:type="dxa"/>
            </w:tcMar>
          </w:tcPr>
          <w:p w14:paraId="361534C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Tracking location path phải giới hạn số điểm hoặc phân trang/simplify nếu dữ liệu lớn.</w:t>
            </w:r>
          </w:p>
        </w:tc>
      </w:tr>
      <w:tr w:rsidR="00E95683" w:rsidRPr="00550F38" w14:paraId="3FC244EF" w14:textId="77777777" w:rsidTr="002114C9">
        <w:trPr>
          <w:cantSplit/>
        </w:trPr>
        <w:tc>
          <w:tcPr>
            <w:tcW w:w="2249" w:type="dxa"/>
            <w:shd w:val="clear" w:color="auto" w:fill="auto"/>
            <w:tcMar>
              <w:top w:w="70" w:type="dxa"/>
              <w:left w:w="90" w:type="dxa"/>
              <w:bottom w:w="70" w:type="dxa"/>
              <w:right w:w="90" w:type="dxa"/>
            </w:tcMar>
          </w:tcPr>
          <w:p w14:paraId="4AB6CFA1"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NFR-UX-001</w:t>
            </w:r>
          </w:p>
        </w:tc>
        <w:tc>
          <w:tcPr>
            <w:tcW w:w="3067" w:type="dxa"/>
            <w:shd w:val="clear" w:color="auto" w:fill="auto"/>
            <w:tcMar>
              <w:top w:w="70" w:type="dxa"/>
              <w:left w:w="90" w:type="dxa"/>
              <w:bottom w:w="70" w:type="dxa"/>
              <w:right w:w="90" w:type="dxa"/>
            </w:tcMar>
          </w:tcPr>
          <w:p w14:paraId="6248287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Usability</w:t>
            </w:r>
          </w:p>
        </w:tc>
        <w:tc>
          <w:tcPr>
            <w:tcW w:w="4907" w:type="dxa"/>
            <w:shd w:val="clear" w:color="auto" w:fill="auto"/>
            <w:tcMar>
              <w:top w:w="70" w:type="dxa"/>
              <w:left w:w="90" w:type="dxa"/>
              <w:bottom w:w="70" w:type="dxa"/>
              <w:right w:w="90" w:type="dxa"/>
            </w:tcMar>
          </w:tcPr>
          <w:p w14:paraId="0544E99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Web và Mobile dùng cùng business rule/backend state; lỗi có mã/message đủ cho UI hành động.</w:t>
            </w:r>
          </w:p>
        </w:tc>
      </w:tr>
      <w:tr w:rsidR="00E95683" w:rsidRPr="00550F38" w14:paraId="2612EB7C" w14:textId="77777777" w:rsidTr="002114C9">
        <w:trPr>
          <w:cantSplit/>
        </w:trPr>
        <w:tc>
          <w:tcPr>
            <w:tcW w:w="2249" w:type="dxa"/>
            <w:shd w:val="clear" w:color="auto" w:fill="auto"/>
            <w:tcMar>
              <w:top w:w="70" w:type="dxa"/>
              <w:left w:w="90" w:type="dxa"/>
              <w:bottom w:w="70" w:type="dxa"/>
              <w:right w:w="90" w:type="dxa"/>
            </w:tcMar>
          </w:tcPr>
          <w:p w14:paraId="1ADB611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NFR-UX-002</w:t>
            </w:r>
          </w:p>
        </w:tc>
        <w:tc>
          <w:tcPr>
            <w:tcW w:w="3067" w:type="dxa"/>
            <w:shd w:val="clear" w:color="auto" w:fill="auto"/>
            <w:tcMar>
              <w:top w:w="70" w:type="dxa"/>
              <w:left w:w="90" w:type="dxa"/>
              <w:bottom w:w="70" w:type="dxa"/>
              <w:right w:w="90" w:type="dxa"/>
            </w:tcMar>
          </w:tcPr>
          <w:p w14:paraId="6D276D4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Usability</w:t>
            </w:r>
          </w:p>
        </w:tc>
        <w:tc>
          <w:tcPr>
            <w:tcW w:w="4907" w:type="dxa"/>
            <w:shd w:val="clear" w:color="auto" w:fill="auto"/>
            <w:tcMar>
              <w:top w:w="70" w:type="dxa"/>
              <w:left w:w="90" w:type="dxa"/>
              <w:bottom w:w="70" w:type="dxa"/>
              <w:right w:w="90" w:type="dxa"/>
            </w:tcMar>
          </w:tcPr>
          <w:p w14:paraId="1C989ED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Nếu giá/stock thay đổi ở checkout, UI phải thông báo thay vì silently charge khác dữ liệu người dùng vừa xem.</w:t>
            </w:r>
          </w:p>
        </w:tc>
      </w:tr>
      <w:tr w:rsidR="00E95683" w:rsidRPr="00550F38" w14:paraId="37BBDC43" w14:textId="77777777" w:rsidTr="002114C9">
        <w:trPr>
          <w:cantSplit/>
        </w:trPr>
        <w:tc>
          <w:tcPr>
            <w:tcW w:w="2249" w:type="dxa"/>
            <w:shd w:val="clear" w:color="auto" w:fill="auto"/>
            <w:tcMar>
              <w:top w:w="70" w:type="dxa"/>
              <w:left w:w="90" w:type="dxa"/>
              <w:bottom w:w="70" w:type="dxa"/>
              <w:right w:w="90" w:type="dxa"/>
            </w:tcMar>
          </w:tcPr>
          <w:p w14:paraId="3EE0C92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NFR-COMP-001</w:t>
            </w:r>
          </w:p>
        </w:tc>
        <w:tc>
          <w:tcPr>
            <w:tcW w:w="3067" w:type="dxa"/>
            <w:shd w:val="clear" w:color="auto" w:fill="auto"/>
            <w:tcMar>
              <w:top w:w="70" w:type="dxa"/>
              <w:left w:w="90" w:type="dxa"/>
              <w:bottom w:w="70" w:type="dxa"/>
              <w:right w:w="90" w:type="dxa"/>
            </w:tcMar>
          </w:tcPr>
          <w:p w14:paraId="5092374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Compatibility</w:t>
            </w:r>
          </w:p>
        </w:tc>
        <w:tc>
          <w:tcPr>
            <w:tcW w:w="4907" w:type="dxa"/>
            <w:shd w:val="clear" w:color="auto" w:fill="auto"/>
            <w:tcMar>
              <w:top w:w="70" w:type="dxa"/>
              <w:left w:w="90" w:type="dxa"/>
              <w:bottom w:w="70" w:type="dxa"/>
              <w:right w:w="90" w:type="dxa"/>
            </w:tcMar>
          </w:tcPr>
          <w:p w14:paraId="145FBBF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Mobile phiên bản đầu tiên ưu tiên Android nhưng backend API không phụ thuộc platform; iOS có thể hỗ trợ sau.</w:t>
            </w:r>
          </w:p>
        </w:tc>
      </w:tr>
      <w:tr w:rsidR="00E95683" w:rsidRPr="00550F38" w14:paraId="358E9006" w14:textId="77777777" w:rsidTr="002114C9">
        <w:trPr>
          <w:cantSplit/>
        </w:trPr>
        <w:tc>
          <w:tcPr>
            <w:tcW w:w="2249" w:type="dxa"/>
            <w:shd w:val="clear" w:color="auto" w:fill="auto"/>
            <w:tcMar>
              <w:top w:w="70" w:type="dxa"/>
              <w:left w:w="90" w:type="dxa"/>
              <w:bottom w:w="70" w:type="dxa"/>
              <w:right w:w="90" w:type="dxa"/>
            </w:tcMar>
          </w:tcPr>
          <w:p w14:paraId="3CFDB9C7"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NFR-MNT-001</w:t>
            </w:r>
          </w:p>
        </w:tc>
        <w:tc>
          <w:tcPr>
            <w:tcW w:w="3067" w:type="dxa"/>
            <w:shd w:val="clear" w:color="auto" w:fill="auto"/>
            <w:tcMar>
              <w:top w:w="70" w:type="dxa"/>
              <w:left w:w="90" w:type="dxa"/>
              <w:bottom w:w="70" w:type="dxa"/>
              <w:right w:w="90" w:type="dxa"/>
            </w:tcMar>
          </w:tcPr>
          <w:p w14:paraId="6CCCCD0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Maintainability</w:t>
            </w:r>
          </w:p>
        </w:tc>
        <w:tc>
          <w:tcPr>
            <w:tcW w:w="4907" w:type="dxa"/>
            <w:shd w:val="clear" w:color="auto" w:fill="auto"/>
            <w:tcMar>
              <w:top w:w="70" w:type="dxa"/>
              <w:left w:w="90" w:type="dxa"/>
              <w:bottom w:w="70" w:type="dxa"/>
              <w:right w:w="90" w:type="dxa"/>
            </w:tcMar>
          </w:tcPr>
          <w:p w14:paraId="07E349B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Business rule cốt lõi không nhân bản giữa Web/Mobile; backend là nguồn thực thi.</w:t>
            </w:r>
          </w:p>
        </w:tc>
      </w:tr>
      <w:tr w:rsidR="00E95683" w:rsidRPr="00550F38" w14:paraId="04F329EA" w14:textId="77777777" w:rsidTr="002114C9">
        <w:trPr>
          <w:cantSplit/>
        </w:trPr>
        <w:tc>
          <w:tcPr>
            <w:tcW w:w="2249" w:type="dxa"/>
            <w:shd w:val="clear" w:color="auto" w:fill="auto"/>
            <w:tcMar>
              <w:top w:w="70" w:type="dxa"/>
              <w:left w:w="90" w:type="dxa"/>
              <w:bottom w:w="70" w:type="dxa"/>
              <w:right w:w="90" w:type="dxa"/>
            </w:tcMar>
          </w:tcPr>
          <w:p w14:paraId="3937FAA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NFR-MNT-002</w:t>
            </w:r>
          </w:p>
        </w:tc>
        <w:tc>
          <w:tcPr>
            <w:tcW w:w="3067" w:type="dxa"/>
            <w:shd w:val="clear" w:color="auto" w:fill="auto"/>
            <w:tcMar>
              <w:top w:w="70" w:type="dxa"/>
              <w:left w:w="90" w:type="dxa"/>
              <w:bottom w:w="70" w:type="dxa"/>
              <w:right w:w="90" w:type="dxa"/>
            </w:tcMar>
          </w:tcPr>
          <w:p w14:paraId="3398265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Maintainability</w:t>
            </w:r>
          </w:p>
        </w:tc>
        <w:tc>
          <w:tcPr>
            <w:tcW w:w="4907" w:type="dxa"/>
            <w:shd w:val="clear" w:color="auto" w:fill="auto"/>
            <w:tcMar>
              <w:top w:w="70" w:type="dxa"/>
              <w:left w:w="90" w:type="dxa"/>
              <w:bottom w:w="70" w:type="dxa"/>
              <w:right w:w="90" w:type="dxa"/>
            </w:tcMar>
          </w:tcPr>
          <w:p w14:paraId="6F03EEF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API contract versioned và documented; breaking change có migration plan.</w:t>
            </w:r>
          </w:p>
        </w:tc>
      </w:tr>
      <w:tr w:rsidR="00E95683" w:rsidRPr="00550F38" w14:paraId="1AD995AE" w14:textId="77777777" w:rsidTr="002114C9">
        <w:trPr>
          <w:cantSplit/>
        </w:trPr>
        <w:tc>
          <w:tcPr>
            <w:tcW w:w="2249" w:type="dxa"/>
            <w:shd w:val="clear" w:color="auto" w:fill="auto"/>
            <w:tcMar>
              <w:top w:w="70" w:type="dxa"/>
              <w:left w:w="90" w:type="dxa"/>
              <w:bottom w:w="70" w:type="dxa"/>
              <w:right w:w="90" w:type="dxa"/>
            </w:tcMar>
          </w:tcPr>
          <w:p w14:paraId="7F9BA1B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NFR-MNT-003</w:t>
            </w:r>
          </w:p>
        </w:tc>
        <w:tc>
          <w:tcPr>
            <w:tcW w:w="3067" w:type="dxa"/>
            <w:shd w:val="clear" w:color="auto" w:fill="auto"/>
            <w:tcMar>
              <w:top w:w="70" w:type="dxa"/>
              <w:left w:w="90" w:type="dxa"/>
              <w:bottom w:w="70" w:type="dxa"/>
              <w:right w:w="90" w:type="dxa"/>
            </w:tcMar>
          </w:tcPr>
          <w:p w14:paraId="1096D92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Maintainability</w:t>
            </w:r>
          </w:p>
        </w:tc>
        <w:tc>
          <w:tcPr>
            <w:tcW w:w="4907" w:type="dxa"/>
            <w:shd w:val="clear" w:color="auto" w:fill="auto"/>
            <w:tcMar>
              <w:top w:w="70" w:type="dxa"/>
              <w:left w:w="90" w:type="dxa"/>
              <w:bottom w:w="70" w:type="dxa"/>
              <w:right w:w="90" w:type="dxa"/>
            </w:tcMar>
          </w:tcPr>
          <w:p w14:paraId="061626C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Không đưa Redis/RabbitMQ/search engine thành runtime dependency nếu chưa có use case thực tế.</w:t>
            </w:r>
          </w:p>
        </w:tc>
      </w:tr>
      <w:tr w:rsidR="00E95683" w:rsidRPr="00550F38" w14:paraId="07709E64" w14:textId="77777777" w:rsidTr="002114C9">
        <w:trPr>
          <w:cantSplit/>
        </w:trPr>
        <w:tc>
          <w:tcPr>
            <w:tcW w:w="2249" w:type="dxa"/>
            <w:shd w:val="clear" w:color="auto" w:fill="auto"/>
            <w:tcMar>
              <w:top w:w="70" w:type="dxa"/>
              <w:left w:w="90" w:type="dxa"/>
              <w:bottom w:w="70" w:type="dxa"/>
              <w:right w:w="90" w:type="dxa"/>
            </w:tcMar>
          </w:tcPr>
          <w:p w14:paraId="284FE657"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NFR-TEST-001</w:t>
            </w:r>
          </w:p>
        </w:tc>
        <w:tc>
          <w:tcPr>
            <w:tcW w:w="3067" w:type="dxa"/>
            <w:shd w:val="clear" w:color="auto" w:fill="auto"/>
            <w:tcMar>
              <w:top w:w="70" w:type="dxa"/>
              <w:left w:w="90" w:type="dxa"/>
              <w:bottom w:w="70" w:type="dxa"/>
              <w:right w:w="90" w:type="dxa"/>
            </w:tcMar>
          </w:tcPr>
          <w:p w14:paraId="1C445EF1"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Testability</w:t>
            </w:r>
          </w:p>
        </w:tc>
        <w:tc>
          <w:tcPr>
            <w:tcW w:w="4907" w:type="dxa"/>
            <w:shd w:val="clear" w:color="auto" w:fill="auto"/>
            <w:tcMar>
              <w:top w:w="70" w:type="dxa"/>
              <w:left w:w="90" w:type="dxa"/>
              <w:bottom w:w="70" w:type="dxa"/>
              <w:right w:w="90" w:type="dxa"/>
            </w:tcMar>
          </w:tcPr>
          <w:p w14:paraId="05FAF409"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MUST requirements có test main/alternative/negative; payment/inventory/authz cần integration tests.</w:t>
            </w:r>
          </w:p>
        </w:tc>
      </w:tr>
      <w:tr w:rsidR="00E95683" w:rsidRPr="00550F38" w14:paraId="11E3564E" w14:textId="77777777" w:rsidTr="002114C9">
        <w:trPr>
          <w:cantSplit/>
        </w:trPr>
        <w:tc>
          <w:tcPr>
            <w:tcW w:w="2249" w:type="dxa"/>
            <w:shd w:val="clear" w:color="auto" w:fill="auto"/>
            <w:tcMar>
              <w:top w:w="70" w:type="dxa"/>
              <w:left w:w="90" w:type="dxa"/>
              <w:bottom w:w="70" w:type="dxa"/>
              <w:right w:w="90" w:type="dxa"/>
            </w:tcMar>
          </w:tcPr>
          <w:p w14:paraId="067920B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NFR-TEST-002</w:t>
            </w:r>
          </w:p>
        </w:tc>
        <w:tc>
          <w:tcPr>
            <w:tcW w:w="3067" w:type="dxa"/>
            <w:shd w:val="clear" w:color="auto" w:fill="auto"/>
            <w:tcMar>
              <w:top w:w="70" w:type="dxa"/>
              <w:left w:w="90" w:type="dxa"/>
              <w:bottom w:w="70" w:type="dxa"/>
              <w:right w:w="90" w:type="dxa"/>
            </w:tcMar>
          </w:tcPr>
          <w:p w14:paraId="6FE9FEA0"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Testability</w:t>
            </w:r>
          </w:p>
        </w:tc>
        <w:tc>
          <w:tcPr>
            <w:tcW w:w="4907" w:type="dxa"/>
            <w:shd w:val="clear" w:color="auto" w:fill="auto"/>
            <w:tcMar>
              <w:top w:w="70" w:type="dxa"/>
              <w:left w:w="90" w:type="dxa"/>
              <w:bottom w:w="70" w:type="dxa"/>
              <w:right w:w="90" w:type="dxa"/>
            </w:tcMar>
          </w:tcPr>
          <w:p w14:paraId="7EDA25A6"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External integrations có sandbox/mock/WireMock contract tests ở mức phù hợp.</w:t>
            </w:r>
          </w:p>
        </w:tc>
      </w:tr>
      <w:tr w:rsidR="00E95683" w:rsidRPr="00550F38" w14:paraId="7D774FA5" w14:textId="77777777" w:rsidTr="002114C9">
        <w:trPr>
          <w:cantSplit/>
        </w:trPr>
        <w:tc>
          <w:tcPr>
            <w:tcW w:w="2249" w:type="dxa"/>
            <w:shd w:val="clear" w:color="auto" w:fill="auto"/>
            <w:tcMar>
              <w:top w:w="70" w:type="dxa"/>
              <w:left w:w="90" w:type="dxa"/>
              <w:bottom w:w="70" w:type="dxa"/>
              <w:right w:w="90" w:type="dxa"/>
            </w:tcMar>
          </w:tcPr>
          <w:p w14:paraId="5972B1B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NFR-PRIV-001</w:t>
            </w:r>
          </w:p>
        </w:tc>
        <w:tc>
          <w:tcPr>
            <w:tcW w:w="3067" w:type="dxa"/>
            <w:shd w:val="clear" w:color="auto" w:fill="auto"/>
            <w:tcMar>
              <w:top w:w="70" w:type="dxa"/>
              <w:left w:w="90" w:type="dxa"/>
              <w:bottom w:w="70" w:type="dxa"/>
              <w:right w:w="90" w:type="dxa"/>
            </w:tcMar>
          </w:tcPr>
          <w:p w14:paraId="2017DED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Privacy</w:t>
            </w:r>
          </w:p>
        </w:tc>
        <w:tc>
          <w:tcPr>
            <w:tcW w:w="4907" w:type="dxa"/>
            <w:shd w:val="clear" w:color="auto" w:fill="auto"/>
            <w:tcMar>
              <w:top w:w="70" w:type="dxa"/>
              <w:left w:w="90" w:type="dxa"/>
              <w:bottom w:w="70" w:type="dxa"/>
              <w:right w:w="90" w:type="dxa"/>
            </w:tcMar>
          </w:tcPr>
          <w:p w14:paraId="4ECBDA02"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Chỉ expose PII cần cho actor/use case; Seller không mặc định thấy dữ liệu Customer ngoài fulfillment need.</w:t>
            </w:r>
          </w:p>
        </w:tc>
      </w:tr>
      <w:tr w:rsidR="00E95683" w:rsidRPr="00550F38" w14:paraId="5F88410E" w14:textId="77777777" w:rsidTr="002114C9">
        <w:trPr>
          <w:cantSplit/>
        </w:trPr>
        <w:tc>
          <w:tcPr>
            <w:tcW w:w="2249" w:type="dxa"/>
            <w:shd w:val="clear" w:color="auto" w:fill="auto"/>
            <w:tcMar>
              <w:top w:w="70" w:type="dxa"/>
              <w:left w:w="90" w:type="dxa"/>
              <w:bottom w:w="70" w:type="dxa"/>
              <w:right w:w="90" w:type="dxa"/>
            </w:tcMar>
          </w:tcPr>
          <w:p w14:paraId="653773B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lastRenderedPageBreak/>
              <w:t>NFR-PRIV-002</w:t>
            </w:r>
          </w:p>
        </w:tc>
        <w:tc>
          <w:tcPr>
            <w:tcW w:w="3067" w:type="dxa"/>
            <w:shd w:val="clear" w:color="auto" w:fill="auto"/>
            <w:tcMar>
              <w:top w:w="70" w:type="dxa"/>
              <w:left w:w="90" w:type="dxa"/>
              <w:bottom w:w="70" w:type="dxa"/>
              <w:right w:w="90" w:type="dxa"/>
            </w:tcMar>
          </w:tcPr>
          <w:p w14:paraId="1B5FEACF"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Privacy</w:t>
            </w:r>
          </w:p>
        </w:tc>
        <w:tc>
          <w:tcPr>
            <w:tcW w:w="4907" w:type="dxa"/>
            <w:shd w:val="clear" w:color="auto" w:fill="auto"/>
            <w:tcMar>
              <w:top w:w="70" w:type="dxa"/>
              <w:left w:w="90" w:type="dxa"/>
              <w:bottom w:w="70" w:type="dxa"/>
              <w:right w:w="90" w:type="dxa"/>
            </w:tcMar>
          </w:tcPr>
          <w:p w14:paraId="49BFD62C"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Location/tracking chỉ accessible cho authorized Customer/Seller/Admin theo scope.</w:t>
            </w:r>
          </w:p>
        </w:tc>
      </w:tr>
      <w:tr w:rsidR="00E95683" w:rsidRPr="00550F38" w14:paraId="0A22BDD5" w14:textId="77777777" w:rsidTr="002114C9">
        <w:trPr>
          <w:cantSplit/>
        </w:trPr>
        <w:tc>
          <w:tcPr>
            <w:tcW w:w="2249" w:type="dxa"/>
            <w:shd w:val="clear" w:color="auto" w:fill="auto"/>
            <w:tcMar>
              <w:top w:w="70" w:type="dxa"/>
              <w:left w:w="90" w:type="dxa"/>
              <w:bottom w:w="70" w:type="dxa"/>
              <w:right w:w="90" w:type="dxa"/>
            </w:tcMar>
          </w:tcPr>
          <w:p w14:paraId="0934A59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NFR-OPS-001</w:t>
            </w:r>
          </w:p>
        </w:tc>
        <w:tc>
          <w:tcPr>
            <w:tcW w:w="3067" w:type="dxa"/>
            <w:shd w:val="clear" w:color="auto" w:fill="auto"/>
            <w:tcMar>
              <w:top w:w="70" w:type="dxa"/>
              <w:left w:w="90" w:type="dxa"/>
              <w:bottom w:w="70" w:type="dxa"/>
              <w:right w:w="90" w:type="dxa"/>
            </w:tcMar>
          </w:tcPr>
          <w:p w14:paraId="43C10365"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Operability</w:t>
            </w:r>
          </w:p>
        </w:tc>
        <w:tc>
          <w:tcPr>
            <w:tcW w:w="4907" w:type="dxa"/>
            <w:shd w:val="clear" w:color="auto" w:fill="auto"/>
            <w:tcMar>
              <w:top w:w="70" w:type="dxa"/>
              <w:left w:w="90" w:type="dxa"/>
              <w:bottom w:w="70" w:type="dxa"/>
              <w:right w:w="90" w:type="dxa"/>
            </w:tcMar>
          </w:tcPr>
          <w:p w14:paraId="5EAC115B"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Có cách deploy/redeploy/rollback version ổn định và kiểm tra health cơ bản.</w:t>
            </w:r>
          </w:p>
        </w:tc>
      </w:tr>
      <w:tr w:rsidR="00E95683" w:rsidRPr="00550F38" w14:paraId="7BDF357E" w14:textId="77777777" w:rsidTr="002114C9">
        <w:trPr>
          <w:cantSplit/>
        </w:trPr>
        <w:tc>
          <w:tcPr>
            <w:tcW w:w="2249" w:type="dxa"/>
            <w:shd w:val="clear" w:color="auto" w:fill="auto"/>
            <w:tcMar>
              <w:top w:w="70" w:type="dxa"/>
              <w:left w:w="90" w:type="dxa"/>
              <w:bottom w:w="70" w:type="dxa"/>
              <w:right w:w="90" w:type="dxa"/>
            </w:tcMar>
          </w:tcPr>
          <w:p w14:paraId="71D94BD3"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NFR-OPS-002</w:t>
            </w:r>
          </w:p>
        </w:tc>
        <w:tc>
          <w:tcPr>
            <w:tcW w:w="3067" w:type="dxa"/>
            <w:shd w:val="clear" w:color="auto" w:fill="auto"/>
            <w:tcMar>
              <w:top w:w="70" w:type="dxa"/>
              <w:left w:w="90" w:type="dxa"/>
              <w:bottom w:w="70" w:type="dxa"/>
              <w:right w:w="90" w:type="dxa"/>
            </w:tcMar>
          </w:tcPr>
          <w:p w14:paraId="383EC761"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Operability</w:t>
            </w:r>
          </w:p>
        </w:tc>
        <w:tc>
          <w:tcPr>
            <w:tcW w:w="4907" w:type="dxa"/>
            <w:shd w:val="clear" w:color="auto" w:fill="auto"/>
            <w:tcMar>
              <w:top w:w="70" w:type="dxa"/>
              <w:left w:w="90" w:type="dxa"/>
              <w:bottom w:w="70" w:type="dxa"/>
              <w:right w:w="90" w:type="dxa"/>
            </w:tcMar>
          </w:tcPr>
          <w:p w14:paraId="5B73931A" w14:textId="77777777" w:rsidR="00E95683" w:rsidRPr="00550F38" w:rsidRDefault="00E95683" w:rsidP="002114C9">
            <w:pPr>
              <w:rPr>
                <w:rFonts w:ascii="Times New Roman" w:hAnsi="Times New Roman" w:cs="Times New Roman"/>
                <w:color w:val="auto"/>
                <w:sz w:val="26"/>
                <w:szCs w:val="26"/>
              </w:rPr>
            </w:pPr>
            <w:r w:rsidRPr="00550F38">
              <w:rPr>
                <w:rFonts w:ascii="Times New Roman" w:eastAsia="Carlito" w:hAnsi="Times New Roman" w:cs="Times New Roman"/>
                <w:color w:val="auto"/>
                <w:sz w:val="26"/>
                <w:szCs w:val="26"/>
              </w:rPr>
              <w:t>Permission/bootstrap admin phải có recovery path tránh tự khóa toàn hệ thống nếu dynamic management được bật.</w:t>
            </w:r>
          </w:p>
        </w:tc>
      </w:tr>
    </w:tbl>
    <w:p w14:paraId="3D1415F0" w14:textId="77777777" w:rsidR="00E95683" w:rsidRPr="009A750F" w:rsidRDefault="00E95683" w:rsidP="00E95683">
      <w:pPr>
        <w:rPr>
          <w:rFonts w:ascii="Times New Roman" w:hAnsi="Times New Roman" w:cs="Times New Roman"/>
          <w:color w:val="auto"/>
          <w:sz w:val="26"/>
          <w:szCs w:val="26"/>
        </w:rPr>
      </w:pPr>
    </w:p>
    <w:p w14:paraId="469A7912" w14:textId="77777777" w:rsidR="00E95683" w:rsidRPr="00C04826" w:rsidRDefault="00E95683" w:rsidP="00E95683">
      <w:pPr>
        <w:rPr>
          <w:rFonts w:ascii="Times New Roman" w:hAnsi="Times New Roman" w:cs="Times New Roman"/>
          <w:b/>
          <w:bCs/>
          <w:color w:val="auto"/>
          <w:sz w:val="28"/>
          <w:szCs w:val="28"/>
        </w:rPr>
      </w:pPr>
      <w:r w:rsidRPr="00C04826">
        <w:rPr>
          <w:rFonts w:ascii="Times New Roman" w:eastAsia="Carlito" w:hAnsi="Times New Roman" w:cs="Times New Roman"/>
          <w:b/>
          <w:bCs/>
          <w:color w:val="auto"/>
          <w:sz w:val="28"/>
          <w:szCs w:val="28"/>
        </w:rPr>
        <w:t>14. Phân tích rủi ro trọng yếu và hướng xử lý</w:t>
      </w:r>
    </w:p>
    <w:tbl>
      <w:tblPr>
        <w:tblW w:w="10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635"/>
        <w:gridCol w:w="2760"/>
        <w:gridCol w:w="1076"/>
        <w:gridCol w:w="4035"/>
      </w:tblGrid>
      <w:tr w:rsidR="00E95683" w:rsidRPr="00C04826" w14:paraId="6D5C3D3A" w14:textId="77777777" w:rsidTr="002114C9">
        <w:trPr>
          <w:tblHeader/>
        </w:trPr>
        <w:tc>
          <w:tcPr>
            <w:tcW w:w="715" w:type="dxa"/>
            <w:shd w:val="clear" w:color="auto" w:fill="auto"/>
            <w:tcMar>
              <w:top w:w="70" w:type="dxa"/>
              <w:left w:w="90" w:type="dxa"/>
              <w:bottom w:w="70" w:type="dxa"/>
              <w:right w:w="90" w:type="dxa"/>
            </w:tcMar>
          </w:tcPr>
          <w:p w14:paraId="2F237C0F"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ID</w:t>
            </w:r>
          </w:p>
        </w:tc>
        <w:tc>
          <w:tcPr>
            <w:tcW w:w="1635" w:type="dxa"/>
            <w:shd w:val="clear" w:color="auto" w:fill="auto"/>
            <w:tcMar>
              <w:top w:w="70" w:type="dxa"/>
              <w:left w:w="90" w:type="dxa"/>
              <w:bottom w:w="70" w:type="dxa"/>
              <w:right w:w="90" w:type="dxa"/>
            </w:tcMar>
          </w:tcPr>
          <w:p w14:paraId="7F5B211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Rủi ro</w:t>
            </w:r>
          </w:p>
        </w:tc>
        <w:tc>
          <w:tcPr>
            <w:tcW w:w="2760" w:type="dxa"/>
            <w:shd w:val="clear" w:color="auto" w:fill="auto"/>
            <w:tcMar>
              <w:top w:w="70" w:type="dxa"/>
              <w:left w:w="90" w:type="dxa"/>
              <w:bottom w:w="70" w:type="dxa"/>
              <w:right w:w="90" w:type="dxa"/>
            </w:tcMar>
          </w:tcPr>
          <w:p w14:paraId="661160C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Phân tích</w:t>
            </w:r>
          </w:p>
        </w:tc>
        <w:tc>
          <w:tcPr>
            <w:tcW w:w="1076" w:type="dxa"/>
            <w:shd w:val="clear" w:color="auto" w:fill="auto"/>
            <w:tcMar>
              <w:top w:w="70" w:type="dxa"/>
              <w:left w:w="90" w:type="dxa"/>
              <w:bottom w:w="70" w:type="dxa"/>
              <w:right w:w="90" w:type="dxa"/>
            </w:tcMar>
          </w:tcPr>
          <w:p w14:paraId="43BB4C4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Mức</w:t>
            </w:r>
          </w:p>
        </w:tc>
        <w:tc>
          <w:tcPr>
            <w:tcW w:w="4035" w:type="dxa"/>
            <w:shd w:val="clear" w:color="auto" w:fill="auto"/>
            <w:tcMar>
              <w:top w:w="70" w:type="dxa"/>
              <w:left w:w="90" w:type="dxa"/>
              <w:bottom w:w="70" w:type="dxa"/>
              <w:right w:w="90" w:type="dxa"/>
            </w:tcMar>
          </w:tcPr>
          <w:p w14:paraId="0368FA7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Hướng xử lý</w:t>
            </w:r>
          </w:p>
        </w:tc>
      </w:tr>
      <w:tr w:rsidR="00E95683" w:rsidRPr="00C04826" w14:paraId="44D92771" w14:textId="77777777" w:rsidTr="002114C9">
        <w:tc>
          <w:tcPr>
            <w:tcW w:w="715" w:type="dxa"/>
            <w:shd w:val="clear" w:color="auto" w:fill="auto"/>
            <w:tcMar>
              <w:top w:w="70" w:type="dxa"/>
              <w:left w:w="90" w:type="dxa"/>
              <w:bottom w:w="70" w:type="dxa"/>
              <w:right w:w="90" w:type="dxa"/>
            </w:tcMar>
          </w:tcPr>
          <w:p w14:paraId="06A5D029"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RA-01</w:t>
            </w:r>
          </w:p>
        </w:tc>
        <w:tc>
          <w:tcPr>
            <w:tcW w:w="1635" w:type="dxa"/>
            <w:shd w:val="clear" w:color="auto" w:fill="auto"/>
            <w:tcMar>
              <w:top w:w="70" w:type="dxa"/>
              <w:left w:w="90" w:type="dxa"/>
              <w:bottom w:w="70" w:type="dxa"/>
              <w:right w:w="90" w:type="dxa"/>
            </w:tcMar>
          </w:tcPr>
          <w:p w14:paraId="222F729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Broken Object Level Authorization (IDOR/BOLA)</w:t>
            </w:r>
          </w:p>
        </w:tc>
        <w:tc>
          <w:tcPr>
            <w:tcW w:w="2760" w:type="dxa"/>
            <w:shd w:val="clear" w:color="auto" w:fill="auto"/>
            <w:tcMar>
              <w:top w:w="70" w:type="dxa"/>
              <w:left w:w="90" w:type="dxa"/>
              <w:bottom w:w="70" w:type="dxa"/>
              <w:right w:w="90" w:type="dxa"/>
            </w:tcMar>
          </w:tcPr>
          <w:p w14:paraId="114AC499"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Seller/Customer đổi resource id để truy cập dữ liệu người khác.</w:t>
            </w:r>
          </w:p>
        </w:tc>
        <w:tc>
          <w:tcPr>
            <w:tcW w:w="1076" w:type="dxa"/>
            <w:shd w:val="clear" w:color="auto" w:fill="auto"/>
            <w:tcMar>
              <w:top w:w="70" w:type="dxa"/>
              <w:left w:w="90" w:type="dxa"/>
              <w:bottom w:w="70" w:type="dxa"/>
              <w:right w:w="90" w:type="dxa"/>
            </w:tcMar>
          </w:tcPr>
          <w:p w14:paraId="7C64E39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457C1908"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Permission + ownership server-side; scoped queries; negative integration tests.</w:t>
            </w:r>
          </w:p>
        </w:tc>
      </w:tr>
      <w:tr w:rsidR="00E95683" w:rsidRPr="00C04826" w14:paraId="16D68FA4" w14:textId="77777777" w:rsidTr="002114C9">
        <w:tc>
          <w:tcPr>
            <w:tcW w:w="715" w:type="dxa"/>
            <w:shd w:val="clear" w:color="auto" w:fill="auto"/>
            <w:tcMar>
              <w:top w:w="70" w:type="dxa"/>
              <w:left w:w="90" w:type="dxa"/>
              <w:bottom w:w="70" w:type="dxa"/>
              <w:right w:w="90" w:type="dxa"/>
            </w:tcMar>
          </w:tcPr>
          <w:p w14:paraId="59CAE43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RA-02</w:t>
            </w:r>
          </w:p>
        </w:tc>
        <w:tc>
          <w:tcPr>
            <w:tcW w:w="1635" w:type="dxa"/>
            <w:shd w:val="clear" w:color="auto" w:fill="auto"/>
            <w:tcMar>
              <w:top w:w="70" w:type="dxa"/>
              <w:left w:w="90" w:type="dxa"/>
              <w:bottom w:w="70" w:type="dxa"/>
              <w:right w:w="90" w:type="dxa"/>
            </w:tcMar>
          </w:tcPr>
          <w:p w14:paraId="57A27E8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Permission misconfiguration</w:t>
            </w:r>
          </w:p>
        </w:tc>
        <w:tc>
          <w:tcPr>
            <w:tcW w:w="2760" w:type="dxa"/>
            <w:shd w:val="clear" w:color="auto" w:fill="auto"/>
            <w:tcMar>
              <w:top w:w="70" w:type="dxa"/>
              <w:left w:w="90" w:type="dxa"/>
              <w:bottom w:w="70" w:type="dxa"/>
              <w:right w:w="90" w:type="dxa"/>
            </w:tcMar>
          </w:tcPr>
          <w:p w14:paraId="0FDCEBB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Một role được cấp nhầm quyền rộng, ảnh hưởng hàng loạt user.</w:t>
            </w:r>
          </w:p>
        </w:tc>
        <w:tc>
          <w:tcPr>
            <w:tcW w:w="1076" w:type="dxa"/>
            <w:shd w:val="clear" w:color="auto" w:fill="auto"/>
            <w:tcMar>
              <w:top w:w="70" w:type="dxa"/>
              <w:left w:w="90" w:type="dxa"/>
              <w:bottom w:w="70" w:type="dxa"/>
              <w:right w:w="90" w:type="dxa"/>
            </w:tcMar>
          </w:tcPr>
          <w:p w14:paraId="294CA4A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7C5653B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Seed review, audit runtime changes, least privilege, default deny.</w:t>
            </w:r>
          </w:p>
        </w:tc>
      </w:tr>
      <w:tr w:rsidR="00E95683" w:rsidRPr="00C04826" w14:paraId="3EB65EFA" w14:textId="77777777" w:rsidTr="002114C9">
        <w:tc>
          <w:tcPr>
            <w:tcW w:w="715" w:type="dxa"/>
            <w:shd w:val="clear" w:color="auto" w:fill="auto"/>
            <w:tcMar>
              <w:top w:w="70" w:type="dxa"/>
              <w:left w:w="90" w:type="dxa"/>
              <w:bottom w:w="70" w:type="dxa"/>
              <w:right w:w="90" w:type="dxa"/>
            </w:tcMar>
          </w:tcPr>
          <w:p w14:paraId="4051394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RA-03</w:t>
            </w:r>
          </w:p>
        </w:tc>
        <w:tc>
          <w:tcPr>
            <w:tcW w:w="1635" w:type="dxa"/>
            <w:shd w:val="clear" w:color="auto" w:fill="auto"/>
            <w:tcMar>
              <w:top w:w="70" w:type="dxa"/>
              <w:left w:w="90" w:type="dxa"/>
              <w:bottom w:w="70" w:type="dxa"/>
              <w:right w:w="90" w:type="dxa"/>
            </w:tcMar>
          </w:tcPr>
          <w:p w14:paraId="07103E0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Overselling</w:t>
            </w:r>
          </w:p>
        </w:tc>
        <w:tc>
          <w:tcPr>
            <w:tcW w:w="2760" w:type="dxa"/>
            <w:shd w:val="clear" w:color="auto" w:fill="auto"/>
            <w:tcMar>
              <w:top w:w="70" w:type="dxa"/>
              <w:left w:w="90" w:type="dxa"/>
              <w:bottom w:w="70" w:type="dxa"/>
              <w:right w:w="90" w:type="dxa"/>
            </w:tcMar>
          </w:tcPr>
          <w:p w14:paraId="152954F6"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Hai checkout đồng thời mua SKU cuối.</w:t>
            </w:r>
          </w:p>
        </w:tc>
        <w:tc>
          <w:tcPr>
            <w:tcW w:w="1076" w:type="dxa"/>
            <w:shd w:val="clear" w:color="auto" w:fill="auto"/>
            <w:tcMar>
              <w:top w:w="70" w:type="dxa"/>
              <w:left w:w="90" w:type="dxa"/>
              <w:bottom w:w="70" w:type="dxa"/>
              <w:right w:w="90" w:type="dxa"/>
            </w:tcMar>
          </w:tcPr>
          <w:p w14:paraId="6DAD2BD8"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2777EC7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Atomic reservation/decrement; transaction/lock strategy; concurrency test.</w:t>
            </w:r>
          </w:p>
        </w:tc>
      </w:tr>
      <w:tr w:rsidR="00E95683" w:rsidRPr="00C04826" w14:paraId="7CA22E72" w14:textId="77777777" w:rsidTr="002114C9">
        <w:tc>
          <w:tcPr>
            <w:tcW w:w="715" w:type="dxa"/>
            <w:shd w:val="clear" w:color="auto" w:fill="auto"/>
            <w:tcMar>
              <w:top w:w="70" w:type="dxa"/>
              <w:left w:w="90" w:type="dxa"/>
              <w:bottom w:w="70" w:type="dxa"/>
              <w:right w:w="90" w:type="dxa"/>
            </w:tcMar>
          </w:tcPr>
          <w:p w14:paraId="756671F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RA-04</w:t>
            </w:r>
          </w:p>
        </w:tc>
        <w:tc>
          <w:tcPr>
            <w:tcW w:w="1635" w:type="dxa"/>
            <w:shd w:val="clear" w:color="auto" w:fill="auto"/>
            <w:tcMar>
              <w:top w:w="70" w:type="dxa"/>
              <w:left w:w="90" w:type="dxa"/>
              <w:bottom w:w="70" w:type="dxa"/>
              <w:right w:w="90" w:type="dxa"/>
            </w:tcMar>
          </w:tcPr>
          <w:p w14:paraId="762DEB36"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Duplicate Order/Payment</w:t>
            </w:r>
          </w:p>
        </w:tc>
        <w:tc>
          <w:tcPr>
            <w:tcW w:w="2760" w:type="dxa"/>
            <w:shd w:val="clear" w:color="auto" w:fill="auto"/>
            <w:tcMar>
              <w:top w:w="70" w:type="dxa"/>
              <w:left w:w="90" w:type="dxa"/>
              <w:bottom w:w="70" w:type="dxa"/>
              <w:right w:w="90" w:type="dxa"/>
            </w:tcMar>
          </w:tcPr>
          <w:p w14:paraId="5AA56D8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Mobile retry hoặc callback lặp tạo side effect nhiều lần.</w:t>
            </w:r>
          </w:p>
        </w:tc>
        <w:tc>
          <w:tcPr>
            <w:tcW w:w="1076" w:type="dxa"/>
            <w:shd w:val="clear" w:color="auto" w:fill="auto"/>
            <w:tcMar>
              <w:top w:w="70" w:type="dxa"/>
              <w:left w:w="90" w:type="dxa"/>
              <w:bottom w:w="70" w:type="dxa"/>
              <w:right w:w="90" w:type="dxa"/>
            </w:tcMar>
          </w:tcPr>
          <w:p w14:paraId="1767B813"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010D773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Idempotency key/reference + unique constraint + transactional handling.</w:t>
            </w:r>
          </w:p>
        </w:tc>
      </w:tr>
      <w:tr w:rsidR="00E95683" w:rsidRPr="00C04826" w14:paraId="63EFC317" w14:textId="77777777" w:rsidTr="002114C9">
        <w:tc>
          <w:tcPr>
            <w:tcW w:w="715" w:type="dxa"/>
            <w:shd w:val="clear" w:color="auto" w:fill="auto"/>
            <w:tcMar>
              <w:top w:w="70" w:type="dxa"/>
              <w:left w:w="90" w:type="dxa"/>
              <w:bottom w:w="70" w:type="dxa"/>
              <w:right w:w="90" w:type="dxa"/>
            </w:tcMar>
          </w:tcPr>
          <w:p w14:paraId="74DCCC9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RA-05</w:t>
            </w:r>
          </w:p>
        </w:tc>
        <w:tc>
          <w:tcPr>
            <w:tcW w:w="1635" w:type="dxa"/>
            <w:shd w:val="clear" w:color="auto" w:fill="auto"/>
            <w:tcMar>
              <w:top w:w="70" w:type="dxa"/>
              <w:left w:w="90" w:type="dxa"/>
              <w:bottom w:w="70" w:type="dxa"/>
              <w:right w:w="90" w:type="dxa"/>
            </w:tcMar>
          </w:tcPr>
          <w:p w14:paraId="55A1A7E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Payment state mismatch</w:t>
            </w:r>
          </w:p>
        </w:tc>
        <w:tc>
          <w:tcPr>
            <w:tcW w:w="2760" w:type="dxa"/>
            <w:shd w:val="clear" w:color="auto" w:fill="auto"/>
            <w:tcMar>
              <w:top w:w="70" w:type="dxa"/>
              <w:left w:w="90" w:type="dxa"/>
              <w:bottom w:w="70" w:type="dxa"/>
              <w:right w:w="90" w:type="dxa"/>
            </w:tcMar>
          </w:tcPr>
          <w:p w14:paraId="35B41EA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Redirect/callback trễ hoặc invalid làm Order và Payment lệch.</w:t>
            </w:r>
          </w:p>
        </w:tc>
        <w:tc>
          <w:tcPr>
            <w:tcW w:w="1076" w:type="dxa"/>
            <w:shd w:val="clear" w:color="auto" w:fill="auto"/>
            <w:tcMar>
              <w:top w:w="70" w:type="dxa"/>
              <w:left w:w="90" w:type="dxa"/>
              <w:bottom w:w="70" w:type="dxa"/>
              <w:right w:w="90" w:type="dxa"/>
            </w:tcMar>
          </w:tcPr>
          <w:p w14:paraId="5A094B5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319CB59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Backend verification; independent state machines; reconcile path.</w:t>
            </w:r>
          </w:p>
        </w:tc>
      </w:tr>
      <w:tr w:rsidR="00E95683" w:rsidRPr="00C04826" w14:paraId="26723EBE" w14:textId="77777777" w:rsidTr="002114C9">
        <w:tc>
          <w:tcPr>
            <w:tcW w:w="715" w:type="dxa"/>
            <w:shd w:val="clear" w:color="auto" w:fill="auto"/>
            <w:tcMar>
              <w:top w:w="70" w:type="dxa"/>
              <w:left w:w="90" w:type="dxa"/>
              <w:bottom w:w="70" w:type="dxa"/>
              <w:right w:w="90" w:type="dxa"/>
            </w:tcMar>
          </w:tcPr>
          <w:p w14:paraId="001C23A6"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RA-06</w:t>
            </w:r>
          </w:p>
        </w:tc>
        <w:tc>
          <w:tcPr>
            <w:tcW w:w="1635" w:type="dxa"/>
            <w:shd w:val="clear" w:color="auto" w:fill="auto"/>
            <w:tcMar>
              <w:top w:w="70" w:type="dxa"/>
              <w:left w:w="90" w:type="dxa"/>
              <w:bottom w:w="70" w:type="dxa"/>
              <w:right w:w="90" w:type="dxa"/>
            </w:tcMar>
          </w:tcPr>
          <w:p w14:paraId="5290460F"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Multi-vendor state explosion</w:t>
            </w:r>
          </w:p>
        </w:tc>
        <w:tc>
          <w:tcPr>
            <w:tcW w:w="2760" w:type="dxa"/>
            <w:shd w:val="clear" w:color="auto" w:fill="auto"/>
            <w:tcMar>
              <w:top w:w="70" w:type="dxa"/>
              <w:left w:w="90" w:type="dxa"/>
              <w:bottom w:w="70" w:type="dxa"/>
              <w:right w:w="90" w:type="dxa"/>
            </w:tcMar>
          </w:tcPr>
          <w:p w14:paraId="03DC947B"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Các SellerOrder khác trạng thái làm Order tổng khó biểu diễn.</w:t>
            </w:r>
          </w:p>
        </w:tc>
        <w:tc>
          <w:tcPr>
            <w:tcW w:w="1076" w:type="dxa"/>
            <w:shd w:val="clear" w:color="auto" w:fill="auto"/>
            <w:tcMar>
              <w:top w:w="70" w:type="dxa"/>
              <w:left w:w="90" w:type="dxa"/>
              <w:bottom w:w="70" w:type="dxa"/>
              <w:right w:w="90" w:type="dxa"/>
            </w:tcMar>
          </w:tcPr>
          <w:p w14:paraId="4038EB2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High</w:t>
            </w:r>
          </w:p>
        </w:tc>
        <w:tc>
          <w:tcPr>
            <w:tcW w:w="4035" w:type="dxa"/>
            <w:shd w:val="clear" w:color="auto" w:fill="auto"/>
            <w:tcMar>
              <w:top w:w="70" w:type="dxa"/>
              <w:left w:w="90" w:type="dxa"/>
              <w:bottom w:w="70" w:type="dxa"/>
              <w:right w:w="90" w:type="dxa"/>
            </w:tcMar>
          </w:tcPr>
          <w:p w14:paraId="62A31BE6"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Per-seller lifecycle + explicit aggregation rules; UI per-shop status.</w:t>
            </w:r>
          </w:p>
        </w:tc>
      </w:tr>
      <w:tr w:rsidR="00E95683" w:rsidRPr="00C04826" w14:paraId="2F9740AA" w14:textId="77777777" w:rsidTr="002114C9">
        <w:tc>
          <w:tcPr>
            <w:tcW w:w="715" w:type="dxa"/>
            <w:shd w:val="clear" w:color="auto" w:fill="auto"/>
            <w:tcMar>
              <w:top w:w="70" w:type="dxa"/>
              <w:left w:w="90" w:type="dxa"/>
              <w:bottom w:w="70" w:type="dxa"/>
              <w:right w:w="90" w:type="dxa"/>
            </w:tcMar>
          </w:tcPr>
          <w:p w14:paraId="07DDBFF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RA-07</w:t>
            </w:r>
          </w:p>
        </w:tc>
        <w:tc>
          <w:tcPr>
            <w:tcW w:w="1635" w:type="dxa"/>
            <w:shd w:val="clear" w:color="auto" w:fill="auto"/>
            <w:tcMar>
              <w:top w:w="70" w:type="dxa"/>
              <w:left w:w="90" w:type="dxa"/>
              <w:bottom w:w="70" w:type="dxa"/>
              <w:right w:w="90" w:type="dxa"/>
            </w:tcMar>
          </w:tcPr>
          <w:p w14:paraId="611B12E4"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Last-Mile outage/coupling</w:t>
            </w:r>
          </w:p>
        </w:tc>
        <w:tc>
          <w:tcPr>
            <w:tcW w:w="2760" w:type="dxa"/>
            <w:shd w:val="clear" w:color="auto" w:fill="auto"/>
            <w:tcMar>
              <w:top w:w="70" w:type="dxa"/>
              <w:left w:w="90" w:type="dxa"/>
              <w:bottom w:w="70" w:type="dxa"/>
              <w:right w:w="90" w:type="dxa"/>
            </w:tcMar>
          </w:tcPr>
          <w:p w14:paraId="66B0A7B1"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Tracking provider down làm Order page lỗi.</w:t>
            </w:r>
          </w:p>
        </w:tc>
        <w:tc>
          <w:tcPr>
            <w:tcW w:w="1076" w:type="dxa"/>
            <w:shd w:val="clear" w:color="auto" w:fill="auto"/>
            <w:tcMar>
              <w:top w:w="70" w:type="dxa"/>
              <w:left w:w="90" w:type="dxa"/>
              <w:bottom w:w="70" w:type="dxa"/>
              <w:right w:w="90" w:type="dxa"/>
            </w:tcMar>
          </w:tcPr>
          <w:p w14:paraId="221E1C9A"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High</w:t>
            </w:r>
          </w:p>
        </w:tc>
        <w:tc>
          <w:tcPr>
            <w:tcW w:w="4035" w:type="dxa"/>
            <w:shd w:val="clear" w:color="auto" w:fill="auto"/>
            <w:tcMar>
              <w:top w:w="70" w:type="dxa"/>
              <w:left w:w="90" w:type="dxa"/>
              <w:bottom w:w="70" w:type="dxa"/>
              <w:right w:w="90" w:type="dxa"/>
            </w:tcMar>
          </w:tcPr>
          <w:p w14:paraId="783BF79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Boundary adapter, timeout, graceful degradation, no shared DB/auth secret.</w:t>
            </w:r>
          </w:p>
        </w:tc>
      </w:tr>
      <w:tr w:rsidR="00E95683" w:rsidRPr="00C04826" w14:paraId="237D1C9C" w14:textId="77777777" w:rsidTr="002114C9">
        <w:tc>
          <w:tcPr>
            <w:tcW w:w="715" w:type="dxa"/>
            <w:shd w:val="clear" w:color="auto" w:fill="auto"/>
            <w:tcMar>
              <w:top w:w="70" w:type="dxa"/>
              <w:left w:w="90" w:type="dxa"/>
              <w:bottom w:w="70" w:type="dxa"/>
              <w:right w:w="90" w:type="dxa"/>
            </w:tcMar>
          </w:tcPr>
          <w:p w14:paraId="589892B2"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lastRenderedPageBreak/>
              <w:t>RA-08</w:t>
            </w:r>
          </w:p>
        </w:tc>
        <w:tc>
          <w:tcPr>
            <w:tcW w:w="1635" w:type="dxa"/>
            <w:shd w:val="clear" w:color="auto" w:fill="auto"/>
            <w:tcMar>
              <w:top w:w="70" w:type="dxa"/>
              <w:left w:w="90" w:type="dxa"/>
              <w:bottom w:w="70" w:type="dxa"/>
              <w:right w:w="90" w:type="dxa"/>
            </w:tcMar>
          </w:tcPr>
          <w:p w14:paraId="7040A7C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Historical data mutation</w:t>
            </w:r>
          </w:p>
        </w:tc>
        <w:tc>
          <w:tcPr>
            <w:tcW w:w="2760" w:type="dxa"/>
            <w:shd w:val="clear" w:color="auto" w:fill="auto"/>
            <w:tcMar>
              <w:top w:w="70" w:type="dxa"/>
              <w:left w:w="90" w:type="dxa"/>
              <w:bottom w:w="70" w:type="dxa"/>
              <w:right w:w="90" w:type="dxa"/>
            </w:tcMar>
          </w:tcPr>
          <w:p w14:paraId="7B726E5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Seller đổi/xóa product làm order cũ thay đổi.</w:t>
            </w:r>
          </w:p>
        </w:tc>
        <w:tc>
          <w:tcPr>
            <w:tcW w:w="1076" w:type="dxa"/>
            <w:shd w:val="clear" w:color="auto" w:fill="auto"/>
            <w:tcMar>
              <w:top w:w="70" w:type="dxa"/>
              <w:left w:w="90" w:type="dxa"/>
              <w:bottom w:w="70" w:type="dxa"/>
              <w:right w:w="90" w:type="dxa"/>
            </w:tcMar>
          </w:tcPr>
          <w:p w14:paraId="6FFEE33A"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High</w:t>
            </w:r>
          </w:p>
        </w:tc>
        <w:tc>
          <w:tcPr>
            <w:tcW w:w="4035" w:type="dxa"/>
            <w:shd w:val="clear" w:color="auto" w:fill="auto"/>
            <w:tcMar>
              <w:top w:w="70" w:type="dxa"/>
              <w:left w:w="90" w:type="dxa"/>
              <w:bottom w:w="70" w:type="dxa"/>
              <w:right w:w="90" w:type="dxa"/>
            </w:tcMar>
          </w:tcPr>
          <w:p w14:paraId="20602521"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OrderItem snapshots + archive/soft-delete policy.</w:t>
            </w:r>
          </w:p>
        </w:tc>
      </w:tr>
      <w:tr w:rsidR="00E95683" w:rsidRPr="00C04826" w14:paraId="0E504A51" w14:textId="77777777" w:rsidTr="002114C9">
        <w:tc>
          <w:tcPr>
            <w:tcW w:w="715" w:type="dxa"/>
            <w:shd w:val="clear" w:color="auto" w:fill="auto"/>
            <w:tcMar>
              <w:top w:w="70" w:type="dxa"/>
              <w:left w:w="90" w:type="dxa"/>
              <w:bottom w:w="70" w:type="dxa"/>
              <w:right w:w="90" w:type="dxa"/>
            </w:tcMar>
          </w:tcPr>
          <w:p w14:paraId="11BF5A4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RA-09</w:t>
            </w:r>
          </w:p>
        </w:tc>
        <w:tc>
          <w:tcPr>
            <w:tcW w:w="1635" w:type="dxa"/>
            <w:shd w:val="clear" w:color="auto" w:fill="auto"/>
            <w:tcMar>
              <w:top w:w="70" w:type="dxa"/>
              <w:left w:w="90" w:type="dxa"/>
              <w:bottom w:w="70" w:type="dxa"/>
              <w:right w:w="90" w:type="dxa"/>
            </w:tcMar>
          </w:tcPr>
          <w:p w14:paraId="74F7F657"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Privilege escalation via Admin UI</w:t>
            </w:r>
          </w:p>
        </w:tc>
        <w:tc>
          <w:tcPr>
            <w:tcW w:w="2760" w:type="dxa"/>
            <w:shd w:val="clear" w:color="auto" w:fill="auto"/>
            <w:tcMar>
              <w:top w:w="70" w:type="dxa"/>
              <w:left w:w="90" w:type="dxa"/>
              <w:bottom w:w="70" w:type="dxa"/>
              <w:right w:w="90" w:type="dxa"/>
            </w:tcMar>
          </w:tcPr>
          <w:p w14:paraId="67B2548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Admin chỉnh role/permission quá rộng hoặc tự khóa hệ thống.</w:t>
            </w:r>
          </w:p>
        </w:tc>
        <w:tc>
          <w:tcPr>
            <w:tcW w:w="1076" w:type="dxa"/>
            <w:shd w:val="clear" w:color="auto" w:fill="auto"/>
            <w:tcMar>
              <w:top w:w="70" w:type="dxa"/>
              <w:left w:w="90" w:type="dxa"/>
              <w:bottom w:w="70" w:type="dxa"/>
              <w:right w:w="90" w:type="dxa"/>
            </w:tcMar>
          </w:tcPr>
          <w:p w14:paraId="3F628342"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4152533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Liberation Sans" w:hAnsi="Times New Roman" w:cs="Times New Roman"/>
                <w:color w:val="auto"/>
                <w:sz w:val="26"/>
                <w:szCs w:val="26"/>
              </w:rPr>
              <w:t>ROLE_PERMISSION_MANAGE</w:t>
            </w:r>
            <w:r w:rsidRPr="00C04826">
              <w:rPr>
                <w:rFonts w:ascii="Times New Roman" w:eastAsia="Carlito" w:hAnsi="Times New Roman" w:cs="Times New Roman"/>
                <w:color w:val="auto"/>
                <w:sz w:val="26"/>
                <w:szCs w:val="26"/>
              </w:rPr>
              <w:t>, audit before/after, protected system role, anti-lockout invariant và secure operational recovery.</w:t>
            </w:r>
          </w:p>
        </w:tc>
      </w:tr>
      <w:tr w:rsidR="00E95683" w:rsidRPr="00C04826" w14:paraId="5714722A" w14:textId="77777777" w:rsidTr="002114C9">
        <w:tc>
          <w:tcPr>
            <w:tcW w:w="715" w:type="dxa"/>
            <w:shd w:val="clear" w:color="auto" w:fill="auto"/>
            <w:tcMar>
              <w:top w:w="70" w:type="dxa"/>
              <w:left w:w="90" w:type="dxa"/>
              <w:bottom w:w="70" w:type="dxa"/>
              <w:right w:w="90" w:type="dxa"/>
            </w:tcMar>
          </w:tcPr>
          <w:p w14:paraId="393FC245"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RA-10</w:t>
            </w:r>
          </w:p>
        </w:tc>
        <w:tc>
          <w:tcPr>
            <w:tcW w:w="1635" w:type="dxa"/>
            <w:shd w:val="clear" w:color="auto" w:fill="auto"/>
            <w:tcMar>
              <w:top w:w="70" w:type="dxa"/>
              <w:left w:w="90" w:type="dxa"/>
              <w:bottom w:w="70" w:type="dxa"/>
              <w:right w:w="90" w:type="dxa"/>
            </w:tcMar>
          </w:tcPr>
          <w:p w14:paraId="5E0C976C"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Secret leakage</w:t>
            </w:r>
          </w:p>
        </w:tc>
        <w:tc>
          <w:tcPr>
            <w:tcW w:w="2760" w:type="dxa"/>
            <w:shd w:val="clear" w:color="auto" w:fill="auto"/>
            <w:tcMar>
              <w:top w:w="70" w:type="dxa"/>
              <w:left w:w="90" w:type="dxa"/>
              <w:bottom w:w="70" w:type="dxa"/>
              <w:right w:w="90" w:type="dxa"/>
            </w:tcMar>
          </w:tcPr>
          <w:p w14:paraId="2419F994"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VNPay/DB/service keys bị commit hoặc log.</w:t>
            </w:r>
          </w:p>
        </w:tc>
        <w:tc>
          <w:tcPr>
            <w:tcW w:w="1076" w:type="dxa"/>
            <w:shd w:val="clear" w:color="auto" w:fill="auto"/>
            <w:tcMar>
              <w:top w:w="70" w:type="dxa"/>
              <w:left w:w="90" w:type="dxa"/>
              <w:bottom w:w="70" w:type="dxa"/>
              <w:right w:w="90" w:type="dxa"/>
            </w:tcMar>
          </w:tcPr>
          <w:p w14:paraId="13887976"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Critical</w:t>
            </w:r>
          </w:p>
        </w:tc>
        <w:tc>
          <w:tcPr>
            <w:tcW w:w="4035" w:type="dxa"/>
            <w:shd w:val="clear" w:color="auto" w:fill="auto"/>
            <w:tcMar>
              <w:top w:w="70" w:type="dxa"/>
              <w:left w:w="90" w:type="dxa"/>
              <w:bottom w:w="70" w:type="dxa"/>
              <w:right w:w="90" w:type="dxa"/>
            </w:tcMar>
          </w:tcPr>
          <w:p w14:paraId="75A85D69"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Secret management, secret scanning, redact logs, rotation.</w:t>
            </w:r>
          </w:p>
        </w:tc>
      </w:tr>
      <w:tr w:rsidR="00E95683" w:rsidRPr="00C04826" w14:paraId="400F794D" w14:textId="77777777" w:rsidTr="002114C9">
        <w:tc>
          <w:tcPr>
            <w:tcW w:w="715" w:type="dxa"/>
            <w:shd w:val="clear" w:color="auto" w:fill="auto"/>
            <w:tcMar>
              <w:top w:w="70" w:type="dxa"/>
              <w:left w:w="90" w:type="dxa"/>
              <w:bottom w:w="70" w:type="dxa"/>
              <w:right w:w="90" w:type="dxa"/>
            </w:tcMar>
          </w:tcPr>
          <w:p w14:paraId="466C9A3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RA-11</w:t>
            </w:r>
          </w:p>
        </w:tc>
        <w:tc>
          <w:tcPr>
            <w:tcW w:w="1635" w:type="dxa"/>
            <w:shd w:val="clear" w:color="auto" w:fill="auto"/>
            <w:tcMar>
              <w:top w:w="70" w:type="dxa"/>
              <w:left w:w="90" w:type="dxa"/>
              <w:bottom w:w="70" w:type="dxa"/>
              <w:right w:w="90" w:type="dxa"/>
            </w:tcMar>
          </w:tcPr>
          <w:p w14:paraId="4F63F09D"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Scope creep</w:t>
            </w:r>
          </w:p>
        </w:tc>
        <w:tc>
          <w:tcPr>
            <w:tcW w:w="2760" w:type="dxa"/>
            <w:shd w:val="clear" w:color="auto" w:fill="auto"/>
            <w:tcMar>
              <w:top w:w="70" w:type="dxa"/>
              <w:left w:w="90" w:type="dxa"/>
              <w:bottom w:w="70" w:type="dxa"/>
              <w:right w:w="90" w:type="dxa"/>
            </w:tcMar>
          </w:tcPr>
          <w:p w14:paraId="48129452"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Return/refund, platform voucher, seller mobile kéo dài tiến độ.</w:t>
            </w:r>
          </w:p>
        </w:tc>
        <w:tc>
          <w:tcPr>
            <w:tcW w:w="1076" w:type="dxa"/>
            <w:shd w:val="clear" w:color="auto" w:fill="auto"/>
            <w:tcMar>
              <w:top w:w="70" w:type="dxa"/>
              <w:left w:w="90" w:type="dxa"/>
              <w:bottom w:w="70" w:type="dxa"/>
              <w:right w:w="90" w:type="dxa"/>
            </w:tcMar>
          </w:tcPr>
          <w:p w14:paraId="0BD0ED1A"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Medium</w:t>
            </w:r>
          </w:p>
        </w:tc>
        <w:tc>
          <w:tcPr>
            <w:tcW w:w="4035" w:type="dxa"/>
            <w:shd w:val="clear" w:color="auto" w:fill="auto"/>
            <w:tcMar>
              <w:top w:w="70" w:type="dxa"/>
              <w:left w:w="90" w:type="dxa"/>
              <w:bottom w:w="70" w:type="dxa"/>
              <w:right w:w="90" w:type="dxa"/>
            </w:tcMar>
          </w:tcPr>
          <w:p w14:paraId="6924B3B8"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Release boundary đã chốt: Return/Refund sau giao và Platform Voucher là FUTURE-SCOPE; không đưa ngầm vào release đầu.</w:t>
            </w:r>
          </w:p>
        </w:tc>
      </w:tr>
      <w:tr w:rsidR="00E95683" w:rsidRPr="00C04826" w14:paraId="1852CFEC" w14:textId="77777777" w:rsidTr="002114C9">
        <w:tc>
          <w:tcPr>
            <w:tcW w:w="715" w:type="dxa"/>
            <w:shd w:val="clear" w:color="auto" w:fill="auto"/>
            <w:tcMar>
              <w:top w:w="70" w:type="dxa"/>
              <w:left w:w="90" w:type="dxa"/>
              <w:bottom w:w="70" w:type="dxa"/>
              <w:right w:w="90" w:type="dxa"/>
            </w:tcMar>
          </w:tcPr>
          <w:p w14:paraId="2CAD688C"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RA-12</w:t>
            </w:r>
          </w:p>
        </w:tc>
        <w:tc>
          <w:tcPr>
            <w:tcW w:w="1635" w:type="dxa"/>
            <w:shd w:val="clear" w:color="auto" w:fill="auto"/>
            <w:tcMar>
              <w:top w:w="70" w:type="dxa"/>
              <w:left w:w="90" w:type="dxa"/>
              <w:bottom w:w="70" w:type="dxa"/>
              <w:right w:w="90" w:type="dxa"/>
            </w:tcMar>
          </w:tcPr>
          <w:p w14:paraId="13909A14"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Web/Mobile rule drift</w:t>
            </w:r>
          </w:p>
        </w:tc>
        <w:tc>
          <w:tcPr>
            <w:tcW w:w="2760" w:type="dxa"/>
            <w:shd w:val="clear" w:color="auto" w:fill="auto"/>
            <w:tcMar>
              <w:top w:w="70" w:type="dxa"/>
              <w:left w:w="90" w:type="dxa"/>
              <w:bottom w:w="70" w:type="dxa"/>
              <w:right w:w="90" w:type="dxa"/>
            </w:tcMar>
          </w:tcPr>
          <w:p w14:paraId="2D73B53A"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Hai client tính giá/permission khác nhau.</w:t>
            </w:r>
          </w:p>
        </w:tc>
        <w:tc>
          <w:tcPr>
            <w:tcW w:w="1076" w:type="dxa"/>
            <w:shd w:val="clear" w:color="auto" w:fill="auto"/>
            <w:tcMar>
              <w:top w:w="70" w:type="dxa"/>
              <w:left w:w="90" w:type="dxa"/>
              <w:bottom w:w="70" w:type="dxa"/>
              <w:right w:w="90" w:type="dxa"/>
            </w:tcMar>
          </w:tcPr>
          <w:p w14:paraId="4AFC423E"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High</w:t>
            </w:r>
          </w:p>
        </w:tc>
        <w:tc>
          <w:tcPr>
            <w:tcW w:w="4035" w:type="dxa"/>
            <w:shd w:val="clear" w:color="auto" w:fill="auto"/>
            <w:tcMar>
              <w:top w:w="70" w:type="dxa"/>
              <w:left w:w="90" w:type="dxa"/>
              <w:bottom w:w="70" w:type="dxa"/>
              <w:right w:w="90" w:type="dxa"/>
            </w:tcMar>
          </w:tcPr>
          <w:p w14:paraId="4A862C00" w14:textId="77777777" w:rsidR="00E95683" w:rsidRPr="00C04826"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color w:val="auto"/>
                <w:sz w:val="26"/>
                <w:szCs w:val="26"/>
              </w:rPr>
              <w:t>Backend authoritative; shared API contract; client chỉ presentation.</w:t>
            </w:r>
          </w:p>
        </w:tc>
      </w:tr>
    </w:tbl>
    <w:p w14:paraId="3BFF54FF" w14:textId="77777777" w:rsidR="00E95683" w:rsidRPr="009A750F" w:rsidRDefault="00E95683" w:rsidP="00E95683">
      <w:pPr>
        <w:rPr>
          <w:rFonts w:ascii="Times New Roman" w:hAnsi="Times New Roman" w:cs="Times New Roman"/>
          <w:color w:val="auto"/>
          <w:sz w:val="26"/>
          <w:szCs w:val="26"/>
        </w:rPr>
      </w:pPr>
    </w:p>
    <w:p w14:paraId="4D6C8052" w14:textId="77777777" w:rsidR="00E95683" w:rsidRPr="00C04826" w:rsidRDefault="00E95683" w:rsidP="00E95683">
      <w:pPr>
        <w:rPr>
          <w:rFonts w:ascii="Times New Roman" w:hAnsi="Times New Roman" w:cs="Times New Roman"/>
          <w:b/>
          <w:bCs/>
          <w:color w:val="auto"/>
          <w:sz w:val="26"/>
          <w:szCs w:val="26"/>
        </w:rPr>
      </w:pPr>
      <w:r w:rsidRPr="00C04826">
        <w:rPr>
          <w:rFonts w:ascii="Times New Roman" w:eastAsia="Carlito" w:hAnsi="Times New Roman" w:cs="Times New Roman"/>
          <w:b/>
          <w:bCs/>
          <w:color w:val="auto"/>
          <w:sz w:val="26"/>
          <w:szCs w:val="26"/>
        </w:rPr>
        <w:t>15. Ma trận lỗi, tr</w:t>
      </w:r>
      <w:r w:rsidRPr="00C04826">
        <w:rPr>
          <w:rFonts w:ascii="Times New Roman" w:eastAsia="Carlito" w:hAnsi="Times New Roman" w:cs="Times New Roman" w:hint="eastAsia"/>
          <w:b/>
          <w:bCs/>
          <w:color w:val="auto"/>
          <w:sz w:val="26"/>
          <w:szCs w:val="26"/>
        </w:rPr>
        <w:t>ư</w:t>
      </w:r>
      <w:r w:rsidRPr="00C04826">
        <w:rPr>
          <w:rFonts w:ascii="Times New Roman" w:eastAsia="Carlito" w:hAnsi="Times New Roman" w:cs="Times New Roman"/>
          <w:b/>
          <w:bCs/>
          <w:color w:val="auto"/>
          <w:sz w:val="26"/>
          <w:szCs w:val="26"/>
        </w:rPr>
        <w:t>ờng hợp ngoại lệ v</w:t>
      </w:r>
      <w:r w:rsidRPr="00C04826">
        <w:rPr>
          <w:rFonts w:ascii="Times New Roman" w:eastAsia="Carlito" w:hAnsi="Times New Roman" w:cs="Times New Roman" w:hint="eastAsia"/>
          <w:b/>
          <w:bCs/>
          <w:color w:val="auto"/>
          <w:sz w:val="26"/>
          <w:szCs w:val="26"/>
        </w:rPr>
        <w:t>à</w:t>
      </w:r>
      <w:r w:rsidRPr="00C04826">
        <w:rPr>
          <w:rFonts w:ascii="Times New Roman" w:eastAsia="Carlito" w:hAnsi="Times New Roman" w:cs="Times New Roman"/>
          <w:b/>
          <w:bCs/>
          <w:color w:val="auto"/>
          <w:sz w:val="26"/>
          <w:szCs w:val="26"/>
        </w:rPr>
        <w:t xml:space="preserve"> sự cố</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E95683" w:rsidRPr="009A750F" w14:paraId="4AF44E0A" w14:textId="77777777" w:rsidTr="002114C9">
        <w:trPr>
          <w:cantSplit/>
          <w:tblHeader/>
        </w:trPr>
        <w:tc>
          <w:tcPr>
            <w:tcW w:w="2249" w:type="dxa"/>
            <w:shd w:val="clear" w:color="auto" w:fill="auto"/>
            <w:tcMar>
              <w:top w:w="70" w:type="dxa"/>
              <w:left w:w="90" w:type="dxa"/>
              <w:bottom w:w="70" w:type="dxa"/>
              <w:right w:w="90" w:type="dxa"/>
            </w:tcMar>
          </w:tcPr>
          <w:p w14:paraId="5683A0C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Nhóm</w:t>
            </w:r>
          </w:p>
        </w:tc>
        <w:tc>
          <w:tcPr>
            <w:tcW w:w="3067" w:type="dxa"/>
            <w:shd w:val="clear" w:color="auto" w:fill="auto"/>
            <w:tcMar>
              <w:top w:w="70" w:type="dxa"/>
              <w:left w:w="90" w:type="dxa"/>
              <w:bottom w:w="70" w:type="dxa"/>
              <w:right w:w="90" w:type="dxa"/>
            </w:tcMar>
          </w:tcPr>
          <w:p w14:paraId="12BBEE14" w14:textId="77777777" w:rsidR="00E95683" w:rsidRPr="009A750F"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Kịch bản</w:t>
            </w:r>
          </w:p>
        </w:tc>
        <w:tc>
          <w:tcPr>
            <w:tcW w:w="4907" w:type="dxa"/>
            <w:shd w:val="clear" w:color="auto" w:fill="auto"/>
            <w:tcMar>
              <w:top w:w="70" w:type="dxa"/>
              <w:left w:w="90" w:type="dxa"/>
              <w:bottom w:w="70" w:type="dxa"/>
              <w:right w:w="90" w:type="dxa"/>
            </w:tcMar>
          </w:tcPr>
          <w:p w14:paraId="4EA92B70" w14:textId="77777777" w:rsidR="00E95683" w:rsidRPr="009A750F" w:rsidRDefault="00E95683" w:rsidP="002114C9">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C</w:t>
            </w:r>
            <w:r w:rsidRPr="00C04826">
              <w:rPr>
                <w:rFonts w:ascii="Times New Roman" w:eastAsia="Carlito" w:hAnsi="Times New Roman" w:cs="Times New Roman" w:hint="eastAsia"/>
                <w:b/>
                <w:color w:val="auto"/>
                <w:sz w:val="26"/>
                <w:szCs w:val="26"/>
              </w:rPr>
              <w:t>á</w:t>
            </w:r>
            <w:r w:rsidRPr="00C04826">
              <w:rPr>
                <w:rFonts w:ascii="Times New Roman" w:eastAsia="Carlito" w:hAnsi="Times New Roman" w:cs="Times New Roman"/>
                <w:b/>
                <w:color w:val="auto"/>
                <w:sz w:val="26"/>
                <w:szCs w:val="26"/>
              </w:rPr>
              <w:t>ch xử l</w:t>
            </w:r>
            <w:r w:rsidRPr="00C04826">
              <w:rPr>
                <w:rFonts w:ascii="Times New Roman" w:eastAsia="Carlito" w:hAnsi="Times New Roman" w:cs="Times New Roman" w:hint="eastAsia"/>
                <w:b/>
                <w:color w:val="auto"/>
                <w:sz w:val="26"/>
                <w:szCs w:val="26"/>
              </w:rPr>
              <w:t>ý</w:t>
            </w:r>
            <w:r w:rsidRPr="00C04826">
              <w:rPr>
                <w:rFonts w:ascii="Times New Roman" w:eastAsia="Carlito" w:hAnsi="Times New Roman" w:cs="Times New Roman"/>
                <w:b/>
                <w:color w:val="auto"/>
                <w:sz w:val="26"/>
                <w:szCs w:val="26"/>
              </w:rPr>
              <w:t xml:space="preserve"> dự kiến </w:t>
            </w:r>
            <w:r w:rsidRPr="009A750F">
              <w:rPr>
                <w:rFonts w:ascii="Times New Roman" w:eastAsia="Carlito" w:hAnsi="Times New Roman" w:cs="Times New Roman"/>
                <w:b/>
                <w:color w:val="auto"/>
                <w:sz w:val="26"/>
                <w:szCs w:val="26"/>
              </w:rPr>
              <w:t>ở mức yêu cầu</w:t>
            </w:r>
          </w:p>
        </w:tc>
      </w:tr>
      <w:tr w:rsidR="00E95683" w:rsidRPr="009A750F" w14:paraId="07679D9D" w14:textId="77777777" w:rsidTr="002114C9">
        <w:trPr>
          <w:cantSplit/>
        </w:trPr>
        <w:tc>
          <w:tcPr>
            <w:tcW w:w="2249" w:type="dxa"/>
            <w:shd w:val="clear" w:color="auto" w:fill="auto"/>
            <w:tcMar>
              <w:top w:w="70" w:type="dxa"/>
              <w:left w:w="90" w:type="dxa"/>
              <w:bottom w:w="70" w:type="dxa"/>
              <w:right w:w="90" w:type="dxa"/>
            </w:tcMar>
          </w:tcPr>
          <w:p w14:paraId="1962B41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Authentication</w:t>
            </w:r>
          </w:p>
        </w:tc>
        <w:tc>
          <w:tcPr>
            <w:tcW w:w="3067" w:type="dxa"/>
            <w:shd w:val="clear" w:color="auto" w:fill="auto"/>
            <w:tcMar>
              <w:top w:w="70" w:type="dxa"/>
              <w:left w:w="90" w:type="dxa"/>
              <w:bottom w:w="70" w:type="dxa"/>
              <w:right w:w="90" w:type="dxa"/>
            </w:tcMar>
          </w:tcPr>
          <w:p w14:paraId="7AA4BE9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Sai password/account disabled/token expired</w:t>
            </w:r>
          </w:p>
        </w:tc>
        <w:tc>
          <w:tcPr>
            <w:tcW w:w="4907" w:type="dxa"/>
            <w:shd w:val="clear" w:color="auto" w:fill="auto"/>
            <w:tcMar>
              <w:top w:w="70" w:type="dxa"/>
              <w:left w:w="90" w:type="dxa"/>
              <w:bottom w:w="70" w:type="dxa"/>
              <w:right w:w="90" w:type="dxa"/>
            </w:tcMar>
          </w:tcPr>
          <w:p w14:paraId="1D314D1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tạo quyền truy cập; response không rò credential/account info quá mức; log phù hợp.</w:t>
            </w:r>
          </w:p>
        </w:tc>
      </w:tr>
      <w:tr w:rsidR="00E95683" w:rsidRPr="009A750F" w14:paraId="351BA1EF" w14:textId="77777777" w:rsidTr="002114C9">
        <w:trPr>
          <w:cantSplit/>
        </w:trPr>
        <w:tc>
          <w:tcPr>
            <w:tcW w:w="2249" w:type="dxa"/>
            <w:shd w:val="clear" w:color="auto" w:fill="auto"/>
            <w:tcMar>
              <w:top w:w="70" w:type="dxa"/>
              <w:left w:w="90" w:type="dxa"/>
              <w:bottom w:w="70" w:type="dxa"/>
              <w:right w:w="90" w:type="dxa"/>
            </w:tcMar>
          </w:tcPr>
          <w:p w14:paraId="2D16483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Google Login</w:t>
            </w:r>
          </w:p>
        </w:tc>
        <w:tc>
          <w:tcPr>
            <w:tcW w:w="3067" w:type="dxa"/>
            <w:shd w:val="clear" w:color="auto" w:fill="auto"/>
            <w:tcMar>
              <w:top w:w="70" w:type="dxa"/>
              <w:left w:w="90" w:type="dxa"/>
              <w:bottom w:w="70" w:type="dxa"/>
              <w:right w:w="90" w:type="dxa"/>
            </w:tcMar>
          </w:tcPr>
          <w:p w14:paraId="4ADDE21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Email đã có local account</w:t>
            </w:r>
          </w:p>
        </w:tc>
        <w:tc>
          <w:tcPr>
            <w:tcW w:w="4907" w:type="dxa"/>
            <w:shd w:val="clear" w:color="auto" w:fill="auto"/>
            <w:tcMar>
              <w:top w:w="70" w:type="dxa"/>
              <w:left w:w="90" w:type="dxa"/>
              <w:bottom w:w="70" w:type="dxa"/>
              <w:right w:w="90" w:type="dxa"/>
            </w:tcMar>
          </w:tcPr>
          <w:p w14:paraId="3D3854D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Áp dụng account-linking policy; không auto-link thiếu xác minh.</w:t>
            </w:r>
          </w:p>
        </w:tc>
      </w:tr>
      <w:tr w:rsidR="00E95683" w:rsidRPr="009A750F" w14:paraId="20F4C0B2" w14:textId="77777777" w:rsidTr="002114C9">
        <w:trPr>
          <w:cantSplit/>
        </w:trPr>
        <w:tc>
          <w:tcPr>
            <w:tcW w:w="2249" w:type="dxa"/>
            <w:shd w:val="clear" w:color="auto" w:fill="auto"/>
            <w:tcMar>
              <w:top w:w="70" w:type="dxa"/>
              <w:left w:w="90" w:type="dxa"/>
              <w:bottom w:w="70" w:type="dxa"/>
              <w:right w:w="90" w:type="dxa"/>
            </w:tcMar>
          </w:tcPr>
          <w:p w14:paraId="002021E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Authorization</w:t>
            </w:r>
          </w:p>
        </w:tc>
        <w:tc>
          <w:tcPr>
            <w:tcW w:w="3067" w:type="dxa"/>
            <w:shd w:val="clear" w:color="auto" w:fill="auto"/>
            <w:tcMar>
              <w:top w:w="70" w:type="dxa"/>
              <w:left w:w="90" w:type="dxa"/>
              <w:bottom w:w="70" w:type="dxa"/>
              <w:right w:w="90" w:type="dxa"/>
            </w:tcMar>
          </w:tcPr>
          <w:p w14:paraId="6BC1206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Seller dùng id Product shop khác</w:t>
            </w:r>
          </w:p>
        </w:tc>
        <w:tc>
          <w:tcPr>
            <w:tcW w:w="4907" w:type="dxa"/>
            <w:shd w:val="clear" w:color="auto" w:fill="auto"/>
            <w:tcMar>
              <w:top w:w="70" w:type="dxa"/>
              <w:left w:w="90" w:type="dxa"/>
              <w:bottom w:w="70" w:type="dxa"/>
              <w:right w:w="90" w:type="dxa"/>
            </w:tcMar>
          </w:tcPr>
          <w:p w14:paraId="6B0459C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Deny do OWN_SHOP mismatch; không trả dữ liệu resource.</w:t>
            </w:r>
          </w:p>
        </w:tc>
      </w:tr>
      <w:tr w:rsidR="00E95683" w:rsidRPr="009A750F" w14:paraId="4007B853" w14:textId="77777777" w:rsidTr="002114C9">
        <w:trPr>
          <w:cantSplit/>
        </w:trPr>
        <w:tc>
          <w:tcPr>
            <w:tcW w:w="2249" w:type="dxa"/>
            <w:shd w:val="clear" w:color="auto" w:fill="auto"/>
            <w:tcMar>
              <w:top w:w="70" w:type="dxa"/>
              <w:left w:w="90" w:type="dxa"/>
              <w:bottom w:w="70" w:type="dxa"/>
              <w:right w:w="90" w:type="dxa"/>
            </w:tcMar>
          </w:tcPr>
          <w:p w14:paraId="6891365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Authorization</w:t>
            </w:r>
          </w:p>
        </w:tc>
        <w:tc>
          <w:tcPr>
            <w:tcW w:w="3067" w:type="dxa"/>
            <w:shd w:val="clear" w:color="auto" w:fill="auto"/>
            <w:tcMar>
              <w:top w:w="70" w:type="dxa"/>
              <w:left w:w="90" w:type="dxa"/>
              <w:bottom w:w="70" w:type="dxa"/>
              <w:right w:w="90" w:type="dxa"/>
            </w:tcMar>
          </w:tcPr>
          <w:p w14:paraId="25DDB07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 role nhưng thiếu PRODUCT_MODERATE</w:t>
            </w:r>
          </w:p>
        </w:tc>
        <w:tc>
          <w:tcPr>
            <w:tcW w:w="4907" w:type="dxa"/>
            <w:shd w:val="clear" w:color="auto" w:fill="auto"/>
            <w:tcMar>
              <w:top w:w="70" w:type="dxa"/>
              <w:left w:w="90" w:type="dxa"/>
              <w:bottom w:w="70" w:type="dxa"/>
              <w:right w:w="90" w:type="dxa"/>
            </w:tcMar>
          </w:tcPr>
          <w:p w14:paraId="44C7CCC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Deny dù role=ADMIN.</w:t>
            </w:r>
          </w:p>
        </w:tc>
      </w:tr>
      <w:tr w:rsidR="00E95683" w:rsidRPr="009A750F" w14:paraId="56E2F499" w14:textId="77777777" w:rsidTr="002114C9">
        <w:trPr>
          <w:cantSplit/>
        </w:trPr>
        <w:tc>
          <w:tcPr>
            <w:tcW w:w="2249" w:type="dxa"/>
            <w:shd w:val="clear" w:color="auto" w:fill="auto"/>
            <w:tcMar>
              <w:top w:w="70" w:type="dxa"/>
              <w:left w:w="90" w:type="dxa"/>
              <w:bottom w:w="70" w:type="dxa"/>
              <w:right w:w="90" w:type="dxa"/>
            </w:tcMar>
          </w:tcPr>
          <w:p w14:paraId="03370D5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Catalog</w:t>
            </w:r>
          </w:p>
        </w:tc>
        <w:tc>
          <w:tcPr>
            <w:tcW w:w="3067" w:type="dxa"/>
            <w:shd w:val="clear" w:color="auto" w:fill="auto"/>
            <w:tcMar>
              <w:top w:w="70" w:type="dxa"/>
              <w:left w:w="90" w:type="dxa"/>
              <w:bottom w:w="70" w:type="dxa"/>
              <w:right w:w="90" w:type="dxa"/>
            </w:tcMar>
          </w:tcPr>
          <w:p w14:paraId="720682A3"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Product/SKU inactive giữa lúc cart</w:t>
            </w:r>
          </w:p>
        </w:tc>
        <w:tc>
          <w:tcPr>
            <w:tcW w:w="4907" w:type="dxa"/>
            <w:shd w:val="clear" w:color="auto" w:fill="auto"/>
            <w:tcMar>
              <w:top w:w="70" w:type="dxa"/>
              <w:left w:w="90" w:type="dxa"/>
              <w:bottom w:w="70" w:type="dxa"/>
              <w:right w:w="90" w:type="dxa"/>
            </w:tcMar>
          </w:tcPr>
          <w:p w14:paraId="7ECE997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Checkout reject item và trả reason.</w:t>
            </w:r>
          </w:p>
        </w:tc>
      </w:tr>
      <w:tr w:rsidR="00E95683" w:rsidRPr="009A750F" w14:paraId="573B80F3" w14:textId="77777777" w:rsidTr="002114C9">
        <w:trPr>
          <w:cantSplit/>
        </w:trPr>
        <w:tc>
          <w:tcPr>
            <w:tcW w:w="2249" w:type="dxa"/>
            <w:shd w:val="clear" w:color="auto" w:fill="auto"/>
            <w:tcMar>
              <w:top w:w="70" w:type="dxa"/>
              <w:left w:w="90" w:type="dxa"/>
              <w:bottom w:w="70" w:type="dxa"/>
              <w:right w:w="90" w:type="dxa"/>
            </w:tcMar>
          </w:tcPr>
          <w:p w14:paraId="5BCE879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Inventory</w:t>
            </w:r>
          </w:p>
        </w:tc>
        <w:tc>
          <w:tcPr>
            <w:tcW w:w="3067" w:type="dxa"/>
            <w:shd w:val="clear" w:color="auto" w:fill="auto"/>
            <w:tcMar>
              <w:top w:w="70" w:type="dxa"/>
              <w:left w:w="90" w:type="dxa"/>
              <w:bottom w:w="70" w:type="dxa"/>
              <w:right w:w="90" w:type="dxa"/>
            </w:tcMar>
          </w:tcPr>
          <w:p w14:paraId="1D34AF48"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Hai checkout mua SKU cuối</w:t>
            </w:r>
          </w:p>
        </w:tc>
        <w:tc>
          <w:tcPr>
            <w:tcW w:w="4907" w:type="dxa"/>
            <w:shd w:val="clear" w:color="auto" w:fill="auto"/>
            <w:tcMar>
              <w:top w:w="70" w:type="dxa"/>
              <w:left w:w="90" w:type="dxa"/>
              <w:bottom w:w="70" w:type="dxa"/>
              <w:right w:w="90" w:type="dxa"/>
            </w:tcMar>
          </w:tcPr>
          <w:p w14:paraId="0935279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Tối đa một commit hợp lệ theo no-oversell invariant.</w:t>
            </w:r>
          </w:p>
        </w:tc>
      </w:tr>
      <w:tr w:rsidR="00E95683" w:rsidRPr="009A750F" w14:paraId="560B4C5A" w14:textId="77777777" w:rsidTr="002114C9">
        <w:trPr>
          <w:cantSplit/>
        </w:trPr>
        <w:tc>
          <w:tcPr>
            <w:tcW w:w="2249" w:type="dxa"/>
            <w:shd w:val="clear" w:color="auto" w:fill="auto"/>
            <w:tcMar>
              <w:top w:w="70" w:type="dxa"/>
              <w:left w:w="90" w:type="dxa"/>
              <w:bottom w:w="70" w:type="dxa"/>
              <w:right w:w="90" w:type="dxa"/>
            </w:tcMar>
          </w:tcPr>
          <w:p w14:paraId="20CEC89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Cart</w:t>
            </w:r>
          </w:p>
        </w:tc>
        <w:tc>
          <w:tcPr>
            <w:tcW w:w="3067" w:type="dxa"/>
            <w:shd w:val="clear" w:color="auto" w:fill="auto"/>
            <w:tcMar>
              <w:top w:w="70" w:type="dxa"/>
              <w:left w:w="90" w:type="dxa"/>
              <w:bottom w:w="70" w:type="dxa"/>
              <w:right w:w="90" w:type="dxa"/>
            </w:tcMar>
          </w:tcPr>
          <w:p w14:paraId="37F2FCD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Giá thay đổi</w:t>
            </w:r>
          </w:p>
        </w:tc>
        <w:tc>
          <w:tcPr>
            <w:tcW w:w="4907" w:type="dxa"/>
            <w:shd w:val="clear" w:color="auto" w:fill="auto"/>
            <w:tcMar>
              <w:top w:w="70" w:type="dxa"/>
              <w:left w:w="90" w:type="dxa"/>
              <w:bottom w:w="70" w:type="dxa"/>
              <w:right w:w="90" w:type="dxa"/>
            </w:tcMar>
          </w:tcPr>
          <w:p w14:paraId="7FD97FD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Recalculate server-side; UI nhận total mới/warning.</w:t>
            </w:r>
          </w:p>
        </w:tc>
      </w:tr>
      <w:tr w:rsidR="00E95683" w:rsidRPr="009A750F" w14:paraId="4E180D54" w14:textId="77777777" w:rsidTr="002114C9">
        <w:trPr>
          <w:cantSplit/>
        </w:trPr>
        <w:tc>
          <w:tcPr>
            <w:tcW w:w="2249" w:type="dxa"/>
            <w:shd w:val="clear" w:color="auto" w:fill="auto"/>
            <w:tcMar>
              <w:top w:w="70" w:type="dxa"/>
              <w:left w:w="90" w:type="dxa"/>
              <w:bottom w:w="70" w:type="dxa"/>
              <w:right w:w="90" w:type="dxa"/>
            </w:tcMar>
          </w:tcPr>
          <w:p w14:paraId="0A7CF75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lastRenderedPageBreak/>
              <w:t>Checkout</w:t>
            </w:r>
          </w:p>
        </w:tc>
        <w:tc>
          <w:tcPr>
            <w:tcW w:w="3067" w:type="dxa"/>
            <w:shd w:val="clear" w:color="auto" w:fill="auto"/>
            <w:tcMar>
              <w:top w:w="70" w:type="dxa"/>
              <w:left w:w="90" w:type="dxa"/>
              <w:bottom w:w="70" w:type="dxa"/>
              <w:right w:w="90" w:type="dxa"/>
            </w:tcMar>
          </w:tcPr>
          <w:p w14:paraId="77293B2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Một shop invalid trong cart multi-vendor</w:t>
            </w:r>
          </w:p>
        </w:tc>
        <w:tc>
          <w:tcPr>
            <w:tcW w:w="4907" w:type="dxa"/>
            <w:shd w:val="clear" w:color="auto" w:fill="auto"/>
            <w:tcMar>
              <w:top w:w="70" w:type="dxa"/>
              <w:left w:w="90" w:type="dxa"/>
              <w:bottom w:w="70" w:type="dxa"/>
              <w:right w:w="90" w:type="dxa"/>
            </w:tcMar>
          </w:tcPr>
          <w:p w14:paraId="03CF987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Fail-all; không tạo Order thanh toán được; compensate reservation đã thành công và trả lỗi theo shop/item.</w:t>
            </w:r>
          </w:p>
        </w:tc>
      </w:tr>
      <w:tr w:rsidR="00E95683" w:rsidRPr="009A750F" w14:paraId="45146C3E" w14:textId="77777777" w:rsidTr="002114C9">
        <w:trPr>
          <w:cantSplit/>
        </w:trPr>
        <w:tc>
          <w:tcPr>
            <w:tcW w:w="2249" w:type="dxa"/>
            <w:shd w:val="clear" w:color="auto" w:fill="auto"/>
            <w:tcMar>
              <w:top w:w="70" w:type="dxa"/>
              <w:left w:w="90" w:type="dxa"/>
              <w:bottom w:w="70" w:type="dxa"/>
              <w:right w:w="90" w:type="dxa"/>
            </w:tcMar>
          </w:tcPr>
          <w:p w14:paraId="0BC4270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Checkout</w:t>
            </w:r>
          </w:p>
        </w:tc>
        <w:tc>
          <w:tcPr>
            <w:tcW w:w="3067" w:type="dxa"/>
            <w:shd w:val="clear" w:color="auto" w:fill="auto"/>
            <w:tcMar>
              <w:top w:w="70" w:type="dxa"/>
              <w:left w:w="90" w:type="dxa"/>
              <w:bottom w:w="70" w:type="dxa"/>
              <w:right w:w="90" w:type="dxa"/>
            </w:tcMar>
          </w:tcPr>
          <w:p w14:paraId="7F1A3DB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Client retry sau timeout</w:t>
            </w:r>
          </w:p>
        </w:tc>
        <w:tc>
          <w:tcPr>
            <w:tcW w:w="4907" w:type="dxa"/>
            <w:shd w:val="clear" w:color="auto" w:fill="auto"/>
            <w:tcMar>
              <w:top w:w="70" w:type="dxa"/>
              <w:left w:w="90" w:type="dxa"/>
              <w:bottom w:w="70" w:type="dxa"/>
              <w:right w:w="90" w:type="dxa"/>
            </w:tcMar>
          </w:tcPr>
          <w:p w14:paraId="2CBF61B7"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tạo duplicate Order ngoài ý muốn nếu request cũ đã commit.</w:t>
            </w:r>
          </w:p>
        </w:tc>
      </w:tr>
      <w:tr w:rsidR="00E95683" w:rsidRPr="009A750F" w14:paraId="10A664FF" w14:textId="77777777" w:rsidTr="002114C9">
        <w:trPr>
          <w:cantSplit/>
        </w:trPr>
        <w:tc>
          <w:tcPr>
            <w:tcW w:w="2249" w:type="dxa"/>
            <w:shd w:val="clear" w:color="auto" w:fill="auto"/>
            <w:tcMar>
              <w:top w:w="70" w:type="dxa"/>
              <w:left w:w="90" w:type="dxa"/>
              <w:bottom w:w="70" w:type="dxa"/>
              <w:right w:w="90" w:type="dxa"/>
            </w:tcMar>
          </w:tcPr>
          <w:p w14:paraId="3B895A4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w:t>
            </w:r>
          </w:p>
        </w:tc>
        <w:tc>
          <w:tcPr>
            <w:tcW w:w="3067" w:type="dxa"/>
            <w:shd w:val="clear" w:color="auto" w:fill="auto"/>
            <w:tcMar>
              <w:top w:w="70" w:type="dxa"/>
              <w:left w:w="90" w:type="dxa"/>
              <w:bottom w:w="70" w:type="dxa"/>
              <w:right w:w="90" w:type="dxa"/>
            </w:tcMar>
          </w:tcPr>
          <w:p w14:paraId="1F59CBE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Redirect fail nhưng callback success</w:t>
            </w:r>
          </w:p>
        </w:tc>
        <w:tc>
          <w:tcPr>
            <w:tcW w:w="4907" w:type="dxa"/>
            <w:shd w:val="clear" w:color="auto" w:fill="auto"/>
            <w:tcMar>
              <w:top w:w="70" w:type="dxa"/>
              <w:left w:w="90" w:type="dxa"/>
              <w:bottom w:w="70" w:type="dxa"/>
              <w:right w:w="90" w:type="dxa"/>
            </w:tcMar>
          </w:tcPr>
          <w:p w14:paraId="52F15DC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 state vẫn SUCCESS sau verify; Customer đọc state từ backend.</w:t>
            </w:r>
          </w:p>
        </w:tc>
      </w:tr>
      <w:tr w:rsidR="00E95683" w:rsidRPr="009A750F" w14:paraId="747C1143" w14:textId="77777777" w:rsidTr="002114C9">
        <w:trPr>
          <w:cantSplit/>
        </w:trPr>
        <w:tc>
          <w:tcPr>
            <w:tcW w:w="2249" w:type="dxa"/>
            <w:shd w:val="clear" w:color="auto" w:fill="auto"/>
            <w:tcMar>
              <w:top w:w="70" w:type="dxa"/>
              <w:left w:w="90" w:type="dxa"/>
              <w:bottom w:w="70" w:type="dxa"/>
              <w:right w:w="90" w:type="dxa"/>
            </w:tcMar>
          </w:tcPr>
          <w:p w14:paraId="5A7D40B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w:t>
            </w:r>
          </w:p>
        </w:tc>
        <w:tc>
          <w:tcPr>
            <w:tcW w:w="3067" w:type="dxa"/>
            <w:shd w:val="clear" w:color="auto" w:fill="auto"/>
            <w:tcMar>
              <w:top w:w="70" w:type="dxa"/>
              <w:left w:w="90" w:type="dxa"/>
              <w:bottom w:w="70" w:type="dxa"/>
              <w:right w:w="90" w:type="dxa"/>
            </w:tcMar>
          </w:tcPr>
          <w:p w14:paraId="12294BA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Callback duplicate/out-of-order</w:t>
            </w:r>
          </w:p>
        </w:tc>
        <w:tc>
          <w:tcPr>
            <w:tcW w:w="4907" w:type="dxa"/>
            <w:shd w:val="clear" w:color="auto" w:fill="auto"/>
            <w:tcMar>
              <w:top w:w="70" w:type="dxa"/>
              <w:left w:w="90" w:type="dxa"/>
              <w:bottom w:w="70" w:type="dxa"/>
              <w:right w:w="90" w:type="dxa"/>
            </w:tcMar>
          </w:tcPr>
          <w:p w14:paraId="554934D1"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Idempotent; không chạy side effect lặp/stale transition.</w:t>
            </w:r>
          </w:p>
        </w:tc>
      </w:tr>
      <w:tr w:rsidR="00E95683" w:rsidRPr="009A750F" w14:paraId="3F92B0E0" w14:textId="77777777" w:rsidTr="002114C9">
        <w:trPr>
          <w:cantSplit/>
        </w:trPr>
        <w:tc>
          <w:tcPr>
            <w:tcW w:w="2249" w:type="dxa"/>
            <w:shd w:val="clear" w:color="auto" w:fill="auto"/>
            <w:tcMar>
              <w:top w:w="70" w:type="dxa"/>
              <w:left w:w="90" w:type="dxa"/>
              <w:bottom w:w="70" w:type="dxa"/>
              <w:right w:w="90" w:type="dxa"/>
            </w:tcMar>
          </w:tcPr>
          <w:p w14:paraId="56AF214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w:t>
            </w:r>
          </w:p>
        </w:tc>
        <w:tc>
          <w:tcPr>
            <w:tcW w:w="3067" w:type="dxa"/>
            <w:shd w:val="clear" w:color="auto" w:fill="auto"/>
            <w:tcMar>
              <w:top w:w="70" w:type="dxa"/>
              <w:left w:w="90" w:type="dxa"/>
              <w:bottom w:w="70" w:type="dxa"/>
              <w:right w:w="90" w:type="dxa"/>
            </w:tcMar>
          </w:tcPr>
          <w:p w14:paraId="179CE7BB"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Payment init fail sau create Order</w:t>
            </w:r>
          </w:p>
        </w:tc>
        <w:tc>
          <w:tcPr>
            <w:tcW w:w="4907" w:type="dxa"/>
            <w:shd w:val="clear" w:color="auto" w:fill="auto"/>
            <w:tcMar>
              <w:top w:w="70" w:type="dxa"/>
              <w:left w:w="90" w:type="dxa"/>
              <w:bottom w:w="70" w:type="dxa"/>
              <w:right w:w="90" w:type="dxa"/>
            </w:tcMar>
          </w:tcPr>
          <w:p w14:paraId="7972AE39"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 còn trạng thái phù hợp cho retry/cancel theo design, không giả paid.</w:t>
            </w:r>
          </w:p>
        </w:tc>
      </w:tr>
      <w:tr w:rsidR="00E95683" w:rsidRPr="009A750F" w14:paraId="7539D328" w14:textId="77777777" w:rsidTr="002114C9">
        <w:trPr>
          <w:cantSplit/>
        </w:trPr>
        <w:tc>
          <w:tcPr>
            <w:tcW w:w="2249" w:type="dxa"/>
            <w:shd w:val="clear" w:color="auto" w:fill="auto"/>
            <w:tcMar>
              <w:top w:w="70" w:type="dxa"/>
              <w:left w:w="90" w:type="dxa"/>
              <w:bottom w:w="70" w:type="dxa"/>
              <w:right w:w="90" w:type="dxa"/>
            </w:tcMar>
          </w:tcPr>
          <w:p w14:paraId="7998581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Cancel</w:t>
            </w:r>
          </w:p>
        </w:tc>
        <w:tc>
          <w:tcPr>
            <w:tcW w:w="3067" w:type="dxa"/>
            <w:shd w:val="clear" w:color="auto" w:fill="auto"/>
            <w:tcMar>
              <w:top w:w="70" w:type="dxa"/>
              <w:left w:w="90" w:type="dxa"/>
              <w:bottom w:w="70" w:type="dxa"/>
              <w:right w:w="90" w:type="dxa"/>
            </w:tcMar>
          </w:tcPr>
          <w:p w14:paraId="6477641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Cancel khi đã tạo delivery</w:t>
            </w:r>
          </w:p>
        </w:tc>
        <w:tc>
          <w:tcPr>
            <w:tcW w:w="4907" w:type="dxa"/>
            <w:shd w:val="clear" w:color="auto" w:fill="auto"/>
            <w:tcMar>
              <w:top w:w="70" w:type="dxa"/>
              <w:left w:w="90" w:type="dxa"/>
              <w:bottom w:w="70" w:type="dxa"/>
              <w:right w:w="90" w:type="dxa"/>
            </w:tcMar>
          </w:tcPr>
          <w:p w14:paraId="534766A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Nếu chưa pickup, gọi Last-Mile cancel idempotently và chờ outcome; đã pickup thì không normal cancel.</w:t>
            </w:r>
          </w:p>
        </w:tc>
      </w:tr>
      <w:tr w:rsidR="00E95683" w:rsidRPr="009A750F" w14:paraId="5FC9AD09" w14:textId="77777777" w:rsidTr="002114C9">
        <w:trPr>
          <w:cantSplit/>
        </w:trPr>
        <w:tc>
          <w:tcPr>
            <w:tcW w:w="2249" w:type="dxa"/>
            <w:shd w:val="clear" w:color="auto" w:fill="auto"/>
            <w:tcMar>
              <w:top w:w="70" w:type="dxa"/>
              <w:left w:w="90" w:type="dxa"/>
              <w:bottom w:w="70" w:type="dxa"/>
              <w:right w:w="90" w:type="dxa"/>
            </w:tcMar>
          </w:tcPr>
          <w:p w14:paraId="4666921A"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Delivery</w:t>
            </w:r>
          </w:p>
        </w:tc>
        <w:tc>
          <w:tcPr>
            <w:tcW w:w="3067" w:type="dxa"/>
            <w:shd w:val="clear" w:color="auto" w:fill="auto"/>
            <w:tcMar>
              <w:top w:w="70" w:type="dxa"/>
              <w:left w:w="90" w:type="dxa"/>
              <w:bottom w:w="70" w:type="dxa"/>
              <w:right w:w="90" w:type="dxa"/>
            </w:tcMar>
          </w:tcPr>
          <w:p w14:paraId="67FFD0E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Create timeout nhưng provider đã tạo</w:t>
            </w:r>
          </w:p>
        </w:tc>
        <w:tc>
          <w:tcPr>
            <w:tcW w:w="4907" w:type="dxa"/>
            <w:shd w:val="clear" w:color="auto" w:fill="auto"/>
            <w:tcMar>
              <w:top w:w="70" w:type="dxa"/>
              <w:left w:w="90" w:type="dxa"/>
              <w:bottom w:w="70" w:type="dxa"/>
              <w:right w:w="90" w:type="dxa"/>
            </w:tcMar>
          </w:tcPr>
          <w:p w14:paraId="5BFEFA00"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Retry bằng externalOrderRef không duplicate.</w:t>
            </w:r>
          </w:p>
        </w:tc>
      </w:tr>
      <w:tr w:rsidR="00E95683" w:rsidRPr="009A750F" w14:paraId="708A9020" w14:textId="77777777" w:rsidTr="002114C9">
        <w:trPr>
          <w:cantSplit/>
        </w:trPr>
        <w:tc>
          <w:tcPr>
            <w:tcW w:w="2249" w:type="dxa"/>
            <w:shd w:val="clear" w:color="auto" w:fill="auto"/>
            <w:tcMar>
              <w:top w:w="70" w:type="dxa"/>
              <w:left w:w="90" w:type="dxa"/>
              <w:bottom w:w="70" w:type="dxa"/>
              <w:right w:w="90" w:type="dxa"/>
            </w:tcMar>
          </w:tcPr>
          <w:p w14:paraId="570026B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Delivery</w:t>
            </w:r>
          </w:p>
        </w:tc>
        <w:tc>
          <w:tcPr>
            <w:tcW w:w="3067" w:type="dxa"/>
            <w:shd w:val="clear" w:color="auto" w:fill="auto"/>
            <w:tcMar>
              <w:top w:w="70" w:type="dxa"/>
              <w:left w:w="90" w:type="dxa"/>
              <w:bottom w:w="70" w:type="dxa"/>
              <w:right w:w="90" w:type="dxa"/>
            </w:tcMar>
          </w:tcPr>
          <w:p w14:paraId="3BD9D1E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Tracking down</w:t>
            </w:r>
          </w:p>
        </w:tc>
        <w:tc>
          <w:tcPr>
            <w:tcW w:w="4907" w:type="dxa"/>
            <w:shd w:val="clear" w:color="auto" w:fill="auto"/>
            <w:tcMar>
              <w:top w:w="70" w:type="dxa"/>
              <w:left w:w="90" w:type="dxa"/>
              <w:bottom w:w="70" w:type="dxa"/>
              <w:right w:w="90" w:type="dxa"/>
            </w:tcMar>
          </w:tcPr>
          <w:p w14:paraId="2E57920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 vẫn đọc được; trackingUnavailable.</w:t>
            </w:r>
          </w:p>
        </w:tc>
      </w:tr>
      <w:tr w:rsidR="00E95683" w:rsidRPr="009A750F" w14:paraId="7DF76F2F" w14:textId="77777777" w:rsidTr="002114C9">
        <w:trPr>
          <w:cantSplit/>
        </w:trPr>
        <w:tc>
          <w:tcPr>
            <w:tcW w:w="2249" w:type="dxa"/>
            <w:shd w:val="clear" w:color="auto" w:fill="auto"/>
            <w:tcMar>
              <w:top w:w="70" w:type="dxa"/>
              <w:left w:w="90" w:type="dxa"/>
              <w:bottom w:w="70" w:type="dxa"/>
              <w:right w:w="90" w:type="dxa"/>
            </w:tcMar>
          </w:tcPr>
          <w:p w14:paraId="0EC81D8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Tracking</w:t>
            </w:r>
          </w:p>
        </w:tc>
        <w:tc>
          <w:tcPr>
            <w:tcW w:w="3067" w:type="dxa"/>
            <w:shd w:val="clear" w:color="auto" w:fill="auto"/>
            <w:tcMar>
              <w:top w:w="70" w:type="dxa"/>
              <w:left w:w="90" w:type="dxa"/>
              <w:bottom w:w="70" w:type="dxa"/>
              <w:right w:w="90" w:type="dxa"/>
            </w:tcMar>
          </w:tcPr>
          <w:p w14:paraId="2E2282D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Không có GPS hoặc GPS stale</w:t>
            </w:r>
          </w:p>
        </w:tc>
        <w:tc>
          <w:tcPr>
            <w:tcW w:w="4907" w:type="dxa"/>
            <w:shd w:val="clear" w:color="auto" w:fill="auto"/>
            <w:tcMar>
              <w:top w:w="70" w:type="dxa"/>
              <w:left w:w="90" w:type="dxa"/>
              <w:bottom w:w="70" w:type="dxa"/>
              <w:right w:w="90" w:type="dxa"/>
            </w:tcMar>
          </w:tcPr>
          <w:p w14:paraId="7D032D8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Hiển thị empty/last-updated, không giả live.</w:t>
            </w:r>
          </w:p>
        </w:tc>
      </w:tr>
      <w:tr w:rsidR="00E95683" w:rsidRPr="009A750F" w14:paraId="5515A56E" w14:textId="77777777" w:rsidTr="002114C9">
        <w:trPr>
          <w:cantSplit/>
        </w:trPr>
        <w:tc>
          <w:tcPr>
            <w:tcW w:w="2249" w:type="dxa"/>
            <w:shd w:val="clear" w:color="auto" w:fill="auto"/>
            <w:tcMar>
              <w:top w:w="70" w:type="dxa"/>
              <w:left w:w="90" w:type="dxa"/>
              <w:bottom w:w="70" w:type="dxa"/>
              <w:right w:w="90" w:type="dxa"/>
            </w:tcMar>
          </w:tcPr>
          <w:p w14:paraId="18714CB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Review</w:t>
            </w:r>
          </w:p>
        </w:tc>
        <w:tc>
          <w:tcPr>
            <w:tcW w:w="3067" w:type="dxa"/>
            <w:shd w:val="clear" w:color="auto" w:fill="auto"/>
            <w:tcMar>
              <w:top w:w="70" w:type="dxa"/>
              <w:left w:w="90" w:type="dxa"/>
              <w:bottom w:w="70" w:type="dxa"/>
              <w:right w:w="90" w:type="dxa"/>
            </w:tcMar>
          </w:tcPr>
          <w:p w14:paraId="4D99F9CD"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User chưa mua hoặc suborder chưa eligible</w:t>
            </w:r>
          </w:p>
        </w:tc>
        <w:tc>
          <w:tcPr>
            <w:tcW w:w="4907" w:type="dxa"/>
            <w:shd w:val="clear" w:color="auto" w:fill="auto"/>
            <w:tcMar>
              <w:top w:w="70" w:type="dxa"/>
              <w:left w:w="90" w:type="dxa"/>
              <w:bottom w:w="70" w:type="dxa"/>
              <w:right w:w="90" w:type="dxa"/>
            </w:tcMar>
          </w:tcPr>
          <w:p w14:paraId="27111314"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Reject verified-purchase rule.</w:t>
            </w:r>
          </w:p>
        </w:tc>
      </w:tr>
      <w:tr w:rsidR="00E95683" w:rsidRPr="009A750F" w14:paraId="38958261" w14:textId="77777777" w:rsidTr="002114C9">
        <w:trPr>
          <w:cantSplit/>
        </w:trPr>
        <w:tc>
          <w:tcPr>
            <w:tcW w:w="2249" w:type="dxa"/>
            <w:shd w:val="clear" w:color="auto" w:fill="auto"/>
            <w:tcMar>
              <w:top w:w="70" w:type="dxa"/>
              <w:left w:w="90" w:type="dxa"/>
              <w:bottom w:w="70" w:type="dxa"/>
              <w:right w:w="90" w:type="dxa"/>
            </w:tcMar>
          </w:tcPr>
          <w:p w14:paraId="3A784B85"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Admin</w:t>
            </w:r>
          </w:p>
        </w:tc>
        <w:tc>
          <w:tcPr>
            <w:tcW w:w="3067" w:type="dxa"/>
            <w:shd w:val="clear" w:color="auto" w:fill="auto"/>
            <w:tcMar>
              <w:top w:w="70" w:type="dxa"/>
              <w:left w:w="90" w:type="dxa"/>
              <w:bottom w:w="70" w:type="dxa"/>
              <w:right w:w="90" w:type="dxa"/>
            </w:tcMar>
          </w:tcPr>
          <w:p w14:paraId="33F60FF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Thay role/permission mapping</w:t>
            </w:r>
          </w:p>
        </w:tc>
        <w:tc>
          <w:tcPr>
            <w:tcW w:w="4907" w:type="dxa"/>
            <w:shd w:val="clear" w:color="auto" w:fill="auto"/>
            <w:tcMar>
              <w:top w:w="70" w:type="dxa"/>
              <w:left w:w="90" w:type="dxa"/>
              <w:bottom w:w="70" w:type="dxa"/>
              <w:right w:w="90" w:type="dxa"/>
            </w:tcMar>
          </w:tcPr>
          <w:p w14:paraId="01D08BF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 xml:space="preserve">Yêu cầu </w:t>
            </w:r>
            <w:r w:rsidRPr="009A750F">
              <w:rPr>
                <w:rFonts w:ascii="Times New Roman" w:eastAsia="Liberation Sans" w:hAnsi="Times New Roman" w:cs="Times New Roman"/>
                <w:color w:val="auto"/>
                <w:sz w:val="26"/>
                <w:szCs w:val="26"/>
              </w:rPr>
              <w:t>ROLE_PERMISSION_MANAGE</w:t>
            </w:r>
            <w:r w:rsidRPr="009A750F">
              <w:rPr>
                <w:rFonts w:ascii="Times New Roman" w:eastAsia="Carlito" w:hAnsi="Times New Roman" w:cs="Times New Roman"/>
                <w:color w:val="auto"/>
                <w:sz w:val="26"/>
                <w:szCs w:val="26"/>
              </w:rPr>
              <w:t>; audit; block thao tác làm mất toàn bộ admin có khả năng quản trị quyền.</w:t>
            </w:r>
          </w:p>
        </w:tc>
      </w:tr>
      <w:tr w:rsidR="00E95683" w:rsidRPr="009A750F" w14:paraId="3673C9D0" w14:textId="77777777" w:rsidTr="002114C9">
        <w:trPr>
          <w:cantSplit/>
        </w:trPr>
        <w:tc>
          <w:tcPr>
            <w:tcW w:w="2249" w:type="dxa"/>
            <w:shd w:val="clear" w:color="auto" w:fill="auto"/>
            <w:tcMar>
              <w:top w:w="70" w:type="dxa"/>
              <w:left w:w="90" w:type="dxa"/>
              <w:bottom w:w="70" w:type="dxa"/>
              <w:right w:w="90" w:type="dxa"/>
            </w:tcMar>
          </w:tcPr>
          <w:p w14:paraId="5AB7974F"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Data</w:t>
            </w:r>
          </w:p>
        </w:tc>
        <w:tc>
          <w:tcPr>
            <w:tcW w:w="3067" w:type="dxa"/>
            <w:shd w:val="clear" w:color="auto" w:fill="auto"/>
            <w:tcMar>
              <w:top w:w="70" w:type="dxa"/>
              <w:left w:w="90" w:type="dxa"/>
              <w:bottom w:w="70" w:type="dxa"/>
              <w:right w:w="90" w:type="dxa"/>
            </w:tcMar>
          </w:tcPr>
          <w:p w14:paraId="50349AE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Product bị archive sau mua</w:t>
            </w:r>
          </w:p>
        </w:tc>
        <w:tc>
          <w:tcPr>
            <w:tcW w:w="4907" w:type="dxa"/>
            <w:shd w:val="clear" w:color="auto" w:fill="auto"/>
            <w:tcMar>
              <w:top w:w="70" w:type="dxa"/>
              <w:left w:w="90" w:type="dxa"/>
              <w:bottom w:w="70" w:type="dxa"/>
              <w:right w:w="90" w:type="dxa"/>
            </w:tcMar>
          </w:tcPr>
          <w:p w14:paraId="0D27444C"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Order detail vẫn render từ snapshot.</w:t>
            </w:r>
          </w:p>
        </w:tc>
      </w:tr>
      <w:tr w:rsidR="00E95683" w:rsidRPr="009A750F" w14:paraId="38A4A863" w14:textId="77777777" w:rsidTr="002114C9">
        <w:trPr>
          <w:cantSplit/>
        </w:trPr>
        <w:tc>
          <w:tcPr>
            <w:tcW w:w="2249" w:type="dxa"/>
            <w:shd w:val="clear" w:color="auto" w:fill="auto"/>
            <w:tcMar>
              <w:top w:w="70" w:type="dxa"/>
              <w:left w:w="90" w:type="dxa"/>
              <w:bottom w:w="70" w:type="dxa"/>
              <w:right w:w="90" w:type="dxa"/>
            </w:tcMar>
          </w:tcPr>
          <w:p w14:paraId="1311FEDE"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Notification</w:t>
            </w:r>
          </w:p>
        </w:tc>
        <w:tc>
          <w:tcPr>
            <w:tcW w:w="3067" w:type="dxa"/>
            <w:shd w:val="clear" w:color="auto" w:fill="auto"/>
            <w:tcMar>
              <w:top w:w="70" w:type="dxa"/>
              <w:left w:w="90" w:type="dxa"/>
              <w:bottom w:w="70" w:type="dxa"/>
              <w:right w:w="90" w:type="dxa"/>
            </w:tcMar>
          </w:tcPr>
          <w:p w14:paraId="346B3702"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FCM/email fail</w:t>
            </w:r>
          </w:p>
        </w:tc>
        <w:tc>
          <w:tcPr>
            <w:tcW w:w="4907" w:type="dxa"/>
            <w:shd w:val="clear" w:color="auto" w:fill="auto"/>
            <w:tcMar>
              <w:top w:w="70" w:type="dxa"/>
              <w:left w:w="90" w:type="dxa"/>
              <w:bottom w:w="70" w:type="dxa"/>
              <w:right w:w="90" w:type="dxa"/>
            </w:tcMar>
          </w:tcPr>
          <w:p w14:paraId="102A0F96" w14:textId="77777777" w:rsidR="00E95683" w:rsidRPr="009A750F" w:rsidRDefault="00E95683" w:rsidP="002114C9">
            <w:pPr>
              <w:rPr>
                <w:rFonts w:ascii="Times New Roman" w:hAnsi="Times New Roman" w:cs="Times New Roman"/>
                <w:color w:val="auto"/>
                <w:sz w:val="26"/>
                <w:szCs w:val="26"/>
              </w:rPr>
            </w:pPr>
            <w:r w:rsidRPr="009A750F">
              <w:rPr>
                <w:rFonts w:ascii="Times New Roman" w:eastAsia="Carlito" w:hAnsi="Times New Roman" w:cs="Times New Roman"/>
                <w:color w:val="auto"/>
                <w:sz w:val="26"/>
                <w:szCs w:val="26"/>
              </w:rPr>
              <w:t>Core state giữ nguyên; failure/retry riêng.</w:t>
            </w:r>
          </w:p>
        </w:tc>
      </w:tr>
      <w:tr w:rsidR="00E95683" w:rsidRPr="009A750F" w14:paraId="06B2CAC7" w14:textId="77777777" w:rsidTr="002114C9">
        <w:trPr>
          <w:cantSplit/>
        </w:trPr>
        <w:tc>
          <w:tcPr>
            <w:tcW w:w="2249" w:type="dxa"/>
            <w:shd w:val="clear" w:color="auto" w:fill="auto"/>
            <w:tcMar>
              <w:top w:w="70" w:type="dxa"/>
              <w:left w:w="90" w:type="dxa"/>
              <w:bottom w:w="70" w:type="dxa"/>
              <w:right w:w="90" w:type="dxa"/>
            </w:tcMar>
          </w:tcPr>
          <w:p w14:paraId="1FDCAEF7"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Shop Voucher</w:t>
            </w:r>
          </w:p>
        </w:tc>
        <w:tc>
          <w:tcPr>
            <w:tcW w:w="3067" w:type="dxa"/>
            <w:shd w:val="clear" w:color="auto" w:fill="auto"/>
            <w:tcMar>
              <w:top w:w="70" w:type="dxa"/>
              <w:left w:w="90" w:type="dxa"/>
              <w:bottom w:w="70" w:type="dxa"/>
              <w:right w:w="90" w:type="dxa"/>
            </w:tcMar>
          </w:tcPr>
          <w:p w14:paraId="7030FAC4"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Customer theo dõi nhưng chưa bấm Nhận</w:t>
            </w:r>
          </w:p>
        </w:tc>
        <w:tc>
          <w:tcPr>
            <w:tcW w:w="4907" w:type="dxa"/>
            <w:shd w:val="clear" w:color="auto" w:fill="auto"/>
            <w:tcMar>
              <w:top w:w="70" w:type="dxa"/>
              <w:left w:w="90" w:type="dxa"/>
              <w:bottom w:w="70" w:type="dxa"/>
              <w:right w:w="90" w:type="dxa"/>
            </w:tcMar>
          </w:tcPr>
          <w:p w14:paraId="22112485"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Không có VoucherClaim trong kho; Checkout không được áp dụng dù đang Follow.</w:t>
            </w:r>
          </w:p>
        </w:tc>
      </w:tr>
      <w:tr w:rsidR="00E95683" w:rsidRPr="009A750F" w14:paraId="662AF5BF" w14:textId="77777777" w:rsidTr="002114C9">
        <w:trPr>
          <w:cantSplit/>
        </w:trPr>
        <w:tc>
          <w:tcPr>
            <w:tcW w:w="2249" w:type="dxa"/>
            <w:shd w:val="clear" w:color="auto" w:fill="auto"/>
            <w:tcMar>
              <w:top w:w="70" w:type="dxa"/>
              <w:left w:w="90" w:type="dxa"/>
              <w:bottom w:w="70" w:type="dxa"/>
              <w:right w:w="90" w:type="dxa"/>
            </w:tcMar>
          </w:tcPr>
          <w:p w14:paraId="1419DA36"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Shop Voucher</w:t>
            </w:r>
          </w:p>
        </w:tc>
        <w:tc>
          <w:tcPr>
            <w:tcW w:w="3067" w:type="dxa"/>
            <w:shd w:val="clear" w:color="auto" w:fill="auto"/>
            <w:tcMar>
              <w:top w:w="70" w:type="dxa"/>
              <w:left w:w="90" w:type="dxa"/>
              <w:bottom w:w="70" w:type="dxa"/>
              <w:right w:w="90" w:type="dxa"/>
            </w:tcMar>
          </w:tcPr>
          <w:p w14:paraId="3ED4F9A6"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Nhận đồng thời khi còn một lượt cấp</w:t>
            </w:r>
          </w:p>
        </w:tc>
        <w:tc>
          <w:tcPr>
            <w:tcW w:w="4907" w:type="dxa"/>
            <w:shd w:val="clear" w:color="auto" w:fill="auto"/>
            <w:tcMar>
              <w:top w:w="70" w:type="dxa"/>
              <w:left w:w="90" w:type="dxa"/>
              <w:bottom w:w="70" w:type="dxa"/>
              <w:right w:w="90" w:type="dxa"/>
            </w:tcMar>
          </w:tcPr>
          <w:p w14:paraId="0B7A1958"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Backend quyết định duy nhất, không trùng Claim và không vượt claim quota.</w:t>
            </w:r>
          </w:p>
        </w:tc>
      </w:tr>
      <w:tr w:rsidR="00E95683" w:rsidRPr="009A750F" w14:paraId="5C00B87C" w14:textId="77777777" w:rsidTr="002114C9">
        <w:trPr>
          <w:cantSplit/>
        </w:trPr>
        <w:tc>
          <w:tcPr>
            <w:tcW w:w="2249" w:type="dxa"/>
            <w:shd w:val="clear" w:color="auto" w:fill="auto"/>
            <w:tcMar>
              <w:top w:w="70" w:type="dxa"/>
              <w:left w:w="90" w:type="dxa"/>
              <w:bottom w:w="70" w:type="dxa"/>
              <w:right w:w="90" w:type="dxa"/>
            </w:tcMar>
          </w:tcPr>
          <w:p w14:paraId="192283BF"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lastRenderedPageBreak/>
              <w:t>Shop Voucher</w:t>
            </w:r>
          </w:p>
        </w:tc>
        <w:tc>
          <w:tcPr>
            <w:tcW w:w="3067" w:type="dxa"/>
            <w:shd w:val="clear" w:color="auto" w:fill="auto"/>
            <w:tcMar>
              <w:top w:w="70" w:type="dxa"/>
              <w:left w:w="90" w:type="dxa"/>
              <w:bottom w:w="70" w:type="dxa"/>
              <w:right w:w="90" w:type="dxa"/>
            </w:tcMar>
          </w:tcPr>
          <w:p w14:paraId="5C24E451"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SellerOrder đủ tiền nhưng không đủ số lượng</w:t>
            </w:r>
          </w:p>
        </w:tc>
        <w:tc>
          <w:tcPr>
            <w:tcW w:w="4907" w:type="dxa"/>
            <w:shd w:val="clear" w:color="auto" w:fill="auto"/>
            <w:tcMar>
              <w:top w:w="70" w:type="dxa"/>
              <w:left w:w="90" w:type="dxa"/>
              <w:bottom w:w="70" w:type="dxa"/>
              <w:right w:w="90" w:type="dxa"/>
            </w:tcMar>
          </w:tcPr>
          <w:p w14:paraId="0E57DE88"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Từ chối; điều kiện minQuantity và minSpend độc lập, cùng Shop.</w:t>
            </w:r>
          </w:p>
        </w:tc>
      </w:tr>
      <w:tr w:rsidR="00E95683" w:rsidRPr="009A750F" w14:paraId="3142E366" w14:textId="77777777" w:rsidTr="002114C9">
        <w:trPr>
          <w:cantSplit/>
        </w:trPr>
        <w:tc>
          <w:tcPr>
            <w:tcW w:w="2249" w:type="dxa"/>
            <w:shd w:val="clear" w:color="auto" w:fill="auto"/>
            <w:tcMar>
              <w:top w:w="70" w:type="dxa"/>
              <w:left w:w="90" w:type="dxa"/>
              <w:bottom w:w="70" w:type="dxa"/>
              <w:right w:w="90" w:type="dxa"/>
            </w:tcMar>
          </w:tcPr>
          <w:p w14:paraId="22B245EA"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Platform shipping</w:t>
            </w:r>
          </w:p>
        </w:tc>
        <w:tc>
          <w:tcPr>
            <w:tcW w:w="3067" w:type="dxa"/>
            <w:shd w:val="clear" w:color="auto" w:fill="auto"/>
            <w:tcMar>
              <w:top w:w="70" w:type="dxa"/>
              <w:left w:w="90" w:type="dxa"/>
              <w:bottom w:w="70" w:type="dxa"/>
              <w:right w:w="90" w:type="dxa"/>
            </w:tcMar>
          </w:tcPr>
          <w:p w14:paraId="2C30E5D2"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Free ship trên hai Shop có phí giao khác nhau</w:t>
            </w:r>
          </w:p>
        </w:tc>
        <w:tc>
          <w:tcPr>
            <w:tcW w:w="4907" w:type="dxa"/>
            <w:shd w:val="clear" w:color="auto" w:fill="auto"/>
            <w:tcMar>
              <w:top w:w="70" w:type="dxa"/>
              <w:left w:w="90" w:type="dxa"/>
              <w:bottom w:w="70" w:type="dxa"/>
              <w:right w:w="90" w:type="dxa"/>
            </w:tcMar>
          </w:tcPr>
          <w:p w14:paraId="6AED6B86"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Phân bổ hỗ trợ phí ship theo shippingFeeGross của từng SellerOrder; phí thực của Last-Mile không thay đổi.</w:t>
            </w:r>
          </w:p>
        </w:tc>
      </w:tr>
      <w:tr w:rsidR="00E95683" w:rsidRPr="009A750F" w14:paraId="367652F9" w14:textId="77777777" w:rsidTr="002114C9">
        <w:trPr>
          <w:cantSplit/>
        </w:trPr>
        <w:tc>
          <w:tcPr>
            <w:tcW w:w="2249" w:type="dxa"/>
            <w:shd w:val="clear" w:color="auto" w:fill="auto"/>
            <w:tcMar>
              <w:top w:w="70" w:type="dxa"/>
              <w:left w:w="90" w:type="dxa"/>
              <w:bottom w:w="70" w:type="dxa"/>
              <w:right w:w="90" w:type="dxa"/>
            </w:tcMar>
          </w:tcPr>
          <w:p w14:paraId="6E1A934C"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Platform shipping</w:t>
            </w:r>
          </w:p>
        </w:tc>
        <w:tc>
          <w:tcPr>
            <w:tcW w:w="3067" w:type="dxa"/>
            <w:shd w:val="clear" w:color="auto" w:fill="auto"/>
            <w:tcMar>
              <w:top w:w="70" w:type="dxa"/>
              <w:left w:w="90" w:type="dxa"/>
              <w:bottom w:w="70" w:type="dxa"/>
              <w:right w:w="90" w:type="dxa"/>
            </w:tcMar>
          </w:tcPr>
          <w:p w14:paraId="0C91C33F"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Provider quote lỗi hoặc hết hạn</w:t>
            </w:r>
          </w:p>
        </w:tc>
        <w:tc>
          <w:tcPr>
            <w:tcW w:w="4907" w:type="dxa"/>
            <w:shd w:val="clear" w:color="auto" w:fill="auto"/>
            <w:tcMar>
              <w:top w:w="70" w:type="dxa"/>
              <w:left w:w="90" w:type="dxa"/>
              <w:bottom w:w="70" w:type="dxa"/>
              <w:right w:w="90" w:type="dxa"/>
            </w:tcMar>
          </w:tcPr>
          <w:p w14:paraId="4EFC0C72"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Checkout fail-all, không đưa phí ship bằng 0 chỉ vì Voucher Free Ship.</w:t>
            </w:r>
          </w:p>
        </w:tc>
      </w:tr>
      <w:tr w:rsidR="00E95683" w:rsidRPr="009A750F" w14:paraId="7A858CC4" w14:textId="77777777" w:rsidTr="002114C9">
        <w:trPr>
          <w:cantSplit/>
        </w:trPr>
        <w:tc>
          <w:tcPr>
            <w:tcW w:w="2249" w:type="dxa"/>
            <w:shd w:val="clear" w:color="auto" w:fill="auto"/>
            <w:tcMar>
              <w:top w:w="70" w:type="dxa"/>
              <w:left w:w="90" w:type="dxa"/>
              <w:bottom w:w="70" w:type="dxa"/>
              <w:right w:w="90" w:type="dxa"/>
            </w:tcMar>
          </w:tcPr>
          <w:p w14:paraId="7459E0F6"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Shop Follow</w:t>
            </w:r>
          </w:p>
        </w:tc>
        <w:tc>
          <w:tcPr>
            <w:tcW w:w="3067" w:type="dxa"/>
            <w:shd w:val="clear" w:color="auto" w:fill="auto"/>
            <w:tcMar>
              <w:top w:w="70" w:type="dxa"/>
              <w:left w:w="90" w:type="dxa"/>
              <w:bottom w:w="70" w:type="dxa"/>
              <w:right w:w="90" w:type="dxa"/>
            </w:tcMar>
          </w:tcPr>
          <w:p w14:paraId="37183AA6"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Customer bỏ Follow sau khi đã nhận Voucher</w:t>
            </w:r>
          </w:p>
        </w:tc>
        <w:tc>
          <w:tcPr>
            <w:tcW w:w="4907" w:type="dxa"/>
            <w:shd w:val="clear" w:color="auto" w:fill="auto"/>
            <w:tcMar>
              <w:top w:w="70" w:type="dxa"/>
              <w:left w:w="90" w:type="dxa"/>
              <w:bottom w:w="70" w:type="dxa"/>
              <w:right w:w="90" w:type="dxa"/>
            </w:tcMar>
          </w:tcPr>
          <w:p w14:paraId="378EC0C1" w14:textId="77777777" w:rsidR="00E95683" w:rsidRPr="00C34EB5" w:rsidRDefault="00E95683" w:rsidP="002114C9">
            <w:pPr>
              <w:rPr>
                <w:rFonts w:ascii="Times New Roman" w:eastAsia="Carlito" w:hAnsi="Times New Roman" w:cs="Times New Roman"/>
                <w:color w:val="auto"/>
                <w:sz w:val="26"/>
                <w:szCs w:val="26"/>
              </w:rPr>
            </w:pPr>
            <w:r w:rsidRPr="00C34EB5">
              <w:rPr>
                <w:rFonts w:ascii="Times New Roman" w:hAnsi="Times New Roman" w:cs="Times New Roman"/>
                <w:sz w:val="26"/>
                <w:szCs w:val="26"/>
              </w:rPr>
              <w:t>Không tự xóa VoucherClaim; yêu cầu duy trì Follow khi áp dụng được ghi là policy mở cần chốt.</w:t>
            </w:r>
          </w:p>
        </w:tc>
      </w:tr>
    </w:tbl>
    <w:p w14:paraId="7076478B" w14:textId="77777777" w:rsidR="00E95683" w:rsidRPr="00BE6E2B" w:rsidRDefault="00E95683" w:rsidP="00E95683">
      <w:pPr>
        <w:rPr>
          <w:rFonts w:ascii="Times New Roman" w:eastAsia="Carlito" w:hAnsi="Times New Roman" w:cs="Times New Roman"/>
          <w:color w:val="auto"/>
          <w:sz w:val="26"/>
          <w:szCs w:val="26"/>
          <w:lang w:val="vi-VN"/>
        </w:rPr>
      </w:pPr>
    </w:p>
    <w:p w14:paraId="04A38195" w14:textId="77777777" w:rsidR="00E95683" w:rsidRPr="00B17F0C" w:rsidRDefault="00E95683" w:rsidP="00E95683"/>
    <w:p w14:paraId="1F067A51" w14:textId="77777777" w:rsidR="00B17F0C" w:rsidRPr="00E95683" w:rsidRDefault="00B17F0C" w:rsidP="00E95683"/>
    <w:sectPr w:rsidR="00B17F0C" w:rsidRPr="00E956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BA396" w14:textId="77777777" w:rsidR="00375006" w:rsidRDefault="00375006" w:rsidP="00884C62">
      <w:pPr>
        <w:spacing w:after="0" w:line="240" w:lineRule="auto"/>
      </w:pPr>
      <w:r>
        <w:separator/>
      </w:r>
    </w:p>
  </w:endnote>
  <w:endnote w:type="continuationSeparator" w:id="0">
    <w:p w14:paraId="1E069161" w14:textId="77777777" w:rsidR="00375006" w:rsidRDefault="00375006" w:rsidP="00884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8B084" w14:textId="77777777" w:rsidR="00375006" w:rsidRDefault="00375006" w:rsidP="00884C62">
      <w:pPr>
        <w:spacing w:after="0" w:line="240" w:lineRule="auto"/>
      </w:pPr>
      <w:r>
        <w:separator/>
      </w:r>
    </w:p>
  </w:footnote>
  <w:footnote w:type="continuationSeparator" w:id="0">
    <w:p w14:paraId="20962EC3" w14:textId="77777777" w:rsidR="00375006" w:rsidRDefault="00375006" w:rsidP="00884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89828CA"/>
    <w:lvl w:ilvl="0">
      <w:start w:val="1"/>
      <w:numFmt w:val="bullet"/>
      <w:pStyle w:val="ListBullet"/>
      <w:lvlText w:val=""/>
      <w:lvlJc w:val="left"/>
      <w:pPr>
        <w:tabs>
          <w:tab w:val="num" w:pos="360"/>
        </w:tabs>
        <w:ind w:left="360" w:hanging="218"/>
      </w:pPr>
      <w:rPr>
        <w:rFonts w:ascii="Symbol" w:hAnsi="Symbol" w:hint="default"/>
        <w:lang w:val="vi-VN"/>
      </w:rPr>
    </w:lvl>
  </w:abstractNum>
  <w:abstractNum w:abstractNumId="9" w15:restartNumberingAfterBreak="0">
    <w:nsid w:val="0043419D"/>
    <w:multiLevelType w:val="hybridMultilevel"/>
    <w:tmpl w:val="CB4E0A0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084030B"/>
    <w:multiLevelType w:val="hybridMultilevel"/>
    <w:tmpl w:val="B23640B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0BE3881"/>
    <w:multiLevelType w:val="hybridMultilevel"/>
    <w:tmpl w:val="E342206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0D17C1E"/>
    <w:multiLevelType w:val="hybridMultilevel"/>
    <w:tmpl w:val="BADE527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023D7F9E"/>
    <w:multiLevelType w:val="hybridMultilevel"/>
    <w:tmpl w:val="3948D35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02D5508E"/>
    <w:multiLevelType w:val="hybridMultilevel"/>
    <w:tmpl w:val="5B94C2D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03C9651E"/>
    <w:multiLevelType w:val="hybridMultilevel"/>
    <w:tmpl w:val="17823D5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04850A8D"/>
    <w:multiLevelType w:val="hybridMultilevel"/>
    <w:tmpl w:val="0778F1D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050E16DD"/>
    <w:multiLevelType w:val="hybridMultilevel"/>
    <w:tmpl w:val="C322609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054F5CE4"/>
    <w:multiLevelType w:val="hybridMultilevel"/>
    <w:tmpl w:val="C13EE29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05937C43"/>
    <w:multiLevelType w:val="hybridMultilevel"/>
    <w:tmpl w:val="B3147AA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0733502E"/>
    <w:multiLevelType w:val="hybridMultilevel"/>
    <w:tmpl w:val="8AF2DEA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080C64E0"/>
    <w:multiLevelType w:val="hybridMultilevel"/>
    <w:tmpl w:val="2AEE481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086B2992"/>
    <w:multiLevelType w:val="hybridMultilevel"/>
    <w:tmpl w:val="4F50482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087067FD"/>
    <w:multiLevelType w:val="hybridMultilevel"/>
    <w:tmpl w:val="297CE4A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08C17534"/>
    <w:multiLevelType w:val="hybridMultilevel"/>
    <w:tmpl w:val="268C4A1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0A662B50"/>
    <w:multiLevelType w:val="hybridMultilevel"/>
    <w:tmpl w:val="CDAAA46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0A7677E4"/>
    <w:multiLevelType w:val="hybridMultilevel"/>
    <w:tmpl w:val="B24A6BD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0AC72E90"/>
    <w:multiLevelType w:val="hybridMultilevel"/>
    <w:tmpl w:val="07C6AD1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0AD11F6D"/>
    <w:multiLevelType w:val="hybridMultilevel"/>
    <w:tmpl w:val="A6A6E2B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0B8F15BB"/>
    <w:multiLevelType w:val="hybridMultilevel"/>
    <w:tmpl w:val="CECCEF3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0B920700"/>
    <w:multiLevelType w:val="hybridMultilevel"/>
    <w:tmpl w:val="5D80850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0BF617CF"/>
    <w:multiLevelType w:val="hybridMultilevel"/>
    <w:tmpl w:val="24DC715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0C4551D4"/>
    <w:multiLevelType w:val="hybridMultilevel"/>
    <w:tmpl w:val="F95CC3C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0C66454E"/>
    <w:multiLevelType w:val="hybridMultilevel"/>
    <w:tmpl w:val="1B4CBCD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0DF63B7F"/>
    <w:multiLevelType w:val="hybridMultilevel"/>
    <w:tmpl w:val="2C40FE7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0F0552A8"/>
    <w:multiLevelType w:val="hybridMultilevel"/>
    <w:tmpl w:val="81A8ABD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10FC59B8"/>
    <w:multiLevelType w:val="hybridMultilevel"/>
    <w:tmpl w:val="42DA263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118C57FE"/>
    <w:multiLevelType w:val="hybridMultilevel"/>
    <w:tmpl w:val="D76E521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118D0DBA"/>
    <w:multiLevelType w:val="hybridMultilevel"/>
    <w:tmpl w:val="7D6298D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1199538B"/>
    <w:multiLevelType w:val="hybridMultilevel"/>
    <w:tmpl w:val="8AA8F35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11A63BBB"/>
    <w:multiLevelType w:val="hybridMultilevel"/>
    <w:tmpl w:val="764469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13D927EA"/>
    <w:multiLevelType w:val="hybridMultilevel"/>
    <w:tmpl w:val="CE4A95E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151F7021"/>
    <w:multiLevelType w:val="hybridMultilevel"/>
    <w:tmpl w:val="8D183E7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1612579E"/>
    <w:multiLevelType w:val="hybridMultilevel"/>
    <w:tmpl w:val="456255B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16851558"/>
    <w:multiLevelType w:val="hybridMultilevel"/>
    <w:tmpl w:val="2B7A43C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1693338F"/>
    <w:multiLevelType w:val="hybridMultilevel"/>
    <w:tmpl w:val="F65CF36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16BB318F"/>
    <w:multiLevelType w:val="hybridMultilevel"/>
    <w:tmpl w:val="7C88089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170E188D"/>
    <w:multiLevelType w:val="hybridMultilevel"/>
    <w:tmpl w:val="3F66AFA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17A417B7"/>
    <w:multiLevelType w:val="hybridMultilevel"/>
    <w:tmpl w:val="FBC0ACC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1827416A"/>
    <w:multiLevelType w:val="hybridMultilevel"/>
    <w:tmpl w:val="65D4053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18F65A08"/>
    <w:multiLevelType w:val="hybridMultilevel"/>
    <w:tmpl w:val="4CDAA65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1A920D65"/>
    <w:multiLevelType w:val="hybridMultilevel"/>
    <w:tmpl w:val="0C9E5F0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1AEF6FAC"/>
    <w:multiLevelType w:val="hybridMultilevel"/>
    <w:tmpl w:val="E1F02E1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1B3617C0"/>
    <w:multiLevelType w:val="hybridMultilevel"/>
    <w:tmpl w:val="A0C4260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1B931E1B"/>
    <w:multiLevelType w:val="hybridMultilevel"/>
    <w:tmpl w:val="2BCC78C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1BFD6184"/>
    <w:multiLevelType w:val="hybridMultilevel"/>
    <w:tmpl w:val="A0988F5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1CC72454"/>
    <w:multiLevelType w:val="hybridMultilevel"/>
    <w:tmpl w:val="C674ED3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1D212AA0"/>
    <w:multiLevelType w:val="hybridMultilevel"/>
    <w:tmpl w:val="04A697E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1D2246C6"/>
    <w:multiLevelType w:val="hybridMultilevel"/>
    <w:tmpl w:val="0420AD0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1DEC1962"/>
    <w:multiLevelType w:val="hybridMultilevel"/>
    <w:tmpl w:val="DA6CF86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1E8E5E3D"/>
    <w:multiLevelType w:val="hybridMultilevel"/>
    <w:tmpl w:val="1354EAB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1F024C61"/>
    <w:multiLevelType w:val="hybridMultilevel"/>
    <w:tmpl w:val="C1FA0D6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1F176250"/>
    <w:multiLevelType w:val="hybridMultilevel"/>
    <w:tmpl w:val="AE0A473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1F357505"/>
    <w:multiLevelType w:val="hybridMultilevel"/>
    <w:tmpl w:val="D26AEB3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1FDE4278"/>
    <w:multiLevelType w:val="hybridMultilevel"/>
    <w:tmpl w:val="7EA88CE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20B875C6"/>
    <w:multiLevelType w:val="hybridMultilevel"/>
    <w:tmpl w:val="F54AD5E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21A91379"/>
    <w:multiLevelType w:val="hybridMultilevel"/>
    <w:tmpl w:val="834094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21AA221C"/>
    <w:multiLevelType w:val="hybridMultilevel"/>
    <w:tmpl w:val="71FE783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21F16551"/>
    <w:multiLevelType w:val="hybridMultilevel"/>
    <w:tmpl w:val="616E3D4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220145C8"/>
    <w:multiLevelType w:val="hybridMultilevel"/>
    <w:tmpl w:val="8AC4048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22141AD0"/>
    <w:multiLevelType w:val="hybridMultilevel"/>
    <w:tmpl w:val="AE5A39A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223F0449"/>
    <w:multiLevelType w:val="hybridMultilevel"/>
    <w:tmpl w:val="0AC8FE4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224022C9"/>
    <w:multiLevelType w:val="hybridMultilevel"/>
    <w:tmpl w:val="F662967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224432B5"/>
    <w:multiLevelType w:val="hybridMultilevel"/>
    <w:tmpl w:val="1B48E27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225F5734"/>
    <w:multiLevelType w:val="hybridMultilevel"/>
    <w:tmpl w:val="7BDAFDD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22F54FCB"/>
    <w:multiLevelType w:val="hybridMultilevel"/>
    <w:tmpl w:val="C388DC7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255A3301"/>
    <w:multiLevelType w:val="hybridMultilevel"/>
    <w:tmpl w:val="94420DA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26FF4E9D"/>
    <w:multiLevelType w:val="hybridMultilevel"/>
    <w:tmpl w:val="23E6ACF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8" w15:restartNumberingAfterBreak="0">
    <w:nsid w:val="272329F5"/>
    <w:multiLevelType w:val="hybridMultilevel"/>
    <w:tmpl w:val="AD16BA9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27C90130"/>
    <w:multiLevelType w:val="hybridMultilevel"/>
    <w:tmpl w:val="7D1620E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27EC42C6"/>
    <w:multiLevelType w:val="hybridMultilevel"/>
    <w:tmpl w:val="F168C50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281B44D0"/>
    <w:multiLevelType w:val="hybridMultilevel"/>
    <w:tmpl w:val="5E0A3E6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2895235B"/>
    <w:multiLevelType w:val="hybridMultilevel"/>
    <w:tmpl w:val="62584F6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28A21BA9"/>
    <w:multiLevelType w:val="hybridMultilevel"/>
    <w:tmpl w:val="9BFA33F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4" w15:restartNumberingAfterBreak="0">
    <w:nsid w:val="28C66F5E"/>
    <w:multiLevelType w:val="hybridMultilevel"/>
    <w:tmpl w:val="5BFC25D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8CF3D70"/>
    <w:multiLevelType w:val="hybridMultilevel"/>
    <w:tmpl w:val="AFAE50D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9736CA6"/>
    <w:multiLevelType w:val="hybridMultilevel"/>
    <w:tmpl w:val="57D4D90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97C3B4A"/>
    <w:multiLevelType w:val="hybridMultilevel"/>
    <w:tmpl w:val="700E4D4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2ABB7434"/>
    <w:multiLevelType w:val="hybridMultilevel"/>
    <w:tmpl w:val="8AEE325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2BA815AC"/>
    <w:multiLevelType w:val="hybridMultilevel"/>
    <w:tmpl w:val="4D0081F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0" w15:restartNumberingAfterBreak="0">
    <w:nsid w:val="2C864076"/>
    <w:multiLevelType w:val="hybridMultilevel"/>
    <w:tmpl w:val="74B2762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1" w15:restartNumberingAfterBreak="0">
    <w:nsid w:val="2C876248"/>
    <w:multiLevelType w:val="hybridMultilevel"/>
    <w:tmpl w:val="07405AA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2" w15:restartNumberingAfterBreak="0">
    <w:nsid w:val="2CBF457A"/>
    <w:multiLevelType w:val="hybridMultilevel"/>
    <w:tmpl w:val="2D0444F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3" w15:restartNumberingAfterBreak="0">
    <w:nsid w:val="2CE76468"/>
    <w:multiLevelType w:val="hybridMultilevel"/>
    <w:tmpl w:val="7B34DBD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4" w15:restartNumberingAfterBreak="0">
    <w:nsid w:val="2DCF0F9B"/>
    <w:multiLevelType w:val="hybridMultilevel"/>
    <w:tmpl w:val="D6922EE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5" w15:restartNumberingAfterBreak="0">
    <w:nsid w:val="2F0935E7"/>
    <w:multiLevelType w:val="hybridMultilevel"/>
    <w:tmpl w:val="21F62A0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6" w15:restartNumberingAfterBreak="0">
    <w:nsid w:val="2F13299A"/>
    <w:multiLevelType w:val="hybridMultilevel"/>
    <w:tmpl w:val="52A6F95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2F3D67C7"/>
    <w:multiLevelType w:val="hybridMultilevel"/>
    <w:tmpl w:val="EFC61F5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8" w15:restartNumberingAfterBreak="0">
    <w:nsid w:val="2F3E2402"/>
    <w:multiLevelType w:val="hybridMultilevel"/>
    <w:tmpl w:val="8DF8DBB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9" w15:restartNumberingAfterBreak="0">
    <w:nsid w:val="2F9A7175"/>
    <w:multiLevelType w:val="hybridMultilevel"/>
    <w:tmpl w:val="EA86B0C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2FA21A0A"/>
    <w:multiLevelType w:val="hybridMultilevel"/>
    <w:tmpl w:val="4482808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1" w15:restartNumberingAfterBreak="0">
    <w:nsid w:val="2FB14B7E"/>
    <w:multiLevelType w:val="hybridMultilevel"/>
    <w:tmpl w:val="ABFEB32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305A36B6"/>
    <w:multiLevelType w:val="hybridMultilevel"/>
    <w:tmpl w:val="465EE23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3" w15:restartNumberingAfterBreak="0">
    <w:nsid w:val="30724BAE"/>
    <w:multiLevelType w:val="hybridMultilevel"/>
    <w:tmpl w:val="0E148F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4" w15:restartNumberingAfterBreak="0">
    <w:nsid w:val="307B2A4D"/>
    <w:multiLevelType w:val="hybridMultilevel"/>
    <w:tmpl w:val="2050136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5" w15:restartNumberingAfterBreak="0">
    <w:nsid w:val="30EC0C96"/>
    <w:multiLevelType w:val="hybridMultilevel"/>
    <w:tmpl w:val="EDC677B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6" w15:restartNumberingAfterBreak="0">
    <w:nsid w:val="31524596"/>
    <w:multiLevelType w:val="hybridMultilevel"/>
    <w:tmpl w:val="7F7E839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7" w15:restartNumberingAfterBreak="0">
    <w:nsid w:val="31C106B7"/>
    <w:multiLevelType w:val="hybridMultilevel"/>
    <w:tmpl w:val="F71472D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8" w15:restartNumberingAfterBreak="0">
    <w:nsid w:val="321D2F9B"/>
    <w:multiLevelType w:val="hybridMultilevel"/>
    <w:tmpl w:val="BFCEFDE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326E67E5"/>
    <w:multiLevelType w:val="hybridMultilevel"/>
    <w:tmpl w:val="8ADC8E9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0" w15:restartNumberingAfterBreak="0">
    <w:nsid w:val="33934EE6"/>
    <w:multiLevelType w:val="hybridMultilevel"/>
    <w:tmpl w:val="0952F1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1" w15:restartNumberingAfterBreak="0">
    <w:nsid w:val="33B566BB"/>
    <w:multiLevelType w:val="hybridMultilevel"/>
    <w:tmpl w:val="C74C341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2" w15:restartNumberingAfterBreak="0">
    <w:nsid w:val="34A4411A"/>
    <w:multiLevelType w:val="hybridMultilevel"/>
    <w:tmpl w:val="8AE4EE4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3" w15:restartNumberingAfterBreak="0">
    <w:nsid w:val="34C7058E"/>
    <w:multiLevelType w:val="hybridMultilevel"/>
    <w:tmpl w:val="7EEEDF4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4" w15:restartNumberingAfterBreak="0">
    <w:nsid w:val="356D434A"/>
    <w:multiLevelType w:val="hybridMultilevel"/>
    <w:tmpl w:val="3DF43E7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5" w15:restartNumberingAfterBreak="0">
    <w:nsid w:val="35C805DE"/>
    <w:multiLevelType w:val="hybridMultilevel"/>
    <w:tmpl w:val="AFB65F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37DD48D1"/>
    <w:multiLevelType w:val="hybridMultilevel"/>
    <w:tmpl w:val="80F81AA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7" w15:restartNumberingAfterBreak="0">
    <w:nsid w:val="397E45C0"/>
    <w:multiLevelType w:val="hybridMultilevel"/>
    <w:tmpl w:val="292CFF7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8" w15:restartNumberingAfterBreak="0">
    <w:nsid w:val="398C6CCC"/>
    <w:multiLevelType w:val="hybridMultilevel"/>
    <w:tmpl w:val="41F01E1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9" w15:restartNumberingAfterBreak="0">
    <w:nsid w:val="39AB253D"/>
    <w:multiLevelType w:val="hybridMultilevel"/>
    <w:tmpl w:val="AF56E4E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0" w15:restartNumberingAfterBreak="0">
    <w:nsid w:val="39F772CD"/>
    <w:multiLevelType w:val="hybridMultilevel"/>
    <w:tmpl w:val="CBD8B6A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3A952ABC"/>
    <w:multiLevelType w:val="hybridMultilevel"/>
    <w:tmpl w:val="6910FCE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ADE0FB9"/>
    <w:multiLevelType w:val="hybridMultilevel"/>
    <w:tmpl w:val="C58E81B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ADF3AB6"/>
    <w:multiLevelType w:val="hybridMultilevel"/>
    <w:tmpl w:val="0A6E9EA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3C152719"/>
    <w:multiLevelType w:val="hybridMultilevel"/>
    <w:tmpl w:val="3AC85CC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5" w15:restartNumberingAfterBreak="0">
    <w:nsid w:val="3C362619"/>
    <w:multiLevelType w:val="hybridMultilevel"/>
    <w:tmpl w:val="A0D4663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6" w15:restartNumberingAfterBreak="0">
    <w:nsid w:val="3CF77F91"/>
    <w:multiLevelType w:val="hybridMultilevel"/>
    <w:tmpl w:val="BDA0189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3E5D356C"/>
    <w:multiLevelType w:val="hybridMultilevel"/>
    <w:tmpl w:val="6590C18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8" w15:restartNumberingAfterBreak="0">
    <w:nsid w:val="3E8F22E4"/>
    <w:multiLevelType w:val="hybridMultilevel"/>
    <w:tmpl w:val="551458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9" w15:restartNumberingAfterBreak="0">
    <w:nsid w:val="3EBC7576"/>
    <w:multiLevelType w:val="hybridMultilevel"/>
    <w:tmpl w:val="F112C1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0" w15:restartNumberingAfterBreak="0">
    <w:nsid w:val="3F6004DF"/>
    <w:multiLevelType w:val="hybridMultilevel"/>
    <w:tmpl w:val="0A9C423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1" w15:restartNumberingAfterBreak="0">
    <w:nsid w:val="3F804CF5"/>
    <w:multiLevelType w:val="hybridMultilevel"/>
    <w:tmpl w:val="C898EC0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2" w15:restartNumberingAfterBreak="0">
    <w:nsid w:val="3F864284"/>
    <w:multiLevelType w:val="hybridMultilevel"/>
    <w:tmpl w:val="E264A11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3" w15:restartNumberingAfterBreak="0">
    <w:nsid w:val="40814990"/>
    <w:multiLevelType w:val="hybridMultilevel"/>
    <w:tmpl w:val="A6A6C13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4" w15:restartNumberingAfterBreak="0">
    <w:nsid w:val="416F7B84"/>
    <w:multiLevelType w:val="hybridMultilevel"/>
    <w:tmpl w:val="071E8A1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5" w15:restartNumberingAfterBreak="0">
    <w:nsid w:val="417D2BB2"/>
    <w:multiLevelType w:val="hybridMultilevel"/>
    <w:tmpl w:val="1FEA99B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6" w15:restartNumberingAfterBreak="0">
    <w:nsid w:val="42712CEF"/>
    <w:multiLevelType w:val="hybridMultilevel"/>
    <w:tmpl w:val="07663C8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7" w15:restartNumberingAfterBreak="0">
    <w:nsid w:val="42876B87"/>
    <w:multiLevelType w:val="hybridMultilevel"/>
    <w:tmpl w:val="B3D2353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8" w15:restartNumberingAfterBreak="0">
    <w:nsid w:val="42FB689C"/>
    <w:multiLevelType w:val="hybridMultilevel"/>
    <w:tmpl w:val="DFD225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9" w15:restartNumberingAfterBreak="0">
    <w:nsid w:val="42FD23E1"/>
    <w:multiLevelType w:val="hybridMultilevel"/>
    <w:tmpl w:val="6458003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0" w15:restartNumberingAfterBreak="0">
    <w:nsid w:val="43207186"/>
    <w:multiLevelType w:val="hybridMultilevel"/>
    <w:tmpl w:val="C556288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1" w15:restartNumberingAfterBreak="0">
    <w:nsid w:val="43321B9E"/>
    <w:multiLevelType w:val="hybridMultilevel"/>
    <w:tmpl w:val="E3DADCC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2" w15:restartNumberingAfterBreak="0">
    <w:nsid w:val="45312765"/>
    <w:multiLevelType w:val="hybridMultilevel"/>
    <w:tmpl w:val="0DF6E32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3" w15:restartNumberingAfterBreak="0">
    <w:nsid w:val="4577360E"/>
    <w:multiLevelType w:val="hybridMultilevel"/>
    <w:tmpl w:val="D236EE9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4" w15:restartNumberingAfterBreak="0">
    <w:nsid w:val="45B31E4A"/>
    <w:multiLevelType w:val="hybridMultilevel"/>
    <w:tmpl w:val="7BEC6EE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5" w15:restartNumberingAfterBreak="0">
    <w:nsid w:val="463F19B1"/>
    <w:multiLevelType w:val="hybridMultilevel"/>
    <w:tmpl w:val="C7E6712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6" w15:restartNumberingAfterBreak="0">
    <w:nsid w:val="46963E3A"/>
    <w:multiLevelType w:val="hybridMultilevel"/>
    <w:tmpl w:val="DD54A1B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7" w15:restartNumberingAfterBreak="0">
    <w:nsid w:val="47FD6C94"/>
    <w:multiLevelType w:val="hybridMultilevel"/>
    <w:tmpl w:val="9A14759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8" w15:restartNumberingAfterBreak="0">
    <w:nsid w:val="483F65C2"/>
    <w:multiLevelType w:val="hybridMultilevel"/>
    <w:tmpl w:val="0A02447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9" w15:restartNumberingAfterBreak="0">
    <w:nsid w:val="48565057"/>
    <w:multiLevelType w:val="hybridMultilevel"/>
    <w:tmpl w:val="9E56D9F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0" w15:restartNumberingAfterBreak="0">
    <w:nsid w:val="48C0367D"/>
    <w:multiLevelType w:val="hybridMultilevel"/>
    <w:tmpl w:val="3248783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1" w15:restartNumberingAfterBreak="0">
    <w:nsid w:val="49917388"/>
    <w:multiLevelType w:val="hybridMultilevel"/>
    <w:tmpl w:val="41A0FE5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2" w15:restartNumberingAfterBreak="0">
    <w:nsid w:val="4A7D5753"/>
    <w:multiLevelType w:val="hybridMultilevel"/>
    <w:tmpl w:val="80E8EAF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3" w15:restartNumberingAfterBreak="0">
    <w:nsid w:val="4AB37612"/>
    <w:multiLevelType w:val="hybridMultilevel"/>
    <w:tmpl w:val="D24C2BA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4" w15:restartNumberingAfterBreak="0">
    <w:nsid w:val="4B9A1074"/>
    <w:multiLevelType w:val="hybridMultilevel"/>
    <w:tmpl w:val="DF6000F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5" w15:restartNumberingAfterBreak="0">
    <w:nsid w:val="4BAE04CC"/>
    <w:multiLevelType w:val="hybridMultilevel"/>
    <w:tmpl w:val="FCD4F73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6" w15:restartNumberingAfterBreak="0">
    <w:nsid w:val="4D962FCB"/>
    <w:multiLevelType w:val="hybridMultilevel"/>
    <w:tmpl w:val="791CB16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7" w15:restartNumberingAfterBreak="0">
    <w:nsid w:val="4F454464"/>
    <w:multiLevelType w:val="hybridMultilevel"/>
    <w:tmpl w:val="1F36C4B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8" w15:restartNumberingAfterBreak="0">
    <w:nsid w:val="4F4C6ECE"/>
    <w:multiLevelType w:val="hybridMultilevel"/>
    <w:tmpl w:val="E6E4735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9" w15:restartNumberingAfterBreak="0">
    <w:nsid w:val="501A3252"/>
    <w:multiLevelType w:val="hybridMultilevel"/>
    <w:tmpl w:val="C99E623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0" w15:restartNumberingAfterBreak="0">
    <w:nsid w:val="51463DEE"/>
    <w:multiLevelType w:val="hybridMultilevel"/>
    <w:tmpl w:val="32DA2D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1" w15:restartNumberingAfterBreak="0">
    <w:nsid w:val="53744FCF"/>
    <w:multiLevelType w:val="hybridMultilevel"/>
    <w:tmpl w:val="16C49CC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2" w15:restartNumberingAfterBreak="0">
    <w:nsid w:val="54FD34D3"/>
    <w:multiLevelType w:val="hybridMultilevel"/>
    <w:tmpl w:val="999CA21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3" w15:restartNumberingAfterBreak="0">
    <w:nsid w:val="55224066"/>
    <w:multiLevelType w:val="hybridMultilevel"/>
    <w:tmpl w:val="913C175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4" w15:restartNumberingAfterBreak="0">
    <w:nsid w:val="554B77ED"/>
    <w:multiLevelType w:val="hybridMultilevel"/>
    <w:tmpl w:val="3E90A64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5" w15:restartNumberingAfterBreak="0">
    <w:nsid w:val="55CA6BE0"/>
    <w:multiLevelType w:val="hybridMultilevel"/>
    <w:tmpl w:val="B3BA890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6" w15:restartNumberingAfterBreak="0">
    <w:nsid w:val="59850B99"/>
    <w:multiLevelType w:val="hybridMultilevel"/>
    <w:tmpl w:val="55B20D8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7" w15:restartNumberingAfterBreak="0">
    <w:nsid w:val="5A081B90"/>
    <w:multiLevelType w:val="hybridMultilevel"/>
    <w:tmpl w:val="444A4F2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8" w15:restartNumberingAfterBreak="0">
    <w:nsid w:val="5BA04D9C"/>
    <w:multiLevelType w:val="hybridMultilevel"/>
    <w:tmpl w:val="503682A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9" w15:restartNumberingAfterBreak="0">
    <w:nsid w:val="5DD91199"/>
    <w:multiLevelType w:val="hybridMultilevel"/>
    <w:tmpl w:val="BB6E1E8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0" w15:restartNumberingAfterBreak="0">
    <w:nsid w:val="5E17667E"/>
    <w:multiLevelType w:val="hybridMultilevel"/>
    <w:tmpl w:val="85322E7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1" w15:restartNumberingAfterBreak="0">
    <w:nsid w:val="5E315435"/>
    <w:multiLevelType w:val="hybridMultilevel"/>
    <w:tmpl w:val="6178A0F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2" w15:restartNumberingAfterBreak="0">
    <w:nsid w:val="5E731B36"/>
    <w:multiLevelType w:val="hybridMultilevel"/>
    <w:tmpl w:val="1542D18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3" w15:restartNumberingAfterBreak="0">
    <w:nsid w:val="5E7E405B"/>
    <w:multiLevelType w:val="hybridMultilevel"/>
    <w:tmpl w:val="424244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4" w15:restartNumberingAfterBreak="0">
    <w:nsid w:val="5EDC5E48"/>
    <w:multiLevelType w:val="hybridMultilevel"/>
    <w:tmpl w:val="79D8B17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5" w15:restartNumberingAfterBreak="0">
    <w:nsid w:val="5F977173"/>
    <w:multiLevelType w:val="hybridMultilevel"/>
    <w:tmpl w:val="CF2A05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6" w15:restartNumberingAfterBreak="0">
    <w:nsid w:val="5F992ADE"/>
    <w:multiLevelType w:val="hybridMultilevel"/>
    <w:tmpl w:val="71E26E9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7" w15:restartNumberingAfterBreak="0">
    <w:nsid w:val="61DD39DA"/>
    <w:multiLevelType w:val="hybridMultilevel"/>
    <w:tmpl w:val="40A670B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8" w15:restartNumberingAfterBreak="0">
    <w:nsid w:val="62651A27"/>
    <w:multiLevelType w:val="hybridMultilevel"/>
    <w:tmpl w:val="24785DF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9" w15:restartNumberingAfterBreak="0">
    <w:nsid w:val="63B607AE"/>
    <w:multiLevelType w:val="hybridMultilevel"/>
    <w:tmpl w:val="BB322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0" w15:restartNumberingAfterBreak="0">
    <w:nsid w:val="645149C5"/>
    <w:multiLevelType w:val="hybridMultilevel"/>
    <w:tmpl w:val="7D860B7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1" w15:restartNumberingAfterBreak="0">
    <w:nsid w:val="6474712F"/>
    <w:multiLevelType w:val="hybridMultilevel"/>
    <w:tmpl w:val="B600D3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2" w15:restartNumberingAfterBreak="0">
    <w:nsid w:val="654E3CFB"/>
    <w:multiLevelType w:val="hybridMultilevel"/>
    <w:tmpl w:val="5C86100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3" w15:restartNumberingAfterBreak="0">
    <w:nsid w:val="66162E59"/>
    <w:multiLevelType w:val="hybridMultilevel"/>
    <w:tmpl w:val="8222B6F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4" w15:restartNumberingAfterBreak="0">
    <w:nsid w:val="662D1D5A"/>
    <w:multiLevelType w:val="hybridMultilevel"/>
    <w:tmpl w:val="5C405A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5" w15:restartNumberingAfterBreak="0">
    <w:nsid w:val="66522B39"/>
    <w:multiLevelType w:val="hybridMultilevel"/>
    <w:tmpl w:val="BA5CCAE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6" w15:restartNumberingAfterBreak="0">
    <w:nsid w:val="66580375"/>
    <w:multiLevelType w:val="hybridMultilevel"/>
    <w:tmpl w:val="8D7438F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7" w15:restartNumberingAfterBreak="0">
    <w:nsid w:val="673A7971"/>
    <w:multiLevelType w:val="hybridMultilevel"/>
    <w:tmpl w:val="4E08F80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8" w15:restartNumberingAfterBreak="0">
    <w:nsid w:val="67EF0CFE"/>
    <w:multiLevelType w:val="hybridMultilevel"/>
    <w:tmpl w:val="51F48CB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9" w15:restartNumberingAfterBreak="0">
    <w:nsid w:val="68182C6C"/>
    <w:multiLevelType w:val="hybridMultilevel"/>
    <w:tmpl w:val="F10C04D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0" w15:restartNumberingAfterBreak="0">
    <w:nsid w:val="68415E1B"/>
    <w:multiLevelType w:val="hybridMultilevel"/>
    <w:tmpl w:val="21C83AC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1" w15:restartNumberingAfterBreak="0">
    <w:nsid w:val="68FB33D9"/>
    <w:multiLevelType w:val="hybridMultilevel"/>
    <w:tmpl w:val="9AF2D95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2" w15:restartNumberingAfterBreak="0">
    <w:nsid w:val="6AE77467"/>
    <w:multiLevelType w:val="hybridMultilevel"/>
    <w:tmpl w:val="E0800E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3" w15:restartNumberingAfterBreak="0">
    <w:nsid w:val="6BF42B28"/>
    <w:multiLevelType w:val="hybridMultilevel"/>
    <w:tmpl w:val="B64E55C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4" w15:restartNumberingAfterBreak="0">
    <w:nsid w:val="6C7B059D"/>
    <w:multiLevelType w:val="hybridMultilevel"/>
    <w:tmpl w:val="1C4E1C6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5" w15:restartNumberingAfterBreak="0">
    <w:nsid w:val="6D6916F6"/>
    <w:multiLevelType w:val="hybridMultilevel"/>
    <w:tmpl w:val="4002F01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6" w15:restartNumberingAfterBreak="0">
    <w:nsid w:val="6EE34B2A"/>
    <w:multiLevelType w:val="hybridMultilevel"/>
    <w:tmpl w:val="360853A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7" w15:restartNumberingAfterBreak="0">
    <w:nsid w:val="6F52650D"/>
    <w:multiLevelType w:val="hybridMultilevel"/>
    <w:tmpl w:val="D864214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8" w15:restartNumberingAfterBreak="0">
    <w:nsid w:val="7011114E"/>
    <w:multiLevelType w:val="hybridMultilevel"/>
    <w:tmpl w:val="232EEBB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9" w15:restartNumberingAfterBreak="0">
    <w:nsid w:val="70746B4E"/>
    <w:multiLevelType w:val="hybridMultilevel"/>
    <w:tmpl w:val="A704C45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0" w15:restartNumberingAfterBreak="0">
    <w:nsid w:val="71DD77EF"/>
    <w:multiLevelType w:val="hybridMultilevel"/>
    <w:tmpl w:val="59C0A2D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1" w15:restartNumberingAfterBreak="0">
    <w:nsid w:val="72D40E8D"/>
    <w:multiLevelType w:val="hybridMultilevel"/>
    <w:tmpl w:val="7B18E32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2" w15:restartNumberingAfterBreak="0">
    <w:nsid w:val="73055BB2"/>
    <w:multiLevelType w:val="hybridMultilevel"/>
    <w:tmpl w:val="13D0561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3" w15:restartNumberingAfterBreak="0">
    <w:nsid w:val="731536F7"/>
    <w:multiLevelType w:val="hybridMultilevel"/>
    <w:tmpl w:val="42807A4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4" w15:restartNumberingAfterBreak="0">
    <w:nsid w:val="73990B13"/>
    <w:multiLevelType w:val="hybridMultilevel"/>
    <w:tmpl w:val="1BB0AC9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5" w15:restartNumberingAfterBreak="0">
    <w:nsid w:val="73CB0086"/>
    <w:multiLevelType w:val="hybridMultilevel"/>
    <w:tmpl w:val="6340F5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6" w15:restartNumberingAfterBreak="0">
    <w:nsid w:val="73EA174B"/>
    <w:multiLevelType w:val="hybridMultilevel"/>
    <w:tmpl w:val="6026FD5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7" w15:restartNumberingAfterBreak="0">
    <w:nsid w:val="7455274F"/>
    <w:multiLevelType w:val="hybridMultilevel"/>
    <w:tmpl w:val="33CC8F5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8" w15:restartNumberingAfterBreak="0">
    <w:nsid w:val="747F0FB6"/>
    <w:multiLevelType w:val="hybridMultilevel"/>
    <w:tmpl w:val="B31855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9" w15:restartNumberingAfterBreak="0">
    <w:nsid w:val="76160DC6"/>
    <w:multiLevelType w:val="hybridMultilevel"/>
    <w:tmpl w:val="31D2B01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0" w15:restartNumberingAfterBreak="0">
    <w:nsid w:val="76212BBD"/>
    <w:multiLevelType w:val="hybridMultilevel"/>
    <w:tmpl w:val="BBECC45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1" w15:restartNumberingAfterBreak="0">
    <w:nsid w:val="76F9743E"/>
    <w:multiLevelType w:val="hybridMultilevel"/>
    <w:tmpl w:val="8E3AB34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2" w15:restartNumberingAfterBreak="0">
    <w:nsid w:val="779304DA"/>
    <w:multiLevelType w:val="hybridMultilevel"/>
    <w:tmpl w:val="A892964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3" w15:restartNumberingAfterBreak="0">
    <w:nsid w:val="79FD3861"/>
    <w:multiLevelType w:val="hybridMultilevel"/>
    <w:tmpl w:val="EF5C505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4" w15:restartNumberingAfterBreak="0">
    <w:nsid w:val="7D5B5260"/>
    <w:multiLevelType w:val="hybridMultilevel"/>
    <w:tmpl w:val="AEF8DBC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5" w15:restartNumberingAfterBreak="0">
    <w:nsid w:val="7DA74127"/>
    <w:multiLevelType w:val="hybridMultilevel"/>
    <w:tmpl w:val="73B8DC4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6" w15:restartNumberingAfterBreak="0">
    <w:nsid w:val="7EF83DA1"/>
    <w:multiLevelType w:val="hybridMultilevel"/>
    <w:tmpl w:val="09BE38C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7" w15:restartNumberingAfterBreak="0">
    <w:nsid w:val="7F204D37"/>
    <w:multiLevelType w:val="hybridMultilevel"/>
    <w:tmpl w:val="1244415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8" w15:restartNumberingAfterBreak="0">
    <w:nsid w:val="7F367EA7"/>
    <w:multiLevelType w:val="hybridMultilevel"/>
    <w:tmpl w:val="2708D71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9" w15:restartNumberingAfterBreak="0">
    <w:nsid w:val="7F48386E"/>
    <w:multiLevelType w:val="hybridMultilevel"/>
    <w:tmpl w:val="085054A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0" w15:restartNumberingAfterBreak="0">
    <w:nsid w:val="7FD308D3"/>
    <w:multiLevelType w:val="hybridMultilevel"/>
    <w:tmpl w:val="B12696F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38349876">
    <w:abstractNumId w:val="8"/>
  </w:num>
  <w:num w:numId="2" w16cid:durableId="1329596705">
    <w:abstractNumId w:val="179"/>
  </w:num>
  <w:num w:numId="3" w16cid:durableId="2001814014">
    <w:abstractNumId w:val="6"/>
  </w:num>
  <w:num w:numId="4" w16cid:durableId="1399210137">
    <w:abstractNumId w:val="5"/>
  </w:num>
  <w:num w:numId="5" w16cid:durableId="1291471660">
    <w:abstractNumId w:val="4"/>
  </w:num>
  <w:num w:numId="6" w16cid:durableId="1838497082">
    <w:abstractNumId w:val="7"/>
  </w:num>
  <w:num w:numId="7" w16cid:durableId="1747266661">
    <w:abstractNumId w:val="3"/>
  </w:num>
  <w:num w:numId="8" w16cid:durableId="327365387">
    <w:abstractNumId w:val="2"/>
  </w:num>
  <w:num w:numId="9" w16cid:durableId="1311862232">
    <w:abstractNumId w:val="1"/>
  </w:num>
  <w:num w:numId="10" w16cid:durableId="1132165850">
    <w:abstractNumId w:val="0"/>
  </w:num>
  <w:num w:numId="11" w16cid:durableId="1377199535">
    <w:abstractNumId w:val="119"/>
  </w:num>
  <w:num w:numId="12" w16cid:durableId="41440139">
    <w:abstractNumId w:val="8"/>
    <w:lvlOverride w:ilvl="0">
      <w:startOverride w:val="1"/>
    </w:lvlOverride>
  </w:num>
  <w:num w:numId="13" w16cid:durableId="143787836">
    <w:abstractNumId w:val="133"/>
  </w:num>
  <w:num w:numId="14" w16cid:durableId="16197779">
    <w:abstractNumId w:val="168"/>
  </w:num>
  <w:num w:numId="15" w16cid:durableId="1842816924">
    <w:abstractNumId w:val="151"/>
  </w:num>
  <w:num w:numId="16" w16cid:durableId="1436440425">
    <w:abstractNumId w:val="48"/>
  </w:num>
  <w:num w:numId="17" w16cid:durableId="1625229362">
    <w:abstractNumId w:val="18"/>
  </w:num>
  <w:num w:numId="18" w16cid:durableId="573054520">
    <w:abstractNumId w:val="11"/>
  </w:num>
  <w:num w:numId="19" w16cid:durableId="1790247213">
    <w:abstractNumId w:val="150"/>
  </w:num>
  <w:num w:numId="20" w16cid:durableId="1266378029">
    <w:abstractNumId w:val="106"/>
  </w:num>
  <w:num w:numId="21" w16cid:durableId="1240405908">
    <w:abstractNumId w:val="97"/>
  </w:num>
  <w:num w:numId="22" w16cid:durableId="1023825472">
    <w:abstractNumId w:val="49"/>
  </w:num>
  <w:num w:numId="23" w16cid:durableId="1801722439">
    <w:abstractNumId w:val="130"/>
  </w:num>
  <w:num w:numId="24" w16cid:durableId="830873202">
    <w:abstractNumId w:val="134"/>
  </w:num>
  <w:num w:numId="25" w16cid:durableId="1771118847">
    <w:abstractNumId w:val="13"/>
  </w:num>
  <w:num w:numId="26" w16cid:durableId="60718758">
    <w:abstractNumId w:val="216"/>
  </w:num>
  <w:num w:numId="27" w16cid:durableId="1786192133">
    <w:abstractNumId w:val="205"/>
  </w:num>
  <w:num w:numId="28" w16cid:durableId="594443590">
    <w:abstractNumId w:val="87"/>
  </w:num>
  <w:num w:numId="29" w16cid:durableId="1134131945">
    <w:abstractNumId w:val="40"/>
  </w:num>
  <w:num w:numId="30" w16cid:durableId="1390493187">
    <w:abstractNumId w:val="89"/>
  </w:num>
  <w:num w:numId="31" w16cid:durableId="1733892395">
    <w:abstractNumId w:val="142"/>
  </w:num>
  <w:num w:numId="32" w16cid:durableId="2081171018">
    <w:abstractNumId w:val="68"/>
  </w:num>
  <w:num w:numId="33" w16cid:durableId="1925869448">
    <w:abstractNumId w:val="203"/>
  </w:num>
  <w:num w:numId="34" w16cid:durableId="2076004800">
    <w:abstractNumId w:val="28"/>
  </w:num>
  <w:num w:numId="35" w16cid:durableId="1936672369">
    <w:abstractNumId w:val="101"/>
  </w:num>
  <w:num w:numId="36" w16cid:durableId="553656992">
    <w:abstractNumId w:val="42"/>
  </w:num>
  <w:num w:numId="37" w16cid:durableId="691341792">
    <w:abstractNumId w:val="39"/>
  </w:num>
  <w:num w:numId="38" w16cid:durableId="2015956346">
    <w:abstractNumId w:val="108"/>
  </w:num>
  <w:num w:numId="39" w16cid:durableId="1346790344">
    <w:abstractNumId w:val="127"/>
  </w:num>
  <w:num w:numId="40" w16cid:durableId="1446970258">
    <w:abstractNumId w:val="65"/>
  </w:num>
  <w:num w:numId="41" w16cid:durableId="1894199237">
    <w:abstractNumId w:val="167"/>
  </w:num>
  <w:num w:numId="42" w16cid:durableId="254173006">
    <w:abstractNumId w:val="220"/>
  </w:num>
  <w:num w:numId="43" w16cid:durableId="918557161">
    <w:abstractNumId w:val="144"/>
  </w:num>
  <w:num w:numId="44" w16cid:durableId="979336914">
    <w:abstractNumId w:val="46"/>
  </w:num>
  <w:num w:numId="45" w16cid:durableId="1763452275">
    <w:abstractNumId w:val="161"/>
  </w:num>
  <w:num w:numId="46" w16cid:durableId="918827163">
    <w:abstractNumId w:val="184"/>
  </w:num>
  <w:num w:numId="47" w16cid:durableId="1469787269">
    <w:abstractNumId w:val="91"/>
  </w:num>
  <w:num w:numId="48" w16cid:durableId="1428891326">
    <w:abstractNumId w:val="219"/>
  </w:num>
  <w:num w:numId="49" w16cid:durableId="168450567">
    <w:abstractNumId w:val="211"/>
  </w:num>
  <w:num w:numId="50" w16cid:durableId="1906256244">
    <w:abstractNumId w:val="210"/>
  </w:num>
  <w:num w:numId="51" w16cid:durableId="1097868426">
    <w:abstractNumId w:val="195"/>
  </w:num>
  <w:num w:numId="52" w16cid:durableId="803816134">
    <w:abstractNumId w:val="207"/>
  </w:num>
  <w:num w:numId="53" w16cid:durableId="1316378223">
    <w:abstractNumId w:val="111"/>
  </w:num>
  <w:num w:numId="54" w16cid:durableId="2123526371">
    <w:abstractNumId w:val="31"/>
  </w:num>
  <w:num w:numId="55" w16cid:durableId="1830367722">
    <w:abstractNumId w:val="80"/>
  </w:num>
  <w:num w:numId="56" w16cid:durableId="1426730478">
    <w:abstractNumId w:val="98"/>
  </w:num>
  <w:num w:numId="57" w16cid:durableId="1588997183">
    <w:abstractNumId w:val="104"/>
  </w:num>
  <w:num w:numId="58" w16cid:durableId="1094740256">
    <w:abstractNumId w:val="128"/>
  </w:num>
  <w:num w:numId="59" w16cid:durableId="393696323">
    <w:abstractNumId w:val="158"/>
  </w:num>
  <w:num w:numId="60" w16cid:durableId="1316685647">
    <w:abstractNumId w:val="218"/>
  </w:num>
  <w:num w:numId="61" w16cid:durableId="720521417">
    <w:abstractNumId w:val="20"/>
  </w:num>
  <w:num w:numId="62" w16cid:durableId="1529099896">
    <w:abstractNumId w:val="156"/>
  </w:num>
  <w:num w:numId="63" w16cid:durableId="284047195">
    <w:abstractNumId w:val="169"/>
  </w:num>
  <w:num w:numId="64" w16cid:durableId="1371420391">
    <w:abstractNumId w:val="24"/>
  </w:num>
  <w:num w:numId="65" w16cid:durableId="1086850636">
    <w:abstractNumId w:val="157"/>
  </w:num>
  <w:num w:numId="66" w16cid:durableId="2436624">
    <w:abstractNumId w:val="163"/>
  </w:num>
  <w:num w:numId="67" w16cid:durableId="141195752">
    <w:abstractNumId w:val="215"/>
  </w:num>
  <w:num w:numId="68" w16cid:durableId="1756439838">
    <w:abstractNumId w:val="72"/>
  </w:num>
  <w:num w:numId="69" w16cid:durableId="650720970">
    <w:abstractNumId w:val="36"/>
  </w:num>
  <w:num w:numId="70" w16cid:durableId="203913486">
    <w:abstractNumId w:val="199"/>
  </w:num>
  <w:num w:numId="71" w16cid:durableId="236524265">
    <w:abstractNumId w:val="109"/>
  </w:num>
  <w:num w:numId="72" w16cid:durableId="142747287">
    <w:abstractNumId w:val="70"/>
  </w:num>
  <w:num w:numId="73" w16cid:durableId="247927519">
    <w:abstractNumId w:val="99"/>
  </w:num>
  <w:num w:numId="74" w16cid:durableId="517550699">
    <w:abstractNumId w:val="194"/>
  </w:num>
  <w:num w:numId="75" w16cid:durableId="99372000">
    <w:abstractNumId w:val="54"/>
  </w:num>
  <w:num w:numId="76" w16cid:durableId="1203790333">
    <w:abstractNumId w:val="185"/>
  </w:num>
  <w:num w:numId="77" w16cid:durableId="277102093">
    <w:abstractNumId w:val="86"/>
  </w:num>
  <w:num w:numId="78" w16cid:durableId="886916772">
    <w:abstractNumId w:val="139"/>
  </w:num>
  <w:num w:numId="79" w16cid:durableId="228733919">
    <w:abstractNumId w:val="85"/>
  </w:num>
  <w:num w:numId="80" w16cid:durableId="1405682290">
    <w:abstractNumId w:val="38"/>
  </w:num>
  <w:num w:numId="81" w16cid:durableId="899629795">
    <w:abstractNumId w:val="149"/>
  </w:num>
  <w:num w:numId="82" w16cid:durableId="194732194">
    <w:abstractNumId w:val="204"/>
  </w:num>
  <w:num w:numId="83" w16cid:durableId="1671905322">
    <w:abstractNumId w:val="159"/>
  </w:num>
  <w:num w:numId="84" w16cid:durableId="743187373">
    <w:abstractNumId w:val="182"/>
  </w:num>
  <w:num w:numId="85" w16cid:durableId="1187792688">
    <w:abstractNumId w:val="153"/>
  </w:num>
  <w:num w:numId="86" w16cid:durableId="1924679862">
    <w:abstractNumId w:val="63"/>
  </w:num>
  <w:num w:numId="87" w16cid:durableId="1376656976">
    <w:abstractNumId w:val="75"/>
  </w:num>
  <w:num w:numId="88" w16cid:durableId="1149205411">
    <w:abstractNumId w:val="188"/>
  </w:num>
  <w:num w:numId="89" w16cid:durableId="1150636287">
    <w:abstractNumId w:val="53"/>
  </w:num>
  <w:num w:numId="90" w16cid:durableId="1564027049">
    <w:abstractNumId w:val="73"/>
  </w:num>
  <w:num w:numId="91" w16cid:durableId="126776460">
    <w:abstractNumId w:val="202"/>
  </w:num>
  <w:num w:numId="92" w16cid:durableId="1137456205">
    <w:abstractNumId w:val="82"/>
  </w:num>
  <w:num w:numId="93" w16cid:durableId="1103652711">
    <w:abstractNumId w:val="44"/>
  </w:num>
  <w:num w:numId="94" w16cid:durableId="1657223918">
    <w:abstractNumId w:val="16"/>
  </w:num>
  <w:num w:numId="95" w16cid:durableId="437913107">
    <w:abstractNumId w:val="131"/>
  </w:num>
  <w:num w:numId="96" w16cid:durableId="647787702">
    <w:abstractNumId w:val="124"/>
  </w:num>
  <w:num w:numId="97" w16cid:durableId="1032731291">
    <w:abstractNumId w:val="51"/>
  </w:num>
  <w:num w:numId="98" w16cid:durableId="62024146">
    <w:abstractNumId w:val="214"/>
  </w:num>
  <w:num w:numId="99" w16cid:durableId="390345839">
    <w:abstractNumId w:val="136"/>
  </w:num>
  <w:num w:numId="100" w16cid:durableId="785806067">
    <w:abstractNumId w:val="61"/>
  </w:num>
  <w:num w:numId="101" w16cid:durableId="2056344877">
    <w:abstractNumId w:val="206"/>
  </w:num>
  <w:num w:numId="102" w16cid:durableId="390933369">
    <w:abstractNumId w:val="9"/>
  </w:num>
  <w:num w:numId="103" w16cid:durableId="445003012">
    <w:abstractNumId w:val="22"/>
  </w:num>
  <w:num w:numId="104" w16cid:durableId="1631394287">
    <w:abstractNumId w:val="84"/>
  </w:num>
  <w:num w:numId="105" w16cid:durableId="1912429043">
    <w:abstractNumId w:val="52"/>
  </w:num>
  <w:num w:numId="106" w16cid:durableId="1392268047">
    <w:abstractNumId w:val="100"/>
  </w:num>
  <w:num w:numId="107" w16cid:durableId="671831618">
    <w:abstractNumId w:val="190"/>
  </w:num>
  <w:num w:numId="108" w16cid:durableId="659161614">
    <w:abstractNumId w:val="35"/>
  </w:num>
  <w:num w:numId="109" w16cid:durableId="1101295711">
    <w:abstractNumId w:val="116"/>
  </w:num>
  <w:num w:numId="110" w16cid:durableId="1930233514">
    <w:abstractNumId w:val="166"/>
  </w:num>
  <w:num w:numId="111" w16cid:durableId="1212185698">
    <w:abstractNumId w:val="33"/>
  </w:num>
  <w:num w:numId="112" w16cid:durableId="953516007">
    <w:abstractNumId w:val="60"/>
  </w:num>
  <w:num w:numId="113" w16cid:durableId="238491846">
    <w:abstractNumId w:val="30"/>
  </w:num>
  <w:num w:numId="114" w16cid:durableId="576552882">
    <w:abstractNumId w:val="59"/>
  </w:num>
  <w:num w:numId="115" w16cid:durableId="1500198699">
    <w:abstractNumId w:val="118"/>
  </w:num>
  <w:num w:numId="116" w16cid:durableId="441918356">
    <w:abstractNumId w:val="64"/>
  </w:num>
  <w:num w:numId="117" w16cid:durableId="1055078847">
    <w:abstractNumId w:val="25"/>
  </w:num>
  <w:num w:numId="118" w16cid:durableId="487787799">
    <w:abstractNumId w:val="191"/>
  </w:num>
  <w:num w:numId="119" w16cid:durableId="503857981">
    <w:abstractNumId w:val="155"/>
  </w:num>
  <w:num w:numId="120" w16cid:durableId="1732265365">
    <w:abstractNumId w:val="76"/>
  </w:num>
  <w:num w:numId="121" w16cid:durableId="1104424423">
    <w:abstractNumId w:val="74"/>
  </w:num>
  <w:num w:numId="122" w16cid:durableId="377509416">
    <w:abstractNumId w:val="14"/>
  </w:num>
  <w:num w:numId="123" w16cid:durableId="20983239">
    <w:abstractNumId w:val="197"/>
  </w:num>
  <w:num w:numId="124" w16cid:durableId="1647512684">
    <w:abstractNumId w:val="92"/>
  </w:num>
  <w:num w:numId="125" w16cid:durableId="14426014">
    <w:abstractNumId w:val="56"/>
  </w:num>
  <w:num w:numId="126" w16cid:durableId="928153054">
    <w:abstractNumId w:val="32"/>
  </w:num>
  <w:num w:numId="127" w16cid:durableId="476146175">
    <w:abstractNumId w:val="90"/>
  </w:num>
  <w:num w:numId="128" w16cid:durableId="1854803409">
    <w:abstractNumId w:val="88"/>
  </w:num>
  <w:num w:numId="129" w16cid:durableId="496503769">
    <w:abstractNumId w:val="115"/>
  </w:num>
  <w:num w:numId="130" w16cid:durableId="203717692">
    <w:abstractNumId w:val="170"/>
  </w:num>
  <w:num w:numId="131" w16cid:durableId="1501509279">
    <w:abstractNumId w:val="117"/>
  </w:num>
  <w:num w:numId="132" w16cid:durableId="520247754">
    <w:abstractNumId w:val="177"/>
  </w:num>
  <w:num w:numId="133" w16cid:durableId="66344046">
    <w:abstractNumId w:val="137"/>
  </w:num>
  <w:num w:numId="134" w16cid:durableId="1116607641">
    <w:abstractNumId w:val="189"/>
  </w:num>
  <w:num w:numId="135" w16cid:durableId="1077745217">
    <w:abstractNumId w:val="174"/>
  </w:num>
  <w:num w:numId="136" w16cid:durableId="494731887">
    <w:abstractNumId w:val="45"/>
  </w:num>
  <w:num w:numId="137" w16cid:durableId="357657325">
    <w:abstractNumId w:val="183"/>
  </w:num>
  <w:num w:numId="138" w16cid:durableId="640384638">
    <w:abstractNumId w:val="10"/>
  </w:num>
  <w:num w:numId="139" w16cid:durableId="407457075">
    <w:abstractNumId w:val="180"/>
  </w:num>
  <w:num w:numId="140" w16cid:durableId="1563980507">
    <w:abstractNumId w:val="43"/>
  </w:num>
  <w:num w:numId="141" w16cid:durableId="1934052998">
    <w:abstractNumId w:val="81"/>
  </w:num>
  <w:num w:numId="142" w16cid:durableId="778260779">
    <w:abstractNumId w:val="55"/>
  </w:num>
  <w:num w:numId="143" w16cid:durableId="2092849141">
    <w:abstractNumId w:val="21"/>
  </w:num>
  <w:num w:numId="144" w16cid:durableId="1207257531">
    <w:abstractNumId w:val="145"/>
  </w:num>
  <w:num w:numId="145" w16cid:durableId="70658405">
    <w:abstractNumId w:val="138"/>
  </w:num>
  <w:num w:numId="146" w16cid:durableId="558326786">
    <w:abstractNumId w:val="175"/>
  </w:num>
  <w:num w:numId="147" w16cid:durableId="1059132086">
    <w:abstractNumId w:val="23"/>
  </w:num>
  <w:num w:numId="148" w16cid:durableId="2122142116">
    <w:abstractNumId w:val="152"/>
  </w:num>
  <w:num w:numId="149" w16cid:durableId="1087776406">
    <w:abstractNumId w:val="213"/>
  </w:num>
  <w:num w:numId="150" w16cid:durableId="208494228">
    <w:abstractNumId w:val="96"/>
  </w:num>
  <w:num w:numId="151" w16cid:durableId="814906054">
    <w:abstractNumId w:val="164"/>
  </w:num>
  <w:num w:numId="152" w16cid:durableId="1842041850">
    <w:abstractNumId w:val="201"/>
  </w:num>
  <w:num w:numId="153" w16cid:durableId="230121577">
    <w:abstractNumId w:val="187"/>
  </w:num>
  <w:num w:numId="154" w16cid:durableId="2082865476">
    <w:abstractNumId w:val="102"/>
  </w:num>
  <w:num w:numId="155" w16cid:durableId="139156691">
    <w:abstractNumId w:val="176"/>
  </w:num>
  <w:num w:numId="156" w16cid:durableId="677969953">
    <w:abstractNumId w:val="50"/>
  </w:num>
  <w:num w:numId="157" w16cid:durableId="1095201750">
    <w:abstractNumId w:val="83"/>
  </w:num>
  <w:num w:numId="158" w16cid:durableId="768893913">
    <w:abstractNumId w:val="120"/>
  </w:num>
  <w:num w:numId="159" w16cid:durableId="868763554">
    <w:abstractNumId w:val="186"/>
  </w:num>
  <w:num w:numId="160" w16cid:durableId="1428228180">
    <w:abstractNumId w:val="67"/>
  </w:num>
  <w:num w:numId="161" w16cid:durableId="384641951">
    <w:abstractNumId w:val="110"/>
  </w:num>
  <w:num w:numId="162" w16cid:durableId="105514474">
    <w:abstractNumId w:val="29"/>
  </w:num>
  <w:num w:numId="163" w16cid:durableId="1854224107">
    <w:abstractNumId w:val="26"/>
  </w:num>
  <w:num w:numId="164" w16cid:durableId="342900250">
    <w:abstractNumId w:val="71"/>
  </w:num>
  <w:num w:numId="165" w16cid:durableId="1897475600">
    <w:abstractNumId w:val="160"/>
  </w:num>
  <w:num w:numId="166" w16cid:durableId="426391386">
    <w:abstractNumId w:val="107"/>
  </w:num>
  <w:num w:numId="167" w16cid:durableId="1186286418">
    <w:abstractNumId w:val="146"/>
  </w:num>
  <w:num w:numId="168" w16cid:durableId="1170946546">
    <w:abstractNumId w:val="147"/>
  </w:num>
  <w:num w:numId="169" w16cid:durableId="1378579484">
    <w:abstractNumId w:val="57"/>
  </w:num>
  <w:num w:numId="170" w16cid:durableId="1674603408">
    <w:abstractNumId w:val="143"/>
  </w:num>
  <w:num w:numId="171" w16cid:durableId="1497962755">
    <w:abstractNumId w:val="135"/>
  </w:num>
  <w:num w:numId="172" w16cid:durableId="895746816">
    <w:abstractNumId w:val="141"/>
  </w:num>
  <w:num w:numId="173" w16cid:durableId="379136335">
    <w:abstractNumId w:val="217"/>
  </w:num>
  <w:num w:numId="174" w16cid:durableId="1945765109">
    <w:abstractNumId w:val="192"/>
  </w:num>
  <w:num w:numId="175" w16cid:durableId="54743134">
    <w:abstractNumId w:val="198"/>
  </w:num>
  <w:num w:numId="176" w16cid:durableId="2118868724">
    <w:abstractNumId w:val="19"/>
  </w:num>
  <w:num w:numId="177" w16cid:durableId="1614363229">
    <w:abstractNumId w:val="103"/>
  </w:num>
  <w:num w:numId="178" w16cid:durableId="370496897">
    <w:abstractNumId w:val="196"/>
  </w:num>
  <w:num w:numId="179" w16cid:durableId="600063422">
    <w:abstractNumId w:val="181"/>
  </w:num>
  <w:num w:numId="180" w16cid:durableId="1884445293">
    <w:abstractNumId w:val="172"/>
  </w:num>
  <w:num w:numId="181" w16cid:durableId="2007124978">
    <w:abstractNumId w:val="154"/>
  </w:num>
  <w:num w:numId="182" w16cid:durableId="1651209645">
    <w:abstractNumId w:val="93"/>
  </w:num>
  <w:num w:numId="183" w16cid:durableId="861361812">
    <w:abstractNumId w:val="66"/>
  </w:num>
  <w:num w:numId="184" w16cid:durableId="884098975">
    <w:abstractNumId w:val="193"/>
  </w:num>
  <w:num w:numId="185" w16cid:durableId="2011835299">
    <w:abstractNumId w:val="122"/>
  </w:num>
  <w:num w:numId="186" w16cid:durableId="187379558">
    <w:abstractNumId w:val="69"/>
  </w:num>
  <w:num w:numId="187" w16cid:durableId="1581983994">
    <w:abstractNumId w:val="123"/>
  </w:num>
  <w:num w:numId="188" w16cid:durableId="839347745">
    <w:abstractNumId w:val="132"/>
  </w:num>
  <w:num w:numId="189" w16cid:durableId="726608041">
    <w:abstractNumId w:val="62"/>
  </w:num>
  <w:num w:numId="190" w16cid:durableId="1965959229">
    <w:abstractNumId w:val="178"/>
  </w:num>
  <w:num w:numId="191" w16cid:durableId="1850023639">
    <w:abstractNumId w:val="165"/>
  </w:num>
  <w:num w:numId="192" w16cid:durableId="150561394">
    <w:abstractNumId w:val="208"/>
  </w:num>
  <w:num w:numId="193" w16cid:durableId="523518565">
    <w:abstractNumId w:val="171"/>
  </w:num>
  <w:num w:numId="194" w16cid:durableId="511532326">
    <w:abstractNumId w:val="162"/>
  </w:num>
  <w:num w:numId="195" w16cid:durableId="591282381">
    <w:abstractNumId w:val="113"/>
  </w:num>
  <w:num w:numId="196" w16cid:durableId="340543751">
    <w:abstractNumId w:val="140"/>
  </w:num>
  <w:num w:numId="197" w16cid:durableId="580993812">
    <w:abstractNumId w:val="27"/>
  </w:num>
  <w:num w:numId="198" w16cid:durableId="190146171">
    <w:abstractNumId w:val="129"/>
  </w:num>
  <w:num w:numId="199" w16cid:durableId="454057974">
    <w:abstractNumId w:val="112"/>
  </w:num>
  <w:num w:numId="200" w16cid:durableId="674847957">
    <w:abstractNumId w:val="47"/>
  </w:num>
  <w:num w:numId="201" w16cid:durableId="1884899368">
    <w:abstractNumId w:val="209"/>
  </w:num>
  <w:num w:numId="202" w16cid:durableId="1256092547">
    <w:abstractNumId w:val="105"/>
  </w:num>
  <w:num w:numId="203" w16cid:durableId="1930187408">
    <w:abstractNumId w:val="77"/>
  </w:num>
  <w:num w:numId="204" w16cid:durableId="1645701657">
    <w:abstractNumId w:val="58"/>
  </w:num>
  <w:num w:numId="205" w16cid:durableId="1348405231">
    <w:abstractNumId w:val="41"/>
  </w:num>
  <w:num w:numId="206" w16cid:durableId="1126005919">
    <w:abstractNumId w:val="78"/>
  </w:num>
  <w:num w:numId="207" w16cid:durableId="205604885">
    <w:abstractNumId w:val="34"/>
  </w:num>
  <w:num w:numId="208" w16cid:durableId="392823724">
    <w:abstractNumId w:val="12"/>
  </w:num>
  <w:num w:numId="209" w16cid:durableId="672419987">
    <w:abstractNumId w:val="173"/>
  </w:num>
  <w:num w:numId="210" w16cid:durableId="820538292">
    <w:abstractNumId w:val="94"/>
  </w:num>
  <w:num w:numId="211" w16cid:durableId="783617467">
    <w:abstractNumId w:val="200"/>
  </w:num>
  <w:num w:numId="212" w16cid:durableId="1876891522">
    <w:abstractNumId w:val="17"/>
  </w:num>
  <w:num w:numId="213" w16cid:durableId="187718646">
    <w:abstractNumId w:val="148"/>
  </w:num>
  <w:num w:numId="214" w16cid:durableId="1992588974">
    <w:abstractNumId w:val="121"/>
  </w:num>
  <w:num w:numId="215" w16cid:durableId="1433746737">
    <w:abstractNumId w:val="126"/>
  </w:num>
  <w:num w:numId="216" w16cid:durableId="1734425660">
    <w:abstractNumId w:val="37"/>
  </w:num>
  <w:num w:numId="217" w16cid:durableId="1281495176">
    <w:abstractNumId w:val="212"/>
  </w:num>
  <w:num w:numId="218" w16cid:durableId="1388796768">
    <w:abstractNumId w:val="114"/>
  </w:num>
  <w:num w:numId="219" w16cid:durableId="1270091854">
    <w:abstractNumId w:val="125"/>
  </w:num>
  <w:num w:numId="220" w16cid:durableId="1305891816">
    <w:abstractNumId w:val="79"/>
  </w:num>
  <w:num w:numId="221" w16cid:durableId="1926065789">
    <w:abstractNumId w:val="15"/>
  </w:num>
  <w:num w:numId="222" w16cid:durableId="938367346">
    <w:abstractNumId w:val="95"/>
  </w:num>
  <w:num w:numId="223" w16cid:durableId="225456898">
    <w:abstractNumId w:val="111"/>
  </w:num>
  <w:num w:numId="224" w16cid:durableId="1267269760">
    <w:abstractNumId w:val="31"/>
  </w:num>
  <w:num w:numId="225" w16cid:durableId="1018503949">
    <w:abstractNumId w:val="80"/>
  </w:num>
  <w:num w:numId="226" w16cid:durableId="1047949157">
    <w:abstractNumId w:val="98"/>
  </w:num>
  <w:num w:numId="227" w16cid:durableId="2063363029">
    <w:abstractNumId w:val="111"/>
  </w:num>
  <w:num w:numId="228" w16cid:durableId="1333335111">
    <w:abstractNumId w:val="31"/>
  </w:num>
  <w:num w:numId="229" w16cid:durableId="48193252">
    <w:abstractNumId w:val="80"/>
  </w:num>
  <w:num w:numId="230" w16cid:durableId="1351374246">
    <w:abstractNumId w:val="206"/>
  </w:num>
  <w:num w:numId="231" w16cid:durableId="39861501">
    <w:abstractNumId w:val="9"/>
  </w:num>
  <w:num w:numId="232" w16cid:durableId="1295217225">
    <w:abstractNumId w:val="22"/>
  </w:num>
  <w:num w:numId="233" w16cid:durableId="881677512">
    <w:abstractNumId w:val="197"/>
  </w:num>
  <w:num w:numId="234" w16cid:durableId="575550492">
    <w:abstractNumId w:val="92"/>
  </w:num>
  <w:num w:numId="235" w16cid:durableId="758600273">
    <w:abstractNumId w:val="56"/>
  </w:num>
  <w:num w:numId="236" w16cid:durableId="71120643">
    <w:abstractNumId w:val="32"/>
  </w:num>
  <w:num w:numId="237" w16cid:durableId="1436555284">
    <w:abstractNumId w:val="90"/>
  </w:num>
  <w:num w:numId="238" w16cid:durableId="966157312">
    <w:abstractNumId w:val="88"/>
  </w:num>
  <w:num w:numId="239" w16cid:durableId="1250652135">
    <w:abstractNumId w:val="115"/>
  </w:num>
  <w:num w:numId="240" w16cid:durableId="741103367">
    <w:abstractNumId w:val="170"/>
  </w:num>
  <w:num w:numId="241" w16cid:durableId="1927884402">
    <w:abstractNumId w:val="117"/>
  </w:num>
  <w:num w:numId="242" w16cid:durableId="1803159041">
    <w:abstractNumId w:val="177"/>
  </w:num>
  <w:num w:numId="243" w16cid:durableId="989865844">
    <w:abstractNumId w:val="98"/>
  </w:num>
  <w:num w:numId="244" w16cid:durableId="94642094">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7F2B"/>
    <w:rsid w:val="000056FC"/>
    <w:rsid w:val="000077A5"/>
    <w:rsid w:val="00022F39"/>
    <w:rsid w:val="000D60D4"/>
    <w:rsid w:val="00131B73"/>
    <w:rsid w:val="00154794"/>
    <w:rsid w:val="001552E0"/>
    <w:rsid w:val="00183DDC"/>
    <w:rsid w:val="001B62EE"/>
    <w:rsid w:val="001C0709"/>
    <w:rsid w:val="001F318E"/>
    <w:rsid w:val="00230503"/>
    <w:rsid w:val="00237C31"/>
    <w:rsid w:val="002B2CAA"/>
    <w:rsid w:val="002D437B"/>
    <w:rsid w:val="00354F9B"/>
    <w:rsid w:val="00362445"/>
    <w:rsid w:val="00375006"/>
    <w:rsid w:val="003D4543"/>
    <w:rsid w:val="004358B8"/>
    <w:rsid w:val="00550F38"/>
    <w:rsid w:val="005A34B0"/>
    <w:rsid w:val="005C1457"/>
    <w:rsid w:val="005D0D9B"/>
    <w:rsid w:val="005E294F"/>
    <w:rsid w:val="00691C97"/>
    <w:rsid w:val="0069374D"/>
    <w:rsid w:val="00787517"/>
    <w:rsid w:val="007D58B5"/>
    <w:rsid w:val="007E0D6B"/>
    <w:rsid w:val="00822FC7"/>
    <w:rsid w:val="00832C5E"/>
    <w:rsid w:val="0084005C"/>
    <w:rsid w:val="00884C62"/>
    <w:rsid w:val="008933BB"/>
    <w:rsid w:val="00903806"/>
    <w:rsid w:val="009514C3"/>
    <w:rsid w:val="009A750F"/>
    <w:rsid w:val="009C5C8D"/>
    <w:rsid w:val="009E1FB7"/>
    <w:rsid w:val="00A10392"/>
    <w:rsid w:val="00A46FF9"/>
    <w:rsid w:val="00A5682E"/>
    <w:rsid w:val="00AB0A6F"/>
    <w:rsid w:val="00AE3601"/>
    <w:rsid w:val="00B17F0C"/>
    <w:rsid w:val="00B44638"/>
    <w:rsid w:val="00B90DFF"/>
    <w:rsid w:val="00BA56E5"/>
    <w:rsid w:val="00BE6E2B"/>
    <w:rsid w:val="00BF16A6"/>
    <w:rsid w:val="00C04826"/>
    <w:rsid w:val="00C0551E"/>
    <w:rsid w:val="00C07C27"/>
    <w:rsid w:val="00C34EB5"/>
    <w:rsid w:val="00C34EE1"/>
    <w:rsid w:val="00D22E59"/>
    <w:rsid w:val="00D4551B"/>
    <w:rsid w:val="00D46E72"/>
    <w:rsid w:val="00D77F2B"/>
    <w:rsid w:val="00DE54BD"/>
    <w:rsid w:val="00E0379A"/>
    <w:rsid w:val="00E7497A"/>
    <w:rsid w:val="00E95683"/>
    <w:rsid w:val="00EB64B1"/>
    <w:rsid w:val="00F82BBF"/>
    <w:rsid w:val="00F94234"/>
    <w:rsid w:val="00FE67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2015"/>
  <w15:docId w15:val="{6123DDB1-948B-4CBA-B147-C18D4BA2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E2B"/>
    <w:pPr>
      <w:spacing w:after="60" w:line="256" w:lineRule="auto"/>
    </w:pPr>
    <w:rPr>
      <w:rFonts w:ascii="Carlito" w:eastAsiaTheme="minorEastAsia" w:hAnsi="Carlito"/>
      <w:color w:val="1F2937"/>
      <w:sz w:val="18"/>
      <w:lang w:val="en-US"/>
    </w:rPr>
  </w:style>
  <w:style w:type="paragraph" w:styleId="Heading1">
    <w:name w:val="heading 1"/>
    <w:basedOn w:val="Normal"/>
    <w:next w:val="Normal"/>
    <w:link w:val="Heading1Char"/>
    <w:uiPriority w:val="9"/>
    <w:qFormat/>
    <w:rsid w:val="00D77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7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7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2B"/>
    <w:rPr>
      <w:rFonts w:eastAsiaTheme="majorEastAsia" w:cstheme="majorBidi"/>
      <w:color w:val="272727" w:themeColor="text1" w:themeTint="D8"/>
    </w:rPr>
  </w:style>
  <w:style w:type="paragraph" w:styleId="Title">
    <w:name w:val="Title"/>
    <w:basedOn w:val="Normal"/>
    <w:next w:val="Normal"/>
    <w:link w:val="TitleChar"/>
    <w:uiPriority w:val="10"/>
    <w:qFormat/>
    <w:rsid w:val="00D7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2B"/>
    <w:pPr>
      <w:spacing w:before="160"/>
      <w:jc w:val="center"/>
    </w:pPr>
    <w:rPr>
      <w:i/>
      <w:iCs/>
      <w:color w:val="404040" w:themeColor="text1" w:themeTint="BF"/>
    </w:rPr>
  </w:style>
  <w:style w:type="character" w:customStyle="1" w:styleId="QuoteChar">
    <w:name w:val="Quote Char"/>
    <w:basedOn w:val="DefaultParagraphFont"/>
    <w:link w:val="Quote"/>
    <w:uiPriority w:val="29"/>
    <w:rsid w:val="00D77F2B"/>
    <w:rPr>
      <w:i/>
      <w:iCs/>
      <w:color w:val="404040" w:themeColor="text1" w:themeTint="BF"/>
    </w:rPr>
  </w:style>
  <w:style w:type="paragraph" w:styleId="ListParagraph">
    <w:name w:val="List Paragraph"/>
    <w:basedOn w:val="Normal"/>
    <w:uiPriority w:val="34"/>
    <w:qFormat/>
    <w:rsid w:val="00D77F2B"/>
    <w:pPr>
      <w:ind w:left="720"/>
      <w:contextualSpacing/>
    </w:pPr>
  </w:style>
  <w:style w:type="character" w:styleId="IntenseEmphasis">
    <w:name w:val="Intense Emphasis"/>
    <w:basedOn w:val="DefaultParagraphFont"/>
    <w:uiPriority w:val="21"/>
    <w:qFormat/>
    <w:rsid w:val="00D77F2B"/>
    <w:rPr>
      <w:i/>
      <w:iCs/>
      <w:color w:val="0F4761" w:themeColor="accent1" w:themeShade="BF"/>
    </w:rPr>
  </w:style>
  <w:style w:type="paragraph" w:styleId="IntenseQuote">
    <w:name w:val="Intense Quote"/>
    <w:basedOn w:val="Normal"/>
    <w:next w:val="Normal"/>
    <w:link w:val="IntenseQuoteChar"/>
    <w:uiPriority w:val="30"/>
    <w:qFormat/>
    <w:rsid w:val="00D77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F2B"/>
    <w:rPr>
      <w:i/>
      <w:iCs/>
      <w:color w:val="0F4761" w:themeColor="accent1" w:themeShade="BF"/>
    </w:rPr>
  </w:style>
  <w:style w:type="character" w:styleId="IntenseReference">
    <w:name w:val="Intense Reference"/>
    <w:basedOn w:val="DefaultParagraphFont"/>
    <w:uiPriority w:val="32"/>
    <w:qFormat/>
    <w:rsid w:val="00D77F2B"/>
    <w:rPr>
      <w:b/>
      <w:bCs/>
      <w:smallCaps/>
      <w:color w:val="0F4761" w:themeColor="accent1" w:themeShade="BF"/>
      <w:spacing w:val="5"/>
    </w:rPr>
  </w:style>
  <w:style w:type="paragraph" w:styleId="ListBullet">
    <w:name w:val="List Bullet"/>
    <w:basedOn w:val="Normal"/>
    <w:uiPriority w:val="99"/>
    <w:unhideWhenUsed/>
    <w:rsid w:val="00C07C27"/>
    <w:pPr>
      <w:numPr>
        <w:numId w:val="1"/>
      </w:numPr>
      <w:spacing w:after="30" w:line="259" w:lineRule="auto"/>
      <w:contextualSpacing/>
    </w:pPr>
  </w:style>
  <w:style w:type="paragraph" w:styleId="Header">
    <w:name w:val="header"/>
    <w:basedOn w:val="Normal"/>
    <w:link w:val="HeaderChar"/>
    <w:uiPriority w:val="99"/>
    <w:unhideWhenUsed/>
    <w:rsid w:val="00884C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C62"/>
    <w:rPr>
      <w:rFonts w:ascii="Carlito" w:eastAsiaTheme="minorEastAsia" w:hAnsi="Carlito"/>
      <w:color w:val="1F2937"/>
      <w:sz w:val="18"/>
      <w:lang w:val="en-US"/>
    </w:rPr>
  </w:style>
  <w:style w:type="paragraph" w:styleId="Footer">
    <w:name w:val="footer"/>
    <w:basedOn w:val="Normal"/>
    <w:link w:val="FooterChar"/>
    <w:uiPriority w:val="99"/>
    <w:unhideWhenUsed/>
    <w:rsid w:val="00884C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C62"/>
    <w:rPr>
      <w:rFonts w:ascii="Carlito" w:eastAsiaTheme="minorEastAsia" w:hAnsi="Carlito"/>
      <w:color w:val="1F2937"/>
      <w:sz w:val="18"/>
      <w:lang w:val="en-US"/>
    </w:rPr>
  </w:style>
  <w:style w:type="paragraph" w:styleId="NoSpacing">
    <w:name w:val="No Spacing"/>
    <w:uiPriority w:val="1"/>
    <w:qFormat/>
    <w:rsid w:val="00BE6E2B"/>
    <w:pPr>
      <w:spacing w:after="0" w:line="240" w:lineRule="auto"/>
    </w:pPr>
    <w:rPr>
      <w:rFonts w:eastAsiaTheme="minorEastAsia"/>
      <w:lang w:val="en-US"/>
    </w:rPr>
  </w:style>
  <w:style w:type="paragraph" w:styleId="BodyText">
    <w:name w:val="Body Text"/>
    <w:basedOn w:val="Normal"/>
    <w:link w:val="BodyTextChar"/>
    <w:uiPriority w:val="99"/>
    <w:unhideWhenUsed/>
    <w:rsid w:val="00BE6E2B"/>
    <w:pPr>
      <w:spacing w:after="120" w:line="259" w:lineRule="auto"/>
    </w:pPr>
  </w:style>
  <w:style w:type="character" w:customStyle="1" w:styleId="BodyTextChar">
    <w:name w:val="Body Text Char"/>
    <w:basedOn w:val="DefaultParagraphFont"/>
    <w:link w:val="BodyText"/>
    <w:uiPriority w:val="99"/>
    <w:rsid w:val="00BE6E2B"/>
    <w:rPr>
      <w:rFonts w:ascii="Carlito" w:eastAsiaTheme="minorEastAsia" w:hAnsi="Carlito"/>
      <w:color w:val="1F2937"/>
      <w:sz w:val="18"/>
      <w:lang w:val="en-US"/>
    </w:rPr>
  </w:style>
  <w:style w:type="paragraph" w:styleId="BodyText2">
    <w:name w:val="Body Text 2"/>
    <w:basedOn w:val="Normal"/>
    <w:link w:val="BodyText2Char"/>
    <w:uiPriority w:val="99"/>
    <w:unhideWhenUsed/>
    <w:rsid w:val="00BE6E2B"/>
    <w:pPr>
      <w:spacing w:after="120" w:line="480" w:lineRule="auto"/>
    </w:pPr>
  </w:style>
  <w:style w:type="character" w:customStyle="1" w:styleId="BodyText2Char">
    <w:name w:val="Body Text 2 Char"/>
    <w:basedOn w:val="DefaultParagraphFont"/>
    <w:link w:val="BodyText2"/>
    <w:uiPriority w:val="99"/>
    <w:rsid w:val="00BE6E2B"/>
    <w:rPr>
      <w:rFonts w:ascii="Carlito" w:eastAsiaTheme="minorEastAsia" w:hAnsi="Carlito"/>
      <w:color w:val="1F2937"/>
      <w:sz w:val="18"/>
      <w:lang w:val="en-US"/>
    </w:rPr>
  </w:style>
  <w:style w:type="paragraph" w:styleId="BodyText3">
    <w:name w:val="Body Text 3"/>
    <w:basedOn w:val="Normal"/>
    <w:link w:val="BodyText3Char"/>
    <w:uiPriority w:val="99"/>
    <w:unhideWhenUsed/>
    <w:rsid w:val="00BE6E2B"/>
    <w:pPr>
      <w:spacing w:after="120" w:line="259" w:lineRule="auto"/>
    </w:pPr>
    <w:rPr>
      <w:sz w:val="16"/>
      <w:szCs w:val="16"/>
    </w:rPr>
  </w:style>
  <w:style w:type="character" w:customStyle="1" w:styleId="BodyText3Char">
    <w:name w:val="Body Text 3 Char"/>
    <w:basedOn w:val="DefaultParagraphFont"/>
    <w:link w:val="BodyText3"/>
    <w:uiPriority w:val="99"/>
    <w:rsid w:val="00BE6E2B"/>
    <w:rPr>
      <w:rFonts w:ascii="Carlito" w:eastAsiaTheme="minorEastAsia" w:hAnsi="Carlito"/>
      <w:color w:val="1F2937"/>
      <w:sz w:val="16"/>
      <w:szCs w:val="16"/>
      <w:lang w:val="en-US"/>
    </w:rPr>
  </w:style>
  <w:style w:type="paragraph" w:styleId="List">
    <w:name w:val="List"/>
    <w:basedOn w:val="Normal"/>
    <w:uiPriority w:val="99"/>
    <w:unhideWhenUsed/>
    <w:rsid w:val="00BE6E2B"/>
    <w:pPr>
      <w:spacing w:line="259" w:lineRule="auto"/>
      <w:ind w:left="360" w:hanging="360"/>
      <w:contextualSpacing/>
    </w:pPr>
  </w:style>
  <w:style w:type="paragraph" w:styleId="List2">
    <w:name w:val="List 2"/>
    <w:basedOn w:val="Normal"/>
    <w:uiPriority w:val="99"/>
    <w:unhideWhenUsed/>
    <w:rsid w:val="00BE6E2B"/>
    <w:pPr>
      <w:spacing w:line="259" w:lineRule="auto"/>
      <w:ind w:left="720" w:hanging="360"/>
      <w:contextualSpacing/>
    </w:pPr>
  </w:style>
  <w:style w:type="paragraph" w:styleId="List3">
    <w:name w:val="List 3"/>
    <w:basedOn w:val="Normal"/>
    <w:uiPriority w:val="99"/>
    <w:unhideWhenUsed/>
    <w:rsid w:val="00BE6E2B"/>
    <w:pPr>
      <w:spacing w:line="259" w:lineRule="auto"/>
      <w:ind w:left="1080" w:hanging="360"/>
      <w:contextualSpacing/>
    </w:pPr>
  </w:style>
  <w:style w:type="paragraph" w:styleId="ListBullet2">
    <w:name w:val="List Bullet 2"/>
    <w:basedOn w:val="Normal"/>
    <w:uiPriority w:val="99"/>
    <w:unhideWhenUsed/>
    <w:rsid w:val="00BE6E2B"/>
    <w:pPr>
      <w:numPr>
        <w:numId w:val="3"/>
      </w:numPr>
      <w:spacing w:line="259" w:lineRule="auto"/>
      <w:contextualSpacing/>
    </w:pPr>
  </w:style>
  <w:style w:type="paragraph" w:styleId="ListBullet3">
    <w:name w:val="List Bullet 3"/>
    <w:basedOn w:val="Normal"/>
    <w:uiPriority w:val="99"/>
    <w:unhideWhenUsed/>
    <w:rsid w:val="00BE6E2B"/>
    <w:pPr>
      <w:numPr>
        <w:numId w:val="4"/>
      </w:numPr>
      <w:spacing w:line="259" w:lineRule="auto"/>
      <w:contextualSpacing/>
    </w:pPr>
  </w:style>
  <w:style w:type="paragraph" w:styleId="ListNumber">
    <w:name w:val="List Number"/>
    <w:basedOn w:val="Normal"/>
    <w:uiPriority w:val="99"/>
    <w:unhideWhenUsed/>
    <w:rsid w:val="00BE6E2B"/>
    <w:pPr>
      <w:numPr>
        <w:numId w:val="6"/>
      </w:numPr>
      <w:spacing w:after="30" w:line="259" w:lineRule="auto"/>
      <w:ind w:left="255" w:hanging="113"/>
      <w:contextualSpacing/>
    </w:pPr>
  </w:style>
  <w:style w:type="paragraph" w:styleId="ListNumber2">
    <w:name w:val="List Number 2"/>
    <w:basedOn w:val="Normal"/>
    <w:uiPriority w:val="99"/>
    <w:unhideWhenUsed/>
    <w:rsid w:val="00BE6E2B"/>
    <w:pPr>
      <w:numPr>
        <w:numId w:val="7"/>
      </w:numPr>
      <w:spacing w:line="259" w:lineRule="auto"/>
      <w:contextualSpacing/>
    </w:pPr>
  </w:style>
  <w:style w:type="paragraph" w:styleId="ListNumber3">
    <w:name w:val="List Number 3"/>
    <w:basedOn w:val="Normal"/>
    <w:uiPriority w:val="99"/>
    <w:unhideWhenUsed/>
    <w:rsid w:val="00BE6E2B"/>
    <w:pPr>
      <w:numPr>
        <w:numId w:val="8"/>
      </w:numPr>
      <w:spacing w:line="259" w:lineRule="auto"/>
      <w:contextualSpacing/>
    </w:pPr>
  </w:style>
  <w:style w:type="paragraph" w:styleId="ListContinue">
    <w:name w:val="List Continue"/>
    <w:basedOn w:val="Normal"/>
    <w:uiPriority w:val="99"/>
    <w:unhideWhenUsed/>
    <w:rsid w:val="00BE6E2B"/>
    <w:pPr>
      <w:spacing w:after="120" w:line="259" w:lineRule="auto"/>
      <w:ind w:left="360"/>
      <w:contextualSpacing/>
    </w:pPr>
  </w:style>
  <w:style w:type="paragraph" w:styleId="ListContinue2">
    <w:name w:val="List Continue 2"/>
    <w:basedOn w:val="Normal"/>
    <w:uiPriority w:val="99"/>
    <w:unhideWhenUsed/>
    <w:rsid w:val="00BE6E2B"/>
    <w:pPr>
      <w:spacing w:after="120" w:line="259" w:lineRule="auto"/>
      <w:ind w:left="720"/>
      <w:contextualSpacing/>
    </w:pPr>
  </w:style>
  <w:style w:type="paragraph" w:styleId="ListContinue3">
    <w:name w:val="List Continue 3"/>
    <w:basedOn w:val="Normal"/>
    <w:uiPriority w:val="99"/>
    <w:unhideWhenUsed/>
    <w:rsid w:val="00BE6E2B"/>
    <w:pPr>
      <w:spacing w:after="120" w:line="259" w:lineRule="auto"/>
      <w:ind w:left="1080"/>
      <w:contextualSpacing/>
    </w:pPr>
  </w:style>
  <w:style w:type="paragraph" w:styleId="MacroText">
    <w:name w:val="macro"/>
    <w:link w:val="MacroTextChar"/>
    <w:uiPriority w:val="99"/>
    <w:unhideWhenUsed/>
    <w:rsid w:val="00BE6E2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BE6E2B"/>
    <w:rPr>
      <w:rFonts w:ascii="Courier" w:eastAsiaTheme="minorEastAsia" w:hAnsi="Courier"/>
      <w:sz w:val="20"/>
      <w:szCs w:val="20"/>
      <w:lang w:val="en-US"/>
    </w:rPr>
  </w:style>
  <w:style w:type="paragraph" w:styleId="Caption">
    <w:name w:val="caption"/>
    <w:basedOn w:val="Normal"/>
    <w:next w:val="Normal"/>
    <w:uiPriority w:val="35"/>
    <w:semiHidden/>
    <w:unhideWhenUsed/>
    <w:qFormat/>
    <w:rsid w:val="00BE6E2B"/>
    <w:pPr>
      <w:spacing w:line="240" w:lineRule="auto"/>
    </w:pPr>
    <w:rPr>
      <w:b/>
      <w:bCs/>
      <w:color w:val="156082" w:themeColor="accent1"/>
      <w:szCs w:val="18"/>
    </w:rPr>
  </w:style>
  <w:style w:type="character" w:styleId="Strong">
    <w:name w:val="Strong"/>
    <w:basedOn w:val="DefaultParagraphFont"/>
    <w:uiPriority w:val="22"/>
    <w:qFormat/>
    <w:rsid w:val="00BE6E2B"/>
    <w:rPr>
      <w:b/>
      <w:bCs/>
    </w:rPr>
  </w:style>
  <w:style w:type="character" w:styleId="Emphasis">
    <w:name w:val="Emphasis"/>
    <w:basedOn w:val="DefaultParagraphFont"/>
    <w:uiPriority w:val="20"/>
    <w:qFormat/>
    <w:rsid w:val="00BE6E2B"/>
    <w:rPr>
      <w:i/>
      <w:iCs/>
    </w:rPr>
  </w:style>
  <w:style w:type="character" w:styleId="SubtleEmphasis">
    <w:name w:val="Subtle Emphasis"/>
    <w:basedOn w:val="DefaultParagraphFont"/>
    <w:uiPriority w:val="19"/>
    <w:qFormat/>
    <w:rsid w:val="00BE6E2B"/>
    <w:rPr>
      <w:i/>
      <w:iCs/>
      <w:color w:val="808080" w:themeColor="text1" w:themeTint="7F"/>
    </w:rPr>
  </w:style>
  <w:style w:type="character" w:styleId="SubtleReference">
    <w:name w:val="Subtle Reference"/>
    <w:basedOn w:val="DefaultParagraphFont"/>
    <w:uiPriority w:val="31"/>
    <w:qFormat/>
    <w:rsid w:val="00BE6E2B"/>
    <w:rPr>
      <w:smallCaps/>
      <w:color w:val="E97132" w:themeColor="accent2"/>
      <w:u w:val="single"/>
    </w:rPr>
  </w:style>
  <w:style w:type="character" w:styleId="BookTitle">
    <w:name w:val="Book Title"/>
    <w:basedOn w:val="DefaultParagraphFont"/>
    <w:uiPriority w:val="33"/>
    <w:qFormat/>
    <w:rsid w:val="00BE6E2B"/>
    <w:rPr>
      <w:b/>
      <w:bCs/>
      <w:smallCaps/>
      <w:spacing w:val="5"/>
    </w:rPr>
  </w:style>
  <w:style w:type="paragraph" w:styleId="TOCHeading">
    <w:name w:val="TOC Heading"/>
    <w:basedOn w:val="Heading1"/>
    <w:next w:val="Normal"/>
    <w:uiPriority w:val="39"/>
    <w:semiHidden/>
    <w:unhideWhenUsed/>
    <w:qFormat/>
    <w:rsid w:val="00BE6E2B"/>
    <w:pPr>
      <w:spacing w:before="120" w:after="140" w:line="259" w:lineRule="auto"/>
      <w:outlineLvl w:val="9"/>
    </w:pPr>
    <w:rPr>
      <w:b/>
      <w:bCs/>
      <w:color w:val="17365D"/>
      <w:sz w:val="32"/>
      <w:szCs w:val="28"/>
    </w:rPr>
  </w:style>
  <w:style w:type="table" w:styleId="TableGrid">
    <w:name w:val="Table Grid"/>
    <w:basedOn w:val="TableNormal"/>
    <w:uiPriority w:val="59"/>
    <w:rsid w:val="00BE6E2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E6E2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E6E2B"/>
    <w:pPr>
      <w:spacing w:after="0" w:line="240" w:lineRule="auto"/>
    </w:pPr>
    <w:rPr>
      <w:rFonts w:eastAsiaTheme="minorEastAsia"/>
      <w:color w:val="0F4761" w:themeColor="accent1" w:themeShade="BF"/>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6E2B"/>
    <w:pPr>
      <w:spacing w:after="0" w:line="240" w:lineRule="auto"/>
    </w:pPr>
    <w:rPr>
      <w:rFonts w:eastAsiaTheme="minorEastAsia"/>
      <w:color w:val="BF4E14" w:themeColor="accent2" w:themeShade="BF"/>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E6E2B"/>
    <w:pPr>
      <w:spacing w:after="0" w:line="240" w:lineRule="auto"/>
    </w:pPr>
    <w:rPr>
      <w:rFonts w:eastAsiaTheme="minorEastAsia"/>
      <w:color w:val="124F1A" w:themeColor="accent3" w:themeShade="BF"/>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E6E2B"/>
    <w:pPr>
      <w:spacing w:after="0" w:line="240" w:lineRule="auto"/>
    </w:pPr>
    <w:rPr>
      <w:rFonts w:eastAsiaTheme="minorEastAsia"/>
      <w:color w:val="0B769F" w:themeColor="accent4" w:themeShade="BF"/>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E6E2B"/>
    <w:pPr>
      <w:spacing w:after="0" w:line="240" w:lineRule="auto"/>
    </w:pPr>
    <w:rPr>
      <w:rFonts w:eastAsiaTheme="minorEastAsia"/>
      <w:color w:val="77206D" w:themeColor="accent5" w:themeShade="BF"/>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E6E2B"/>
    <w:pPr>
      <w:spacing w:after="0" w:line="240" w:lineRule="auto"/>
    </w:pPr>
    <w:rPr>
      <w:rFonts w:eastAsiaTheme="minorEastAsia"/>
      <w:color w:val="3A7C22" w:themeColor="accent6" w:themeShade="BF"/>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TMLCode">
    <w:name w:val="HTML Code"/>
    <w:basedOn w:val="DefaultParagraphFont"/>
    <w:uiPriority w:val="99"/>
    <w:semiHidden/>
    <w:unhideWhenUsed/>
    <w:rsid w:val="005D0D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18105">
      <w:bodyDiv w:val="1"/>
      <w:marLeft w:val="0"/>
      <w:marRight w:val="0"/>
      <w:marTop w:val="0"/>
      <w:marBottom w:val="0"/>
      <w:divBdr>
        <w:top w:val="none" w:sz="0" w:space="0" w:color="auto"/>
        <w:left w:val="none" w:sz="0" w:space="0" w:color="auto"/>
        <w:bottom w:val="none" w:sz="0" w:space="0" w:color="auto"/>
        <w:right w:val="none" w:sz="0" w:space="0" w:color="auto"/>
      </w:divBdr>
    </w:div>
    <w:div w:id="90124802">
      <w:bodyDiv w:val="1"/>
      <w:marLeft w:val="0"/>
      <w:marRight w:val="0"/>
      <w:marTop w:val="0"/>
      <w:marBottom w:val="0"/>
      <w:divBdr>
        <w:top w:val="none" w:sz="0" w:space="0" w:color="auto"/>
        <w:left w:val="none" w:sz="0" w:space="0" w:color="auto"/>
        <w:bottom w:val="none" w:sz="0" w:space="0" w:color="auto"/>
        <w:right w:val="none" w:sz="0" w:space="0" w:color="auto"/>
      </w:divBdr>
    </w:div>
    <w:div w:id="177936594">
      <w:bodyDiv w:val="1"/>
      <w:marLeft w:val="0"/>
      <w:marRight w:val="0"/>
      <w:marTop w:val="0"/>
      <w:marBottom w:val="0"/>
      <w:divBdr>
        <w:top w:val="none" w:sz="0" w:space="0" w:color="auto"/>
        <w:left w:val="none" w:sz="0" w:space="0" w:color="auto"/>
        <w:bottom w:val="none" w:sz="0" w:space="0" w:color="auto"/>
        <w:right w:val="none" w:sz="0" w:space="0" w:color="auto"/>
      </w:divBdr>
    </w:div>
    <w:div w:id="249048714">
      <w:bodyDiv w:val="1"/>
      <w:marLeft w:val="0"/>
      <w:marRight w:val="0"/>
      <w:marTop w:val="0"/>
      <w:marBottom w:val="0"/>
      <w:divBdr>
        <w:top w:val="none" w:sz="0" w:space="0" w:color="auto"/>
        <w:left w:val="none" w:sz="0" w:space="0" w:color="auto"/>
        <w:bottom w:val="none" w:sz="0" w:space="0" w:color="auto"/>
        <w:right w:val="none" w:sz="0" w:space="0" w:color="auto"/>
      </w:divBdr>
    </w:div>
    <w:div w:id="330641416">
      <w:bodyDiv w:val="1"/>
      <w:marLeft w:val="0"/>
      <w:marRight w:val="0"/>
      <w:marTop w:val="0"/>
      <w:marBottom w:val="0"/>
      <w:divBdr>
        <w:top w:val="none" w:sz="0" w:space="0" w:color="auto"/>
        <w:left w:val="none" w:sz="0" w:space="0" w:color="auto"/>
        <w:bottom w:val="none" w:sz="0" w:space="0" w:color="auto"/>
        <w:right w:val="none" w:sz="0" w:space="0" w:color="auto"/>
      </w:divBdr>
    </w:div>
    <w:div w:id="349845119">
      <w:bodyDiv w:val="1"/>
      <w:marLeft w:val="0"/>
      <w:marRight w:val="0"/>
      <w:marTop w:val="0"/>
      <w:marBottom w:val="0"/>
      <w:divBdr>
        <w:top w:val="none" w:sz="0" w:space="0" w:color="auto"/>
        <w:left w:val="none" w:sz="0" w:space="0" w:color="auto"/>
        <w:bottom w:val="none" w:sz="0" w:space="0" w:color="auto"/>
        <w:right w:val="none" w:sz="0" w:space="0" w:color="auto"/>
      </w:divBdr>
    </w:div>
    <w:div w:id="384333160">
      <w:bodyDiv w:val="1"/>
      <w:marLeft w:val="0"/>
      <w:marRight w:val="0"/>
      <w:marTop w:val="0"/>
      <w:marBottom w:val="0"/>
      <w:divBdr>
        <w:top w:val="none" w:sz="0" w:space="0" w:color="auto"/>
        <w:left w:val="none" w:sz="0" w:space="0" w:color="auto"/>
        <w:bottom w:val="none" w:sz="0" w:space="0" w:color="auto"/>
        <w:right w:val="none" w:sz="0" w:space="0" w:color="auto"/>
      </w:divBdr>
    </w:div>
    <w:div w:id="408308103">
      <w:bodyDiv w:val="1"/>
      <w:marLeft w:val="0"/>
      <w:marRight w:val="0"/>
      <w:marTop w:val="0"/>
      <w:marBottom w:val="0"/>
      <w:divBdr>
        <w:top w:val="none" w:sz="0" w:space="0" w:color="auto"/>
        <w:left w:val="none" w:sz="0" w:space="0" w:color="auto"/>
        <w:bottom w:val="none" w:sz="0" w:space="0" w:color="auto"/>
        <w:right w:val="none" w:sz="0" w:space="0" w:color="auto"/>
      </w:divBdr>
    </w:div>
    <w:div w:id="457384610">
      <w:bodyDiv w:val="1"/>
      <w:marLeft w:val="0"/>
      <w:marRight w:val="0"/>
      <w:marTop w:val="0"/>
      <w:marBottom w:val="0"/>
      <w:divBdr>
        <w:top w:val="none" w:sz="0" w:space="0" w:color="auto"/>
        <w:left w:val="none" w:sz="0" w:space="0" w:color="auto"/>
        <w:bottom w:val="none" w:sz="0" w:space="0" w:color="auto"/>
        <w:right w:val="none" w:sz="0" w:space="0" w:color="auto"/>
      </w:divBdr>
    </w:div>
    <w:div w:id="483397069">
      <w:bodyDiv w:val="1"/>
      <w:marLeft w:val="0"/>
      <w:marRight w:val="0"/>
      <w:marTop w:val="0"/>
      <w:marBottom w:val="0"/>
      <w:divBdr>
        <w:top w:val="none" w:sz="0" w:space="0" w:color="auto"/>
        <w:left w:val="none" w:sz="0" w:space="0" w:color="auto"/>
        <w:bottom w:val="none" w:sz="0" w:space="0" w:color="auto"/>
        <w:right w:val="none" w:sz="0" w:space="0" w:color="auto"/>
      </w:divBdr>
    </w:div>
    <w:div w:id="517961966">
      <w:bodyDiv w:val="1"/>
      <w:marLeft w:val="0"/>
      <w:marRight w:val="0"/>
      <w:marTop w:val="0"/>
      <w:marBottom w:val="0"/>
      <w:divBdr>
        <w:top w:val="none" w:sz="0" w:space="0" w:color="auto"/>
        <w:left w:val="none" w:sz="0" w:space="0" w:color="auto"/>
        <w:bottom w:val="none" w:sz="0" w:space="0" w:color="auto"/>
        <w:right w:val="none" w:sz="0" w:space="0" w:color="auto"/>
      </w:divBdr>
    </w:div>
    <w:div w:id="575746494">
      <w:bodyDiv w:val="1"/>
      <w:marLeft w:val="0"/>
      <w:marRight w:val="0"/>
      <w:marTop w:val="0"/>
      <w:marBottom w:val="0"/>
      <w:divBdr>
        <w:top w:val="none" w:sz="0" w:space="0" w:color="auto"/>
        <w:left w:val="none" w:sz="0" w:space="0" w:color="auto"/>
        <w:bottom w:val="none" w:sz="0" w:space="0" w:color="auto"/>
        <w:right w:val="none" w:sz="0" w:space="0" w:color="auto"/>
      </w:divBdr>
    </w:div>
    <w:div w:id="579871088">
      <w:bodyDiv w:val="1"/>
      <w:marLeft w:val="0"/>
      <w:marRight w:val="0"/>
      <w:marTop w:val="0"/>
      <w:marBottom w:val="0"/>
      <w:divBdr>
        <w:top w:val="none" w:sz="0" w:space="0" w:color="auto"/>
        <w:left w:val="none" w:sz="0" w:space="0" w:color="auto"/>
        <w:bottom w:val="none" w:sz="0" w:space="0" w:color="auto"/>
        <w:right w:val="none" w:sz="0" w:space="0" w:color="auto"/>
      </w:divBdr>
    </w:div>
    <w:div w:id="583346576">
      <w:bodyDiv w:val="1"/>
      <w:marLeft w:val="0"/>
      <w:marRight w:val="0"/>
      <w:marTop w:val="0"/>
      <w:marBottom w:val="0"/>
      <w:divBdr>
        <w:top w:val="none" w:sz="0" w:space="0" w:color="auto"/>
        <w:left w:val="none" w:sz="0" w:space="0" w:color="auto"/>
        <w:bottom w:val="none" w:sz="0" w:space="0" w:color="auto"/>
        <w:right w:val="none" w:sz="0" w:space="0" w:color="auto"/>
      </w:divBdr>
    </w:div>
    <w:div w:id="689255848">
      <w:bodyDiv w:val="1"/>
      <w:marLeft w:val="0"/>
      <w:marRight w:val="0"/>
      <w:marTop w:val="0"/>
      <w:marBottom w:val="0"/>
      <w:divBdr>
        <w:top w:val="none" w:sz="0" w:space="0" w:color="auto"/>
        <w:left w:val="none" w:sz="0" w:space="0" w:color="auto"/>
        <w:bottom w:val="none" w:sz="0" w:space="0" w:color="auto"/>
        <w:right w:val="none" w:sz="0" w:space="0" w:color="auto"/>
      </w:divBdr>
    </w:div>
    <w:div w:id="776411421">
      <w:bodyDiv w:val="1"/>
      <w:marLeft w:val="0"/>
      <w:marRight w:val="0"/>
      <w:marTop w:val="0"/>
      <w:marBottom w:val="0"/>
      <w:divBdr>
        <w:top w:val="none" w:sz="0" w:space="0" w:color="auto"/>
        <w:left w:val="none" w:sz="0" w:space="0" w:color="auto"/>
        <w:bottom w:val="none" w:sz="0" w:space="0" w:color="auto"/>
        <w:right w:val="none" w:sz="0" w:space="0" w:color="auto"/>
      </w:divBdr>
    </w:div>
    <w:div w:id="788202694">
      <w:bodyDiv w:val="1"/>
      <w:marLeft w:val="0"/>
      <w:marRight w:val="0"/>
      <w:marTop w:val="0"/>
      <w:marBottom w:val="0"/>
      <w:divBdr>
        <w:top w:val="none" w:sz="0" w:space="0" w:color="auto"/>
        <w:left w:val="none" w:sz="0" w:space="0" w:color="auto"/>
        <w:bottom w:val="none" w:sz="0" w:space="0" w:color="auto"/>
        <w:right w:val="none" w:sz="0" w:space="0" w:color="auto"/>
      </w:divBdr>
    </w:div>
    <w:div w:id="793712471">
      <w:bodyDiv w:val="1"/>
      <w:marLeft w:val="0"/>
      <w:marRight w:val="0"/>
      <w:marTop w:val="0"/>
      <w:marBottom w:val="0"/>
      <w:divBdr>
        <w:top w:val="none" w:sz="0" w:space="0" w:color="auto"/>
        <w:left w:val="none" w:sz="0" w:space="0" w:color="auto"/>
        <w:bottom w:val="none" w:sz="0" w:space="0" w:color="auto"/>
        <w:right w:val="none" w:sz="0" w:space="0" w:color="auto"/>
      </w:divBdr>
    </w:div>
    <w:div w:id="816146721">
      <w:bodyDiv w:val="1"/>
      <w:marLeft w:val="0"/>
      <w:marRight w:val="0"/>
      <w:marTop w:val="0"/>
      <w:marBottom w:val="0"/>
      <w:divBdr>
        <w:top w:val="none" w:sz="0" w:space="0" w:color="auto"/>
        <w:left w:val="none" w:sz="0" w:space="0" w:color="auto"/>
        <w:bottom w:val="none" w:sz="0" w:space="0" w:color="auto"/>
        <w:right w:val="none" w:sz="0" w:space="0" w:color="auto"/>
      </w:divBdr>
    </w:div>
    <w:div w:id="1104686978">
      <w:bodyDiv w:val="1"/>
      <w:marLeft w:val="0"/>
      <w:marRight w:val="0"/>
      <w:marTop w:val="0"/>
      <w:marBottom w:val="0"/>
      <w:divBdr>
        <w:top w:val="none" w:sz="0" w:space="0" w:color="auto"/>
        <w:left w:val="none" w:sz="0" w:space="0" w:color="auto"/>
        <w:bottom w:val="none" w:sz="0" w:space="0" w:color="auto"/>
        <w:right w:val="none" w:sz="0" w:space="0" w:color="auto"/>
      </w:divBdr>
    </w:div>
    <w:div w:id="1328290365">
      <w:bodyDiv w:val="1"/>
      <w:marLeft w:val="0"/>
      <w:marRight w:val="0"/>
      <w:marTop w:val="0"/>
      <w:marBottom w:val="0"/>
      <w:divBdr>
        <w:top w:val="none" w:sz="0" w:space="0" w:color="auto"/>
        <w:left w:val="none" w:sz="0" w:space="0" w:color="auto"/>
        <w:bottom w:val="none" w:sz="0" w:space="0" w:color="auto"/>
        <w:right w:val="none" w:sz="0" w:space="0" w:color="auto"/>
      </w:divBdr>
    </w:div>
    <w:div w:id="1687364992">
      <w:bodyDiv w:val="1"/>
      <w:marLeft w:val="0"/>
      <w:marRight w:val="0"/>
      <w:marTop w:val="0"/>
      <w:marBottom w:val="0"/>
      <w:divBdr>
        <w:top w:val="none" w:sz="0" w:space="0" w:color="auto"/>
        <w:left w:val="none" w:sz="0" w:space="0" w:color="auto"/>
        <w:bottom w:val="none" w:sz="0" w:space="0" w:color="auto"/>
        <w:right w:val="none" w:sz="0" w:space="0" w:color="auto"/>
      </w:divBdr>
    </w:div>
    <w:div w:id="1812867248">
      <w:bodyDiv w:val="1"/>
      <w:marLeft w:val="0"/>
      <w:marRight w:val="0"/>
      <w:marTop w:val="0"/>
      <w:marBottom w:val="0"/>
      <w:divBdr>
        <w:top w:val="none" w:sz="0" w:space="0" w:color="auto"/>
        <w:left w:val="none" w:sz="0" w:space="0" w:color="auto"/>
        <w:bottom w:val="none" w:sz="0" w:space="0" w:color="auto"/>
        <w:right w:val="none" w:sz="0" w:space="0" w:color="auto"/>
      </w:divBdr>
    </w:div>
    <w:div w:id="1818493094">
      <w:bodyDiv w:val="1"/>
      <w:marLeft w:val="0"/>
      <w:marRight w:val="0"/>
      <w:marTop w:val="0"/>
      <w:marBottom w:val="0"/>
      <w:divBdr>
        <w:top w:val="none" w:sz="0" w:space="0" w:color="auto"/>
        <w:left w:val="none" w:sz="0" w:space="0" w:color="auto"/>
        <w:bottom w:val="none" w:sz="0" w:space="0" w:color="auto"/>
        <w:right w:val="none" w:sz="0" w:space="0" w:color="auto"/>
      </w:divBdr>
    </w:div>
    <w:div w:id="1988969143">
      <w:bodyDiv w:val="1"/>
      <w:marLeft w:val="0"/>
      <w:marRight w:val="0"/>
      <w:marTop w:val="0"/>
      <w:marBottom w:val="0"/>
      <w:divBdr>
        <w:top w:val="none" w:sz="0" w:space="0" w:color="auto"/>
        <w:left w:val="none" w:sz="0" w:space="0" w:color="auto"/>
        <w:bottom w:val="none" w:sz="0" w:space="0" w:color="auto"/>
        <w:right w:val="none" w:sz="0" w:space="0" w:color="auto"/>
      </w:divBdr>
    </w:div>
    <w:div w:id="2000307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83BAE-E893-4F2D-980A-9082855A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133</Pages>
  <Words>28576</Words>
  <Characters>162886</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Phuc</dc:creator>
  <cp:keywords/>
  <dc:description/>
  <cp:lastModifiedBy>Pham Phuc</cp:lastModifiedBy>
  <cp:revision>11</cp:revision>
  <dcterms:created xsi:type="dcterms:W3CDTF">2026-10-02T00:37:00Z</dcterms:created>
  <dcterms:modified xsi:type="dcterms:W3CDTF">2026-10-28T06:03:00Z</dcterms:modified>
</cp:coreProperties>
</file>